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DriveGuard Project Review</w:t>
      </w:r>
    </w:p>
    <w:p>
      <w:r>
        <w:rPr>
          <w:color w:val="465C69"/>
          <w:sz w:val="28"/>
        </w:rPr>
        <w:t>End-to-end assessment, completion plan, and full source appendix</w:t>
      </w:r>
    </w:p>
    <w:p>
      <w:r>
        <w:rPr>
          <w:i/>
        </w:rPr>
        <w:t>Prepared 2026-10-03  |  Workspace review</w:t>
      </w:r>
    </w:p>
    <w:p/>
    <w:p>
      <w:r>
        <w:t>Project: retrospective 30-day hard-drive failure risk ranking from Backblaze SMART telemetry. This report maps the repository, records the evidence currently present, assesses implementation and limitations, gives an estimated path to a defensible completion checkpoint, and reproduces all executable Python and project configuration source files as appendices.</w:t>
      </w:r>
    </w:p>
    <w:p>
      <w:pPr>
        <w:pStyle w:val="Heading1"/>
      </w:pPr>
      <w:r>
        <w:t>Executive assessment</w:t>
      </w:r>
    </w:p>
    <w:p>
      <w:r>
        <w:t>DriveGuard is complete as a reproducible retrospective data science portfolio project. It now includes a six-view Streamlit dashboard, an exact Windows/Python dependency lock, a clean-rebuild audit that compares sampled feature values and all holdout predictions, a faster threshold selector that handles tied scores correctly, updated evaluation/model-card/report outputs, and seven passing data-contract checks. The verified scope is a historical Backblaze 2013 benchmark; current-fleet validation and production alerting remain separate future work.</w:t>
      </w:r>
    </w:p>
    <w:p>
      <w:r>
        <w:t>The completion work took place in this project session. A modern external validation study would require a current independent fleet dataset, preprocessing/split design, retraining or transfer evaluation, subgroup analysis, and a separate review of alert costs; plan roughly 3–10 focused engineering days after data access is available. Production integration is not estimated here because no target fleet, monitoring stack, or service requirements were supplied.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sz w:val="16"/>
              </w:rPr>
              <w:t>Area</w:t>
            </w:r>
          </w:p>
        </w:tc>
        <w:tc>
          <w:tcPr>
            <w:tcW w:type="dxa" w:w="3360"/>
            <w:vAlign w:val="center"/>
          </w:tcPr>
          <w:p>
            <w:r>
              <w:rPr>
                <w:b/>
                <w:sz w:val="16"/>
              </w:rPr>
              <w:t>Observed state</w:t>
            </w:r>
          </w:p>
        </w:tc>
        <w:tc>
          <w:tcPr>
            <w:tcW w:type="dxa" w:w="3360"/>
            <w:vAlign w:val="center"/>
          </w:tcPr>
          <w:p>
            <w:r>
              <w:rPr>
                <w:b/>
                <w:sz w:val="16"/>
              </w:rPr>
              <w:t>Assessment</w:t>
            </w:r>
          </w:p>
        </w:tc>
      </w:tr>
      <w:tr>
        <w:tc>
          <w:tcPr>
            <w:tcW w:type="dxa" w:w="3360"/>
            <w:vAlign w:val="center"/>
          </w:tcPr>
          <w:p>
            <w:r>
              <w:rPr>
                <w:sz w:val="15"/>
              </w:rPr>
              <w:t>Data pipeline</w:t>
            </w:r>
          </w:p>
        </w:tc>
        <w:tc>
          <w:tcPr>
            <w:tcW w:type="dxa" w:w="3360"/>
            <w:vAlign w:val="center"/>
          </w:tcPr>
          <w:p>
            <w:r>
              <w:rPr>
                <w:sz w:val="15"/>
              </w:rPr>
              <w:t>266 daily CSVs; 5,091,501 drive-day rows; Parquet outputs present</w:t>
            </w:r>
          </w:p>
        </w:tc>
        <w:tc>
          <w:tcPr>
            <w:tcW w:type="dxa" w:w="3360"/>
            <w:vAlign w:val="center"/>
          </w:tcPr>
          <w:p>
            <w:r>
              <w:rPr>
                <w:sz w:val="15"/>
              </w:rPr>
              <w:t>Implemented; prior report says row counts rebuild exactly</w:t>
            </w:r>
          </w:p>
        </w:tc>
      </w:tr>
      <w:tr>
        <w:tc>
          <w:tcPr>
            <w:tcW w:type="dxa" w:w="3360"/>
            <w:vAlign w:val="center"/>
          </w:tcPr>
          <w:p>
            <w:r>
              <w:rPr>
                <w:sz w:val="15"/>
              </w:rPr>
              <w:t>Labels and features</w:t>
            </w:r>
          </w:p>
        </w:tc>
        <w:tc>
          <w:tcPr>
            <w:tcW w:type="dxa" w:w="3360"/>
            <w:vAlign w:val="center"/>
          </w:tcPr>
          <w:p>
            <w:r>
              <w:rPr>
                <w:sz w:val="15"/>
              </w:rPr>
              <w:t>Censor-aware target; 30-day horizon; 4,261,871 eligible feature rows</w:t>
            </w:r>
          </w:p>
        </w:tc>
        <w:tc>
          <w:tcPr>
            <w:tcW w:type="dxa" w:w="3360"/>
            <w:vAlign w:val="center"/>
          </w:tcPr>
          <w:p>
            <w:r>
              <w:rPr>
                <w:sz w:val="15"/>
              </w:rPr>
              <w:t>Implemented; feature schema and labels match prior rebuild audit</w:t>
            </w:r>
          </w:p>
        </w:tc>
      </w:tr>
      <w:tr>
        <w:tc>
          <w:tcPr>
            <w:tcW w:type="dxa" w:w="3360"/>
            <w:vAlign w:val="center"/>
          </w:tcPr>
          <w:p>
            <w:r>
              <w:rPr>
                <w:sz w:val="15"/>
              </w:rPr>
              <w:t>Modeling</w:t>
            </w:r>
          </w:p>
        </w:tc>
        <w:tc>
          <w:tcPr>
            <w:tcW w:type="dxa" w:w="3360"/>
            <w:vAlign w:val="center"/>
          </w:tcPr>
          <w:p>
            <w:r>
              <w:rPr>
                <w:sz w:val="15"/>
              </w:rPr>
              <w:t>Logistic regression, XGBoost, SMART sector rule, Isolation Forest</w:t>
            </w:r>
          </w:p>
        </w:tc>
        <w:tc>
          <w:tcPr>
            <w:tcW w:type="dxa" w:w="3360"/>
            <w:vAlign w:val="center"/>
          </w:tcPr>
          <w:p>
            <w:r>
              <w:rPr>
                <w:sz w:val="15"/>
              </w:rPr>
              <w:t>Implemented; full holdout predictions and metrics present</w:t>
            </w:r>
          </w:p>
        </w:tc>
      </w:tr>
      <w:tr>
        <w:tc>
          <w:tcPr>
            <w:tcW w:type="dxa" w:w="3360"/>
            <w:vAlign w:val="center"/>
          </w:tcPr>
          <w:p>
            <w:r>
              <w:rPr>
                <w:sz w:val="15"/>
              </w:rPr>
              <w:t>Evaluation</w:t>
            </w:r>
          </w:p>
        </w:tc>
        <w:tc>
          <w:tcPr>
            <w:tcW w:type="dxa" w:w="3360"/>
            <w:vAlign w:val="center"/>
          </w:tcPr>
          <w:p>
            <w:r>
              <w:rPr>
                <w:sz w:val="15"/>
              </w:rPr>
              <w:t>Temporal holdouts, alert threshold, event coverage, calibration, cluster bootstrap</w:t>
            </w:r>
          </w:p>
        </w:tc>
        <w:tc>
          <w:tcPr>
            <w:tcW w:type="dxa" w:w="3360"/>
            <w:vAlign w:val="center"/>
          </w:tcPr>
          <w:p>
            <w:r>
              <w:rPr>
                <w:sz w:val="15"/>
              </w:rPr>
              <w:t>Strong retrospective evaluation; source/population and prevalence shift limit claims</w:t>
            </w:r>
          </w:p>
        </w:tc>
      </w:tr>
      <w:tr>
        <w:tc>
          <w:tcPr>
            <w:tcW w:type="dxa" w:w="3360"/>
            <w:vAlign w:val="center"/>
          </w:tcPr>
          <w:p>
            <w:r>
              <w:rPr>
                <w:sz w:val="15"/>
              </w:rPr>
              <w:t>Explainability and UI</w:t>
            </w:r>
          </w:p>
        </w:tc>
        <w:tc>
          <w:tcPr>
            <w:tcW w:type="dxa" w:w="3360"/>
            <w:vAlign w:val="center"/>
          </w:tcPr>
          <w:p>
            <w:r>
              <w:rPr>
                <w:sz w:val="15"/>
              </w:rPr>
              <w:t>SHAP global/local artifacts and six-view Streamlit dashboard</w:t>
            </w:r>
          </w:p>
        </w:tc>
        <w:tc>
          <w:tcPr>
            <w:tcW w:type="dxa" w:w="3360"/>
            <w:vAlign w:val="center"/>
          </w:tcPr>
          <w:p>
            <w:r>
              <w:rPr>
                <w:sz w:val="15"/>
              </w:rPr>
              <w:t>Implemented and browser-checked; retrospective app only</w:t>
            </w:r>
          </w:p>
        </w:tc>
      </w:tr>
      <w:tr>
        <w:tc>
          <w:tcPr>
            <w:tcW w:type="dxa" w:w="3360"/>
            <w:vAlign w:val="center"/>
          </w:tcPr>
          <w:p>
            <w:r>
              <w:rPr>
                <w:sz w:val="15"/>
              </w:rPr>
              <w:t>Reproducibility</w:t>
            </w:r>
          </w:p>
        </w:tc>
        <w:tc>
          <w:tcPr>
            <w:tcW w:type="dxa" w:w="3360"/>
            <w:vAlign w:val="center"/>
          </w:tcPr>
          <w:p>
            <w:r>
              <w:rPr>
                <w:sz w:val="15"/>
              </w:rPr>
              <w:t>Clean rebuild audit checks counts, schemas, sampled values, metrics, and 1,235,875 predictions</w:t>
            </w:r>
          </w:p>
        </w:tc>
        <w:tc>
          <w:tcPr>
            <w:tcW w:type="dxa" w:w="3360"/>
            <w:vAlign w:val="center"/>
          </w:tcPr>
          <w:p>
            <w:r>
              <w:rPr>
                <w:sz w:val="15"/>
              </w:rPr>
              <w:t>PASS; score difference is below 1e-8</w:t>
            </w:r>
          </w:p>
        </w:tc>
      </w:tr>
      <w:tr>
        <w:tc>
          <w:tcPr>
            <w:tcW w:type="dxa" w:w="3360"/>
            <w:vAlign w:val="center"/>
          </w:tcPr>
          <w:p>
            <w:r>
              <w:rPr>
                <w:sz w:val="15"/>
              </w:rPr>
              <w:t>Automated checks</w:t>
            </w:r>
          </w:p>
        </w:tc>
        <w:tc>
          <w:tcPr>
            <w:tcW w:type="dxa" w:w="3360"/>
            <w:vAlign w:val="center"/>
          </w:tcPr>
          <w:p>
            <w:r>
              <w:rPr>
                <w:sz w:val="15"/>
              </w:rPr>
              <w:t>Seven data-contract checks exercised</w:t>
            </w:r>
          </w:p>
        </w:tc>
        <w:tc>
          <w:tcPr>
            <w:tcW w:type="dxa" w:w="3360"/>
            <w:vAlign w:val="center"/>
          </w:tcPr>
          <w:p>
            <w:r>
              <w:rPr>
                <w:sz w:val="15"/>
              </w:rPr>
              <w:t>PASS; Windows pytest temp-path runner has a sandbox permission limitation</w:t>
            </w:r>
          </w:p>
        </w:tc>
      </w:tr>
    </w:tbl>
    <w:p/>
    <w:p>
      <w:pPr>
        <w:pStyle w:val="Heading1"/>
      </w:pPr>
      <w:r>
        <w:t>1. Project purpose and scope</w:t>
      </w:r>
    </w:p>
    <w:p>
      <w:r>
        <w:t>The project ranks drive-day observations by estimated risk of a recorded failure during the following 30 calendar days. Its prediction unit is a drive-day. It is designed as an independently produced portfolio/research demonstration, not as a live monitoring service, an endorsed Backblaze product, or a replacement decision system.</w:t>
      </w:r>
    </w:p>
    <w:p>
      <w:r>
        <w:t>The retained dataset is Backblaze Drive Stats 2013: 266 daily CSVs from 2013-04-10 through 2013-12-31, 5,091,501 source rows, and 29,072 distinct serial numbers as reported by the model card. The archive is old and single-source. The source row population drops sharply from 2013-08-20 through 2013-10-14; the cause is unknown, and the primary validation/test windows avoid this period.</w:t>
      </w:r>
    </w:p>
    <w:p>
      <w:pPr>
        <w:pStyle w:val="Heading1"/>
      </w:pPr>
      <w:r>
        <w:t>2. End-to-end workflow from raw data to report</w:t>
      </w:r>
    </w:p>
    <w:p>
      <w:pPr>
        <w:pStyle w:val="ListNumber"/>
      </w:pPr>
      <w:r>
        <w:t>Acquire and inventory the public archive. data/manifest.csv records source, date, file count, and size; the raw files are excluded by .gitignore.</w:t>
      </w:r>
    </w:p>
    <w:p>
      <w:pPr>
        <w:pStyle w:val="ListNumber"/>
      </w:pPr>
      <w:r>
        <w:t>Ingest daily CSVs with DuckDB and schema alignment by column name into data/processed/drive_days.parquet.</w:t>
      </w:r>
    </w:p>
    <w:p>
      <w:pPr>
        <w:pStyle w:val="ListNumber"/>
      </w:pPr>
      <w:r>
        <w:t>Create 30-day labels. Failure-day observations are excluded. Positives require a failure 1–30 days later; negatives require enough follow-up or a failure beyond the horizon; incomplete follow-up is censored.</w:t>
      </w:r>
    </w:p>
    <w:p>
      <w:pPr>
        <w:pStyle w:val="ListNumber"/>
      </w:pPr>
      <w:r>
        <w:t>Build SMART features using current and trailing values. The reported feature table contains 4,261,871 rows and 51 columns; selected fields include current SMART values, missingness flags, rolling 7/30-day summaries, and changes.</w:t>
      </w:r>
    </w:p>
    <w:p>
      <w:pPr>
        <w:pStyle w:val="ListNumber"/>
      </w:pPr>
      <w:r>
        <w:t>Generate data profiles and inspect source coverage, monthly prevalence, and missingness.</w:t>
      </w:r>
    </w:p>
    <w:p>
      <w:pPr>
        <w:pStyle w:val="ListNumber"/>
      </w:pPr>
      <w:r>
        <w:t>Train logistic regression and XGBoost using a deterministic healthy-row sample with inverse sampling weights. Select thresholds on validation; keep validation and test at natural prevalence.</w:t>
      </w:r>
    </w:p>
    <w:p>
      <w:pPr>
        <w:pStyle w:val="ListNumber"/>
      </w:pPr>
      <w:r>
        <w:t>Fit Isolation Forest on healthy training examples and compare its anomaly ranking and threshold transfer separately from calibrated failure probabilities.</w:t>
      </w:r>
    </w:p>
    <w:p>
      <w:pPr>
        <w:pStyle w:val="ListNumber"/>
      </w:pPr>
      <w:r>
        <w:t>Evaluate held-out test metrics, calibration, drive-cluster bootstrap uncertainty, model/time slices, and event-level lead time.</w:t>
      </w:r>
    </w:p>
    <w:p>
      <w:pPr>
        <w:pStyle w:val="ListNumber"/>
      </w:pPr>
      <w:r>
        <w:t>Generate SHAP global/local explanations, a sampled dashboard drill-down file, the portfolio comparison figures, and the run manifest.</w:t>
      </w:r>
    </w:p>
    <w:p>
      <w:pPr>
        <w:pStyle w:val="ListNumber"/>
      </w:pPr>
      <w:r>
        <w:t>Launch the Streamlit application to explore a historical sample, drive histories, model comparisons, explanations, and diagnostics.</w:t>
      </w:r>
    </w:p>
    <w:p>
      <w:pPr>
        <w:pStyle w:val="Heading1"/>
      </w:pPr>
      <w:r>
        <w:t>3. Repository map</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sz w:val="16"/>
              </w:rPr>
              <w:t>Path</w:t>
            </w:r>
          </w:p>
        </w:tc>
        <w:tc>
          <w:tcPr>
            <w:tcW w:type="dxa" w:w="5040"/>
            <w:vAlign w:val="center"/>
          </w:tcPr>
          <w:p>
            <w:r>
              <w:rPr>
                <w:b/>
                <w:sz w:val="16"/>
              </w:rPr>
              <w:t>Role</w:t>
            </w:r>
          </w:p>
        </w:tc>
      </w:tr>
      <w:tr>
        <w:tc>
          <w:tcPr>
            <w:tcW w:type="dxa" w:w="5040"/>
            <w:vAlign w:val="center"/>
          </w:tcPr>
          <w:p>
            <w:r>
              <w:rPr>
                <w:sz w:val="15"/>
              </w:rPr>
              <w:t>src/driveguard/ingest.py</w:t>
            </w:r>
          </w:p>
        </w:tc>
        <w:tc>
          <w:tcPr>
            <w:tcW w:type="dxa" w:w="5040"/>
            <w:vAlign w:val="center"/>
          </w:tcPr>
          <w:p>
            <w:r>
              <w:rPr>
                <w:sz w:val="15"/>
              </w:rPr>
              <w:t>CSV discovery and DuckDB Parquet ingest</w:t>
            </w:r>
          </w:p>
        </w:tc>
      </w:tr>
      <w:tr>
        <w:tc>
          <w:tcPr>
            <w:tcW w:type="dxa" w:w="5040"/>
            <w:vAlign w:val="center"/>
          </w:tcPr>
          <w:p>
            <w:r>
              <w:rPr>
                <w:sz w:val="15"/>
              </w:rPr>
              <w:t>src/driveguard/labels.py and labeling.py</w:t>
            </w:r>
          </w:p>
        </w:tc>
        <w:tc>
          <w:tcPr>
            <w:tcW w:type="dxa" w:w="5040"/>
            <w:vAlign w:val="center"/>
          </w:tcPr>
          <w:p>
            <w:r>
              <w:rPr>
                <w:sz w:val="15"/>
              </w:rPr>
              <w:t>30-day labeling and censor/failure-day rules</w:t>
            </w:r>
          </w:p>
        </w:tc>
      </w:tr>
      <w:tr>
        <w:tc>
          <w:tcPr>
            <w:tcW w:type="dxa" w:w="5040"/>
            <w:vAlign w:val="center"/>
          </w:tcPr>
          <w:p>
            <w:r>
              <w:rPr>
                <w:sz w:val="15"/>
              </w:rPr>
              <w:t>src/driveguard/features.py</w:t>
            </w:r>
          </w:p>
        </w:tc>
        <w:tc>
          <w:tcPr>
            <w:tcW w:type="dxa" w:w="5040"/>
            <w:vAlign w:val="center"/>
          </w:tcPr>
          <w:p>
            <w:r>
              <w:rPr>
                <w:sz w:val="15"/>
              </w:rPr>
              <w:t>Point-in-time rolling SMART feature generation</w:t>
            </w:r>
          </w:p>
        </w:tc>
      </w:tr>
      <w:tr>
        <w:tc>
          <w:tcPr>
            <w:tcW w:type="dxa" w:w="5040"/>
            <w:vAlign w:val="center"/>
          </w:tcPr>
          <w:p>
            <w:r>
              <w:rPr>
                <w:sz w:val="15"/>
              </w:rPr>
              <w:t>src/driveguard/eda.py</w:t>
            </w:r>
          </w:p>
        </w:tc>
        <w:tc>
          <w:tcPr>
            <w:tcW w:type="dxa" w:w="5040"/>
            <w:vAlign w:val="center"/>
          </w:tcPr>
          <w:p>
            <w:r>
              <w:rPr>
                <w:sz w:val="15"/>
              </w:rPr>
              <w:t>Population, prevalence, model, and missingness reports</w:t>
            </w:r>
          </w:p>
        </w:tc>
      </w:tr>
      <w:tr>
        <w:tc>
          <w:tcPr>
            <w:tcW w:type="dxa" w:w="5040"/>
            <w:vAlign w:val="center"/>
          </w:tcPr>
          <w:p>
            <w:r>
              <w:rPr>
                <w:sz w:val="15"/>
              </w:rPr>
              <w:t>src/driveguard/evaluate.py</w:t>
            </w:r>
          </w:p>
        </w:tc>
        <w:tc>
          <w:tcPr>
            <w:tcW w:type="dxa" w:w="5040"/>
            <w:vAlign w:val="center"/>
          </w:tcPr>
          <w:p>
            <w:r>
              <w:rPr>
                <w:sz w:val="15"/>
              </w:rPr>
              <w:t>Chronological masks and embargo helper</w:t>
            </w:r>
          </w:p>
        </w:tc>
      </w:tr>
      <w:tr>
        <w:tc>
          <w:tcPr>
            <w:tcW w:type="dxa" w:w="5040"/>
            <w:vAlign w:val="center"/>
          </w:tcPr>
          <w:p>
            <w:r>
              <w:rPr>
                <w:sz w:val="15"/>
              </w:rPr>
              <w:t>src/driveguard/train.py</w:t>
            </w:r>
          </w:p>
        </w:tc>
        <w:tc>
          <w:tcPr>
            <w:tcW w:type="dxa" w:w="5040"/>
            <w:vAlign w:val="center"/>
          </w:tcPr>
          <w:p>
            <w:r>
              <w:rPr>
                <w:sz w:val="15"/>
              </w:rPr>
              <w:t>Logistic, XGBoost, sector-rule fit and evaluation</w:t>
            </w:r>
          </w:p>
        </w:tc>
      </w:tr>
      <w:tr>
        <w:tc>
          <w:tcPr>
            <w:tcW w:type="dxa" w:w="5040"/>
            <w:vAlign w:val="center"/>
          </w:tcPr>
          <w:p>
            <w:r>
              <w:rPr>
                <w:sz w:val="15"/>
              </w:rPr>
              <w:t>src/driveguard/anomaly.py</w:t>
            </w:r>
          </w:p>
        </w:tc>
        <w:tc>
          <w:tcPr>
            <w:tcW w:type="dxa" w:w="5040"/>
            <w:vAlign w:val="center"/>
          </w:tcPr>
          <w:p>
            <w:r>
              <w:rPr>
                <w:sz w:val="15"/>
              </w:rPr>
              <w:t>Isolation Forest anomaly baseline</w:t>
            </w:r>
          </w:p>
        </w:tc>
      </w:tr>
      <w:tr>
        <w:tc>
          <w:tcPr>
            <w:tcW w:type="dxa" w:w="5040"/>
            <w:vAlign w:val="center"/>
          </w:tcPr>
          <w:p>
            <w:r>
              <w:rPr>
                <w:sz w:val="15"/>
              </w:rPr>
              <w:t>src/driveguard/analyze_errors.py</w:t>
            </w:r>
          </w:p>
        </w:tc>
        <w:tc>
          <w:tcPr>
            <w:tcW w:type="dxa" w:w="5040"/>
            <w:vAlign w:val="center"/>
          </w:tcPr>
          <w:p>
            <w:r>
              <w:rPr>
                <w:sz w:val="15"/>
              </w:rPr>
              <w:t>Calibration, cluster bootstrap, and error slices</w:t>
            </w:r>
          </w:p>
        </w:tc>
      </w:tr>
      <w:tr>
        <w:tc>
          <w:tcPr>
            <w:tcW w:type="dxa" w:w="5040"/>
            <w:vAlign w:val="center"/>
          </w:tcPr>
          <w:p>
            <w:r>
              <w:rPr>
                <w:sz w:val="15"/>
              </w:rPr>
              <w:t>src/driveguard/evaluate_saved.py</w:t>
            </w:r>
          </w:p>
        </w:tc>
        <w:tc>
          <w:tcPr>
            <w:tcW w:type="dxa" w:w="5040"/>
            <w:vAlign w:val="center"/>
          </w:tcPr>
          <w:p>
            <w:r>
              <w:rPr>
                <w:sz w:val="15"/>
              </w:rPr>
              <w:t>Re-score holdouts using saved model artifacts</w:t>
            </w:r>
          </w:p>
        </w:tc>
      </w:tr>
      <w:tr>
        <w:tc>
          <w:tcPr>
            <w:tcW w:type="dxa" w:w="5040"/>
            <w:vAlign w:val="center"/>
          </w:tcPr>
          <w:p>
            <w:r>
              <w:rPr>
                <w:sz w:val="15"/>
              </w:rPr>
              <w:t>src/driveguard/score_sample.py</w:t>
            </w:r>
          </w:p>
        </w:tc>
        <w:tc>
          <w:tcPr>
            <w:tcW w:type="dxa" w:w="5040"/>
            <w:vAlign w:val="center"/>
          </w:tcPr>
          <w:p>
            <w:r>
              <w:rPr>
                <w:sz w:val="15"/>
              </w:rPr>
              <w:t>Create deterministic dashboard sample</w:t>
            </w:r>
          </w:p>
        </w:tc>
      </w:tr>
      <w:tr>
        <w:tc>
          <w:tcPr>
            <w:tcW w:type="dxa" w:w="5040"/>
            <w:vAlign w:val="center"/>
          </w:tcPr>
          <w:p>
            <w:r>
              <w:rPr>
                <w:sz w:val="15"/>
              </w:rPr>
              <w:t>src/driveguard/explain.py</w:t>
            </w:r>
          </w:p>
        </w:tc>
        <w:tc>
          <w:tcPr>
            <w:tcW w:type="dxa" w:w="5040"/>
            <w:vAlign w:val="center"/>
          </w:tcPr>
          <w:p>
            <w:r>
              <w:rPr>
                <w:sz w:val="15"/>
              </w:rPr>
              <w:t>Global and local SHAP analysis</w:t>
            </w:r>
          </w:p>
        </w:tc>
      </w:tr>
      <w:tr>
        <w:tc>
          <w:tcPr>
            <w:tcW w:type="dxa" w:w="5040"/>
            <w:vAlign w:val="center"/>
          </w:tcPr>
          <w:p>
            <w:r>
              <w:rPr>
                <w:sz w:val="15"/>
              </w:rPr>
              <w:t>src/driveguard/portfolio.py</w:t>
            </w:r>
          </w:p>
        </w:tc>
        <w:tc>
          <w:tcPr>
            <w:tcW w:type="dxa" w:w="5040"/>
            <w:vAlign w:val="center"/>
          </w:tcPr>
          <w:p>
            <w:r>
              <w:rPr>
                <w:sz w:val="15"/>
              </w:rPr>
              <w:t>Comparison report, charts, and manifest builder</w:t>
            </w:r>
          </w:p>
        </w:tc>
      </w:tr>
      <w:tr>
        <w:tc>
          <w:tcPr>
            <w:tcW w:type="dxa" w:w="5040"/>
            <w:vAlign w:val="center"/>
          </w:tcPr>
          <w:p>
            <w:r>
              <w:rPr>
                <w:sz w:val="15"/>
              </w:rPr>
              <w:t>src/driveguard/audit_rebuild.py</w:t>
            </w:r>
          </w:p>
        </w:tc>
        <w:tc>
          <w:tcPr>
            <w:tcW w:type="dxa" w:w="5040"/>
            <w:vAlign w:val="center"/>
          </w:tcPr>
          <w:p>
            <w:r>
              <w:rPr>
                <w:sz w:val="15"/>
              </w:rPr>
              <w:t>Compare clean rebuild data, metrics, and predictions</w:t>
            </w:r>
          </w:p>
        </w:tc>
      </w:tr>
      <w:tr>
        <w:tc>
          <w:tcPr>
            <w:tcW w:type="dxa" w:w="5040"/>
            <w:vAlign w:val="center"/>
          </w:tcPr>
          <w:p>
            <w:r>
              <w:rPr>
                <w:sz w:val="15"/>
              </w:rPr>
              <w:t>app/streamlit_app.py</w:t>
            </w:r>
          </w:p>
        </w:tc>
        <w:tc>
          <w:tcPr>
            <w:tcW w:type="dxa" w:w="5040"/>
            <w:vAlign w:val="center"/>
          </w:tcPr>
          <w:p>
            <w:r>
              <w:rPr>
                <w:sz w:val="15"/>
              </w:rPr>
              <w:t>Six-view dark-mode dashboard with filters, explanations, historical metrics, and hoverable charts</w:t>
            </w:r>
          </w:p>
        </w:tc>
      </w:tr>
      <w:tr>
        <w:tc>
          <w:tcPr>
            <w:tcW w:type="dxa" w:w="5040"/>
            <w:vAlign w:val="center"/>
          </w:tcPr>
          <w:p>
            <w:r>
              <w:rPr>
                <w:sz w:val="15"/>
              </w:rPr>
              <w:t>tests/test_contracts.py</w:t>
            </w:r>
          </w:p>
        </w:tc>
        <w:tc>
          <w:tcPr>
            <w:tcW w:type="dxa" w:w="5040"/>
            <w:vAlign w:val="center"/>
          </w:tcPr>
          <w:p>
            <w:r>
              <w:rPr>
                <w:sz w:val="15"/>
              </w:rPr>
              <w:t>Seven label, as-of feature, split, and tied-threshold contracts</w:t>
            </w:r>
          </w:p>
        </w:tc>
      </w:tr>
      <w:tr>
        <w:tc>
          <w:tcPr>
            <w:tcW w:type="dxa" w:w="5040"/>
            <w:vAlign w:val="center"/>
          </w:tcPr>
          <w:p>
            <w:r>
              <w:rPr>
                <w:sz w:val="15"/>
              </w:rPr>
              <w:t>config.yaml / config.example.yaml / requirements-lock.txt</w:t>
            </w:r>
          </w:p>
        </w:tc>
        <w:tc>
          <w:tcPr>
            <w:tcW w:type="dxa" w:w="5040"/>
            <w:vAlign w:val="center"/>
          </w:tcPr>
          <w:p>
            <w:r>
              <w:rPr>
                <w:sz w:val="15"/>
              </w:rPr>
              <w:t>Paths, horizon, temporal cutoffs, seed, and pinned Windows environment</w:t>
            </w:r>
          </w:p>
        </w:tc>
      </w:tr>
      <w:tr>
        <w:tc>
          <w:tcPr>
            <w:tcW w:type="dxa" w:w="5040"/>
            <w:vAlign w:val="center"/>
          </w:tcPr>
          <w:p>
            <w:r>
              <w:rPr>
                <w:sz w:val="15"/>
              </w:rPr>
              <w:t>README.md, docs/, reports/</w:t>
            </w:r>
          </w:p>
        </w:tc>
        <w:tc>
          <w:tcPr>
            <w:tcW w:type="dxa" w:w="5040"/>
            <w:vAlign w:val="center"/>
          </w:tcPr>
          <w:p>
            <w:r>
              <w:rPr>
                <w:sz w:val="15"/>
              </w:rPr>
              <w:t>Setup, data dictionary, walkthrough, model card, result artifacts</w:t>
            </w:r>
          </w:p>
        </w:tc>
      </w:tr>
    </w:tbl>
    <w:p/>
    <w:p>
      <w:pPr>
        <w:pStyle w:val="Heading1"/>
      </w:pPr>
      <w:r>
        <w:t>4. Evaluation results currently in saved artifacts</w:t>
      </w:r>
    </w:p>
    <w:p>
      <w:r>
        <w:t>The figures below reproduce the values saved in reports/model_evaluation/metrics.json and reports/portfolio/portfolio_report.md. The table is not a new model run; interpretation inherits the limitations of the existing historical test period.</w:t>
      </w:r>
    </w:p>
    <w:tbl>
      <w:tblPr>
        <w:tblStyle w:val="LightShading-Accent1"/>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b/>
                <w:sz w:val="16"/>
              </w:rPr>
              <w:t>Model</w:t>
            </w:r>
          </w:p>
        </w:tc>
        <w:tc>
          <w:tcPr>
            <w:tcW w:type="dxa" w:w="1260"/>
            <w:vAlign w:val="center"/>
          </w:tcPr>
          <w:p>
            <w:r>
              <w:rPr>
                <w:b/>
                <w:sz w:val="16"/>
              </w:rPr>
              <w:t>Average precision</w:t>
            </w:r>
          </w:p>
        </w:tc>
        <w:tc>
          <w:tcPr>
            <w:tcW w:type="dxa" w:w="1260"/>
            <w:vAlign w:val="center"/>
          </w:tcPr>
          <w:p>
            <w:r>
              <w:rPr>
                <w:b/>
                <w:sz w:val="16"/>
              </w:rPr>
              <w:t>Recall</w:t>
            </w:r>
          </w:p>
        </w:tc>
        <w:tc>
          <w:tcPr>
            <w:tcW w:type="dxa" w:w="1260"/>
            <w:vAlign w:val="center"/>
          </w:tcPr>
          <w:p>
            <w:r>
              <w:rPr>
                <w:b/>
                <w:sz w:val="16"/>
              </w:rPr>
              <w:t>Precision</w:t>
            </w:r>
          </w:p>
        </w:tc>
        <w:tc>
          <w:tcPr>
            <w:tcW w:type="dxa" w:w="1260"/>
            <w:vAlign w:val="center"/>
          </w:tcPr>
          <w:p>
            <w:r>
              <w:rPr>
                <w:b/>
                <w:sz w:val="16"/>
              </w:rPr>
              <w:t>Test FPR</w:t>
            </w:r>
          </w:p>
        </w:tc>
        <w:tc>
          <w:tcPr>
            <w:tcW w:type="dxa" w:w="1260"/>
            <w:vAlign w:val="center"/>
          </w:tcPr>
          <w:p>
            <w:r>
              <w:rPr>
                <w:b/>
                <w:sz w:val="16"/>
              </w:rPr>
              <w:t>Alerts / 1,000</w:t>
            </w:r>
          </w:p>
        </w:tc>
        <w:tc>
          <w:tcPr>
            <w:tcW w:type="dxa" w:w="1260"/>
            <w:vAlign w:val="center"/>
          </w:tcPr>
          <w:p>
            <w:r>
              <w:rPr>
                <w:b/>
                <w:sz w:val="16"/>
              </w:rPr>
              <w:t>Event coverage</w:t>
            </w:r>
          </w:p>
        </w:tc>
        <w:tc>
          <w:tcPr>
            <w:tcW w:type="dxa" w:w="1260"/>
            <w:vAlign w:val="center"/>
          </w:tcPr>
          <w:p>
            <w:r>
              <w:rPr>
                <w:b/>
                <w:sz w:val="16"/>
              </w:rPr>
              <w:t>Median lead</w:t>
            </w:r>
          </w:p>
        </w:tc>
      </w:tr>
      <w:tr>
        <w:tc>
          <w:tcPr>
            <w:tcW w:type="dxa" w:w="1260"/>
            <w:vAlign w:val="center"/>
          </w:tcPr>
          <w:p>
            <w:r>
              <w:rPr>
                <w:sz w:val="15"/>
              </w:rPr>
              <w:t>Logistic regression</w:t>
            </w:r>
          </w:p>
        </w:tc>
        <w:tc>
          <w:tcPr>
            <w:tcW w:type="dxa" w:w="1260"/>
            <w:vAlign w:val="center"/>
          </w:tcPr>
          <w:p>
            <w:r>
              <w:rPr>
                <w:sz w:val="15"/>
              </w:rPr>
              <w:t>0.096</w:t>
            </w:r>
          </w:p>
        </w:tc>
        <w:tc>
          <w:tcPr>
            <w:tcW w:type="dxa" w:w="1260"/>
            <w:vAlign w:val="center"/>
          </w:tcPr>
          <w:p>
            <w:r>
              <w:rPr>
                <w:sz w:val="15"/>
              </w:rPr>
              <w:t>22.8%</w:t>
            </w:r>
          </w:p>
        </w:tc>
        <w:tc>
          <w:tcPr>
            <w:tcW w:type="dxa" w:w="1260"/>
            <w:vAlign w:val="center"/>
          </w:tcPr>
          <w:p>
            <w:r>
              <w:rPr>
                <w:sz w:val="15"/>
              </w:rPr>
              <w:t>12.8%</w:t>
            </w:r>
          </w:p>
        </w:tc>
        <w:tc>
          <w:tcPr>
            <w:tcW w:type="dxa" w:w="1260"/>
            <w:vAlign w:val="center"/>
          </w:tcPr>
          <w:p>
            <w:r>
              <w:rPr>
                <w:sz w:val="15"/>
              </w:rPr>
              <w:t>0.78%</w:t>
            </w:r>
          </w:p>
        </w:tc>
        <w:tc>
          <w:tcPr>
            <w:tcW w:type="dxa" w:w="1260"/>
            <w:vAlign w:val="center"/>
          </w:tcPr>
          <w:p>
            <w:r>
              <w:rPr>
                <w:sz w:val="15"/>
              </w:rPr>
              <w:t>8.9</w:t>
            </w:r>
          </w:p>
        </w:tc>
        <w:tc>
          <w:tcPr>
            <w:tcW w:type="dxa" w:w="1260"/>
            <w:vAlign w:val="center"/>
          </w:tcPr>
          <w:p>
            <w:r>
              <w:rPr>
                <w:sz w:val="15"/>
              </w:rPr>
              <w:t>38.4%</w:t>
            </w:r>
          </w:p>
        </w:tc>
        <w:tc>
          <w:tcPr>
            <w:tcW w:type="dxa" w:w="1260"/>
            <w:vAlign w:val="center"/>
          </w:tcPr>
          <w:p>
            <w:r>
              <w:rPr>
                <w:sz w:val="15"/>
              </w:rPr>
              <w:t>19.5 days</w:t>
            </w:r>
          </w:p>
        </w:tc>
      </w:tr>
      <w:tr>
        <w:tc>
          <w:tcPr>
            <w:tcW w:type="dxa" w:w="1260"/>
            <w:vAlign w:val="center"/>
          </w:tcPr>
          <w:p>
            <w:r>
              <w:rPr>
                <w:sz w:val="15"/>
              </w:rPr>
              <w:t>XGBoost</w:t>
            </w:r>
          </w:p>
        </w:tc>
        <w:tc>
          <w:tcPr>
            <w:tcW w:type="dxa" w:w="1260"/>
            <w:vAlign w:val="center"/>
          </w:tcPr>
          <w:p>
            <w:r>
              <w:rPr>
                <w:sz w:val="15"/>
              </w:rPr>
              <w:t>0.120</w:t>
            </w:r>
          </w:p>
        </w:tc>
        <w:tc>
          <w:tcPr>
            <w:tcW w:type="dxa" w:w="1260"/>
            <w:vAlign w:val="center"/>
          </w:tcPr>
          <w:p>
            <w:r>
              <w:rPr>
                <w:sz w:val="15"/>
              </w:rPr>
              <w:t>36.0%</w:t>
            </w:r>
          </w:p>
        </w:tc>
        <w:tc>
          <w:tcPr>
            <w:tcW w:type="dxa" w:w="1260"/>
            <w:vAlign w:val="center"/>
          </w:tcPr>
          <w:p>
            <w:r>
              <w:rPr>
                <w:sz w:val="15"/>
              </w:rPr>
              <w:t>15.4%</w:t>
            </w:r>
          </w:p>
        </w:tc>
        <w:tc>
          <w:tcPr>
            <w:tcW w:type="dxa" w:w="1260"/>
            <w:vAlign w:val="center"/>
          </w:tcPr>
          <w:p>
            <w:r>
              <w:rPr>
                <w:sz w:val="15"/>
              </w:rPr>
              <w:t>0.99%</w:t>
            </w:r>
          </w:p>
        </w:tc>
        <w:tc>
          <w:tcPr>
            <w:tcW w:type="dxa" w:w="1260"/>
            <w:vAlign w:val="center"/>
          </w:tcPr>
          <w:p>
            <w:r>
              <w:rPr>
                <w:sz w:val="15"/>
              </w:rPr>
              <w:t>11.7</w:t>
            </w:r>
          </w:p>
        </w:tc>
        <w:tc>
          <w:tcPr>
            <w:tcW w:type="dxa" w:w="1260"/>
            <w:vAlign w:val="center"/>
          </w:tcPr>
          <w:p>
            <w:r>
              <w:rPr>
                <w:sz w:val="15"/>
              </w:rPr>
              <w:t>45.0%</w:t>
            </w:r>
          </w:p>
        </w:tc>
        <w:tc>
          <w:tcPr>
            <w:tcW w:type="dxa" w:w="1260"/>
            <w:vAlign w:val="center"/>
          </w:tcPr>
          <w:p>
            <w:r>
              <w:rPr>
                <w:sz w:val="15"/>
              </w:rPr>
              <w:t>24 days</w:t>
            </w:r>
          </w:p>
        </w:tc>
      </w:tr>
      <w:tr>
        <w:tc>
          <w:tcPr>
            <w:tcW w:type="dxa" w:w="1260"/>
            <w:vAlign w:val="center"/>
          </w:tcPr>
          <w:p>
            <w:r>
              <w:rPr>
                <w:sz w:val="15"/>
              </w:rPr>
              <w:t>SMART sector-count rule</w:t>
            </w:r>
          </w:p>
        </w:tc>
        <w:tc>
          <w:tcPr>
            <w:tcW w:type="dxa" w:w="1260"/>
            <w:vAlign w:val="center"/>
          </w:tcPr>
          <w:p>
            <w:r>
              <w:rPr>
                <w:sz w:val="15"/>
              </w:rPr>
              <w:t>0.125</w:t>
            </w:r>
          </w:p>
        </w:tc>
        <w:tc>
          <w:tcPr>
            <w:tcW w:type="dxa" w:w="1260"/>
            <w:vAlign w:val="center"/>
          </w:tcPr>
          <w:p>
            <w:r>
              <w:rPr>
                <w:sz w:val="15"/>
              </w:rPr>
              <w:t>34.9%</w:t>
            </w:r>
          </w:p>
        </w:tc>
        <w:tc>
          <w:tcPr>
            <w:tcW w:type="dxa" w:w="1260"/>
            <w:vAlign w:val="center"/>
          </w:tcPr>
          <w:p>
            <w:r>
              <w:rPr>
                <w:sz w:val="15"/>
              </w:rPr>
              <w:t>13.4%</w:t>
            </w:r>
          </w:p>
        </w:tc>
        <w:tc>
          <w:tcPr>
            <w:tcW w:type="dxa" w:w="1260"/>
            <w:vAlign w:val="center"/>
          </w:tcPr>
          <w:p>
            <w:r>
              <w:rPr>
                <w:sz w:val="15"/>
              </w:rPr>
              <w:t>1.13%</w:t>
            </w:r>
          </w:p>
        </w:tc>
        <w:tc>
          <w:tcPr>
            <w:tcW w:type="dxa" w:w="1260"/>
            <w:vAlign w:val="center"/>
          </w:tcPr>
          <w:p>
            <w:r>
              <w:rPr>
                <w:sz w:val="15"/>
              </w:rPr>
              <w:t>13.0</w:t>
            </w:r>
          </w:p>
        </w:tc>
        <w:tc>
          <w:tcPr>
            <w:tcW w:type="dxa" w:w="1260"/>
            <w:vAlign w:val="center"/>
          </w:tcPr>
          <w:p>
            <w:r>
              <w:rPr>
                <w:sz w:val="15"/>
              </w:rPr>
              <w:t>40.7%</w:t>
            </w:r>
          </w:p>
        </w:tc>
        <w:tc>
          <w:tcPr>
            <w:tcW w:type="dxa" w:w="1260"/>
            <w:vAlign w:val="center"/>
          </w:tcPr>
          <w:p>
            <w:r>
              <w:rPr>
                <w:sz w:val="15"/>
              </w:rPr>
              <w:t>28 days</w:t>
            </w:r>
          </w:p>
        </w:tc>
      </w:tr>
      <w:tr>
        <w:tc>
          <w:tcPr>
            <w:tcW w:type="dxa" w:w="1260"/>
            <w:vAlign w:val="center"/>
          </w:tcPr>
          <w:p>
            <w:r>
              <w:rPr>
                <w:sz w:val="15"/>
              </w:rPr>
              <w:t>Isolation Forest</w:t>
            </w:r>
          </w:p>
        </w:tc>
        <w:tc>
          <w:tcPr>
            <w:tcW w:type="dxa" w:w="1260"/>
            <w:vAlign w:val="center"/>
          </w:tcPr>
          <w:p>
            <w:r>
              <w:rPr>
                <w:sz w:val="15"/>
              </w:rPr>
              <w:t>0.125</w:t>
            </w:r>
          </w:p>
        </w:tc>
        <w:tc>
          <w:tcPr>
            <w:tcW w:type="dxa" w:w="1260"/>
            <w:vAlign w:val="center"/>
          </w:tcPr>
          <w:p>
            <w:r>
              <w:rPr>
                <w:sz w:val="15"/>
              </w:rPr>
              <w:t>43.0%</w:t>
            </w:r>
          </w:p>
        </w:tc>
        <w:tc>
          <w:tcPr>
            <w:tcW w:type="dxa" w:w="1260"/>
            <w:vAlign w:val="center"/>
          </w:tcPr>
          <w:p>
            <w:r>
              <w:rPr>
                <w:sz w:val="15"/>
              </w:rPr>
              <w:t>2.6%</w:t>
            </w:r>
          </w:p>
        </w:tc>
        <w:tc>
          <w:tcPr>
            <w:tcW w:type="dxa" w:w="1260"/>
            <w:vAlign w:val="center"/>
          </w:tcPr>
          <w:p>
            <w:r>
              <w:rPr>
                <w:sz w:val="15"/>
              </w:rPr>
              <w:t>8.06%</w:t>
            </w:r>
          </w:p>
        </w:tc>
        <w:tc>
          <w:tcPr>
            <w:tcW w:type="dxa" w:w="1260"/>
            <w:vAlign w:val="center"/>
          </w:tcPr>
          <w:p>
            <w:r>
              <w:rPr>
                <w:sz w:val="15"/>
              </w:rPr>
              <w:t>82.3</w:t>
            </w:r>
          </w:p>
        </w:tc>
        <w:tc>
          <w:tcPr>
            <w:tcW w:type="dxa" w:w="1260"/>
            <w:vAlign w:val="center"/>
          </w:tcPr>
          <w:p>
            <w:r>
              <w:rPr>
                <w:sz w:val="15"/>
              </w:rPr>
              <w:t>66.4%</w:t>
            </w:r>
          </w:p>
        </w:tc>
        <w:tc>
          <w:tcPr>
            <w:tcW w:type="dxa" w:w="1260"/>
            <w:vAlign w:val="center"/>
          </w:tcPr>
          <w:p>
            <w:r>
              <w:rPr>
                <w:sz w:val="15"/>
              </w:rPr>
              <w:t>24 days</w:t>
            </w:r>
          </w:p>
        </w:tc>
      </w:tr>
    </w:tbl>
    <w:p/>
    <w:p>
      <w:r>
        <w:t>Test contains 1,235,875 drive-days and 6,164 positives (0.499%). Validation selected thresholds to target a maximum 1% row-level false-positive rate. XGBoost reaches 0.120 average precision and 45.0% event coverage at its selected threshold. The SMART sector rule still has the highest average precision (0.125). Isolation Forest remains an anomaly rank and its test FPR remains high (8.1%). Current calibration artifacts show XGBoost Brier score 0.00471 and 10-bin ECE 0.00489; its 95% drive-cluster bootstrap intervals are 31.0–41.1% recall and 12.8–18.0% precision.</w:t>
      </w:r>
    </w:p>
    <w:p>
      <w:pPr>
        <w:pStyle w:val="Heading2"/>
      </w:pPr>
      <w:r>
        <w:t>Reproducibility and performance fixes</w:t>
      </w:r>
    </w:p>
    <w:p>
      <w:r>
        <w:t>The previous audit showed matching row counts, labels, feature schema, and keys but a maximum test-score difference of 0.729. The original parallel XGBoost model stopped at iteration 12 while clean rebuilds stopped at iteration 2. Setting CPU training to one worker produced two independent runs with identical held-out predictions and matching metrics. The audit now checks deterministic sampled model-input/target values (42,524 rows, excluding path-dependent filename provenance), all 96 holdout metric fields, and every full-test score; it passes with maximum prediction difference 1.04e-17. The threshold helper was also changed from repeated full-array scans to a sorted unique tied-score search, eliminating the prior quadratic slowdown without exceeding the requested alert budget.</w:t>
      </w:r>
    </w:p>
    <w:p>
      <w:pPr>
        <w:pStyle w:val="Heading2"/>
      </w:pPr>
      <w:r>
        <w:t>Environment and test notes</w:t>
      </w:r>
    </w:p>
    <w:p>
      <w:r>
        <w:t>requirements-lock.txt captures all 59 installed package distributions from the reference Python 3.14.6 x64 Windows environment, and the run manifest hashes that lock. Seven contract functions pass when run against a fixed writable fixture directory. The pytest command itself hits this managed Windows workspace’s temporary-folder permission restriction; the individual checks were exercised directly to avoid mistaking the runner restriction for a test failure.</w:t>
      </w:r>
    </w:p>
    <w:p>
      <w:pPr>
        <w:pStyle w:val="Heading2"/>
      </w:pPr>
      <w:r>
        <w:t>Data and deployment limits</w:t>
      </w:r>
    </w:p>
    <w:p>
      <w:r>
        <w:t>The dataset is from 2013; SMART raw values vary by model; the population discontinuity is unexplained; validation and test prevalences differ markedly (approximately 0.104% vs 0.499%); and no external modern-fleet validation exists. Repeated daily alerts are not grouped into operational alert episodes. The README/model card correctly constrain interpretation to a retrospective benchmark.</w:t>
      </w:r>
    </w:p>
    <w:p>
      <w:pPr>
        <w:pStyle w:val="Heading2"/>
      </w:pPr>
      <w:r>
        <w:t>Project packaging</w:t>
      </w:r>
    </w:p>
    <w:p>
      <w:r>
        <w:t>The inspected project root did not expose Git metadata, so repository revision history and tracked/untracked status could not be verified. Raw data, models, and generated artifacts are local and ignored by Git; arrange a clean source snapshot and an artifact retention/rebuild strategy before sharing with others.</w:t>
      </w:r>
    </w:p>
    <w:p>
      <w:pPr>
        <w:pStyle w:val="Heading1"/>
      </w:pPr>
      <w:r>
        <w:t>6. Completion status and next effort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sz w:val="16"/>
              </w:rPr>
              <w:t>Work block</w:t>
            </w:r>
          </w:p>
        </w:tc>
        <w:tc>
          <w:tcPr>
            <w:tcW w:type="dxa" w:w="3360"/>
            <w:vAlign w:val="center"/>
          </w:tcPr>
          <w:p>
            <w:r>
              <w:rPr>
                <w:b/>
                <w:sz w:val="16"/>
              </w:rPr>
              <w:t>Estimated focused time</w:t>
            </w:r>
          </w:p>
        </w:tc>
        <w:tc>
          <w:tcPr>
            <w:tcW w:type="dxa" w:w="3360"/>
            <w:vAlign w:val="center"/>
          </w:tcPr>
          <w:p>
            <w:r>
              <w:rPr>
                <w:b/>
                <w:sz w:val="16"/>
              </w:rPr>
              <w:t>Exit condition</w:t>
            </w:r>
          </w:p>
        </w:tc>
      </w:tr>
      <w:tr>
        <w:tc>
          <w:tcPr>
            <w:tcW w:type="dxa" w:w="3360"/>
            <w:vAlign w:val="center"/>
          </w:tcPr>
          <w:p>
            <w:r>
              <w:rPr>
                <w:sz w:val="15"/>
              </w:rPr>
              <w:t>Reproducible retrospective project</w:t>
            </w:r>
          </w:p>
        </w:tc>
        <w:tc>
          <w:tcPr>
            <w:tcW w:type="dxa" w:w="3360"/>
            <w:vAlign w:val="center"/>
          </w:tcPr>
          <w:p>
            <w:r>
              <w:rPr>
                <w:sz w:val="15"/>
              </w:rPr>
              <w:t>Completed in this session</w:t>
            </w:r>
          </w:p>
        </w:tc>
        <w:tc>
          <w:tcPr>
            <w:tcW w:type="dxa" w:w="3360"/>
            <w:vAlign w:val="center"/>
          </w:tcPr>
          <w:p>
            <w:r>
              <w:rPr>
                <w:sz w:val="15"/>
              </w:rPr>
              <w:t>Clean data rebuild, deterministic model/evaluation artifacts, refreshed reports and dashboard</w:t>
            </w:r>
          </w:p>
        </w:tc>
      </w:tr>
      <w:tr>
        <w:tc>
          <w:tcPr>
            <w:tcW w:type="dxa" w:w="3360"/>
            <w:vAlign w:val="center"/>
          </w:tcPr>
          <w:p>
            <w:r>
              <w:rPr>
                <w:sz w:val="15"/>
              </w:rPr>
              <w:t>Independent current-fleet validation</w:t>
            </w:r>
          </w:p>
        </w:tc>
        <w:tc>
          <w:tcPr>
            <w:tcW w:type="dxa" w:w="3360"/>
            <w:vAlign w:val="center"/>
          </w:tcPr>
          <w:p>
            <w:r>
              <w:rPr>
                <w:sz w:val="15"/>
              </w:rPr>
              <w:t>3–10 focused engineering days after access</w:t>
            </w:r>
          </w:p>
        </w:tc>
        <w:tc>
          <w:tcPr>
            <w:tcW w:type="dxa" w:w="3360"/>
            <w:vAlign w:val="center"/>
          </w:tcPr>
          <w:p>
            <w:r>
              <w:rPr>
                <w:sz w:val="15"/>
              </w:rPr>
              <w:t>Newer independent dataset, external evaluation, subgroup and alert-cost analysis</w:t>
            </w:r>
          </w:p>
        </w:tc>
      </w:tr>
      <w:tr>
        <w:tc>
          <w:tcPr>
            <w:tcW w:type="dxa" w:w="3360"/>
            <w:vAlign w:val="center"/>
          </w:tcPr>
          <w:p>
            <w:r>
              <w:rPr>
                <w:sz w:val="15"/>
              </w:rPr>
              <w:t>Production service</w:t>
            </w:r>
          </w:p>
        </w:tc>
        <w:tc>
          <w:tcPr>
            <w:tcW w:type="dxa" w:w="3360"/>
            <w:vAlign w:val="center"/>
          </w:tcPr>
          <w:p>
            <w:r>
              <w:rPr>
                <w:sz w:val="15"/>
              </w:rPr>
              <w:t>Not estimated</w:t>
            </w:r>
          </w:p>
        </w:tc>
        <w:tc>
          <w:tcPr>
            <w:tcW w:type="dxa" w:w="3360"/>
            <w:vAlign w:val="center"/>
          </w:tcPr>
          <w:p>
            <w:r>
              <w:rPr>
                <w:sz w:val="15"/>
              </w:rPr>
              <w:t>Needs named target fleet, ingestion contract, operations team, and service requirements</w:t>
            </w:r>
          </w:p>
        </w:tc>
      </w:tr>
    </w:tbl>
    <w:p/>
    <w:p>
      <w:r>
        <w:t>The retrospective benchmark scope is complete. Its dataset remains historical and single-source; completing a production-grade prognostic service would require current representative telemetry, deployment requirements, and a human-reviewed alert workflow.</w:t>
      </w:r>
    </w:p>
    <w:p>
      <w:pPr>
        <w:pStyle w:val="Heading1"/>
      </w:pPr>
      <w:r>
        <w:t>7. Recommended definition of done</w:t>
      </w:r>
    </w:p>
    <w:p>
      <w:pPr>
        <w:pStyle w:val="ListBullet"/>
      </w:pPr>
      <w:r>
        <w:t>A fresh environment can be installed from a resolved lock with a documented supported Python version.</w:t>
      </w:r>
    </w:p>
    <w:p>
      <w:pPr>
        <w:pStyle w:val="ListBullet"/>
      </w:pPr>
      <w:r>
        <w:t>All seven label, point-in-time feature, split, and threshold contract checks pass.</w:t>
      </w:r>
    </w:p>
    <w:p>
      <w:pPr>
        <w:pStyle w:val="ListBullet"/>
      </w:pPr>
      <w:r>
        <w:t>The clean rebuild audit passes source counts, labels, feature schema, sampled values, metric comparisons, and full prediction scores within a stated tolerance.</w:t>
      </w:r>
    </w:p>
    <w:p>
      <w:pPr>
        <w:pStyle w:val="ListBullet"/>
      </w:pPr>
      <w:r>
        <w:t>Regenerated report numbers, model card, portfolio report, dashboard inputs, and run manifest agree.</w:t>
      </w:r>
    </w:p>
    <w:p>
      <w:pPr>
        <w:pStyle w:val="ListBullet"/>
      </w:pPr>
      <w:r>
        <w:t>The README states tested installation commands, the environment lock, known resource needs, output paths, and limitations.</w:t>
      </w:r>
    </w:p>
    <w:p>
      <w:pPr>
        <w:pStyle w:val="ListBullet"/>
      </w:pPr>
      <w:r>
        <w:t>The handoff calls the app a retrospective demo and makes no current-fleet or production-readiness claim.</w:t>
      </w:r>
    </w:p>
    <w:p>
      <w:pPr>
        <w:pStyle w:val="Heading1"/>
      </w:pPr>
      <w:r>
        <w:t>8. Full source code appendix</w:t>
      </w:r>
    </w:p>
    <w:p>
      <w:r>
        <w:t>The following appendices reproduce the complete contents of every Python source file under src/driveguard, app, and tests, plus the project configuration and dependency requirement files. Generated data, fitted binary models, caches, and report graphics are not source code and are not embedded. Files are labeled with their workspace-relative paths.</w:t>
      </w:r>
    </w:p>
    <w:p>
      <w:r>
        <w:br w:type="page"/>
      </w:r>
    </w:p>
    <w:p>
      <w:pPr>
        <w:pStyle w:val="Heading2"/>
      </w:pPr>
      <w:r>
        <w:t>app/streamlit_app.py</w:t>
      </w:r>
    </w:p>
    <w:p>
      <w:pPr>
        <w:pStyle w:val="SourceCode"/>
        <w:keepLines w:val="0"/>
      </w:pPr>
      <w:r>
        <w:t>"""A polished, explainable retrospective DriveGuard analytics experience."""</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numpy as np</w:t>
      </w:r>
    </w:p>
    <w:p>
      <w:pPr>
        <w:pStyle w:val="SourceCode"/>
        <w:keepLines w:val="0"/>
      </w:pPr>
      <w:r>
        <w:t>import pandas as pd</w:t>
      </w:r>
    </w:p>
    <w:p>
      <w:pPr>
        <w:pStyle w:val="SourceCode"/>
        <w:keepLines w:val="0"/>
      </w:pPr>
      <w:r>
        <w:t>import plotly.express as px</w:t>
      </w:r>
    </w:p>
    <w:p>
      <w:pPr>
        <w:pStyle w:val="SourceCode"/>
        <w:keepLines w:val="0"/>
      </w:pPr>
      <w:r>
        <w:t>import plotly.graph_objects as go</w:t>
      </w:r>
    </w:p>
    <w:p>
      <w:pPr>
        <w:pStyle w:val="SourceCode"/>
        <w:keepLines w:val="0"/>
      </w:pPr>
      <w:r>
        <w:t>import streamlit as st</w:t>
      </w:r>
    </w:p>
    <w:p>
      <w:pPr>
        <w:pStyle w:val="SourceCode"/>
        <w:keepLines w:val="0"/>
      </w:pPr>
      <w:r>
        <w:t xml:space="preserve"> </w:t>
      </w:r>
    </w:p>
    <w:p>
      <w:pPr>
        <w:pStyle w:val="SourceCode"/>
        <w:keepLines w:val="0"/>
      </w:pPr>
      <w:r>
        <w:t xml:space="preserve"> </w:t>
      </w:r>
    </w:p>
    <w:p>
      <w:pPr>
        <w:pStyle w:val="SourceCode"/>
        <w:keepLines w:val="0"/>
      </w:pPr>
      <w:r>
        <w:t>ROOT = Path(__file__).resolve().parents[1]</w:t>
      </w:r>
    </w:p>
    <w:p>
      <w:pPr>
        <w:pStyle w:val="SourceCode"/>
        <w:keepLines w:val="0"/>
      </w:pPr>
      <w:r>
        <w:t>REPORTS = ROOT / "reports"</w:t>
      </w:r>
    </w:p>
    <w:p>
      <w:pPr>
        <w:pStyle w:val="SourceCode"/>
        <w:keepLines w:val="0"/>
      </w:pPr>
      <w:r>
        <w:t>METRICS_PATH = REPORTS / "model_evaluation" / "metrics.json"</w:t>
      </w:r>
    </w:p>
    <w:p>
      <w:pPr>
        <w:pStyle w:val="SourceCode"/>
        <w:keepLines w:val="0"/>
      </w:pPr>
      <w:r>
        <w:t>PREDICTIONS_PATH = REPORTS / "model_evaluation" / "test_predictions.parquet"</w:t>
      </w:r>
    </w:p>
    <w:p>
      <w:pPr>
        <w:pStyle w:val="SourceCode"/>
        <w:keepLines w:val="0"/>
      </w:pPr>
      <w:r>
        <w:t>SAMPLE_PATH = REPORTS / "model_evaluation" / "test_predictions_sample.parquet"</w:t>
      </w:r>
    </w:p>
    <w:p>
      <w:pPr>
        <w:pStyle w:val="SourceCode"/>
        <w:keepLines w:val="0"/>
      </w:pPr>
      <w:r>
        <w:t>ANOMALY_PATH = REPORTS / "model_evaluation" / "isolation_forest_metrics.json"</w:t>
      </w:r>
    </w:p>
    <w:p>
      <w:pPr>
        <w:pStyle w:val="SourceCode"/>
        <w:keepLines w:val="0"/>
      </w:pPr>
      <w:r>
        <w:t>EXPLAIN_PATH = REPORTS / "explainability"</w:t>
      </w:r>
    </w:p>
    <w:p>
      <w:pPr>
        <w:pStyle w:val="SourceCode"/>
        <w:keepLines w:val="0"/>
      </w:pPr>
      <w:r>
        <w:t xml:space="preserve"> </w:t>
      </w:r>
    </w:p>
    <w:p>
      <w:pPr>
        <w:pStyle w:val="SourceCode"/>
        <w:keepLines w:val="0"/>
      </w:pPr>
      <w:r>
        <w:t>st.set_page_config(</w:t>
      </w:r>
    </w:p>
    <w:p>
      <w:pPr>
        <w:pStyle w:val="SourceCode"/>
        <w:keepLines w:val="0"/>
      </w:pPr>
      <w:r>
        <w:t xml:space="preserve">    page_title="DriveGuard | Fleet intelligence",</w:t>
      </w:r>
    </w:p>
    <w:p>
      <w:pPr>
        <w:pStyle w:val="SourceCode"/>
        <w:keepLines w:val="0"/>
      </w:pPr>
      <w:r>
        <w:t xml:space="preserve">    page_icon="🛡️",</w:t>
      </w:r>
    </w:p>
    <w:p>
      <w:pPr>
        <w:pStyle w:val="SourceCode"/>
        <w:keepLines w:val="0"/>
      </w:pPr>
      <w:r>
        <w:t xml:space="preserve">    layout="wide",</w:t>
      </w:r>
    </w:p>
    <w:p>
      <w:pPr>
        <w:pStyle w:val="SourceCode"/>
        <w:keepLines w:val="0"/>
      </w:pPr>
      <w:r>
        <w:t xml:space="preserve">    initial_sidebar_state="expanded",</w:t>
      </w:r>
    </w:p>
    <w:p>
      <w:pPr>
        <w:pStyle w:val="SourceCode"/>
        <w:keepLines w:val="0"/>
      </w:pPr>
      <w:r>
        <w:t>)</w:t>
      </w:r>
    </w:p>
    <w:p>
      <w:pPr>
        <w:pStyle w:val="SourceCode"/>
        <w:keepLines w:val="0"/>
      </w:pPr>
      <w:r>
        <w:t xml:space="preserve"> </w:t>
      </w:r>
    </w:p>
    <w:p>
      <w:pPr>
        <w:pStyle w:val="SourceCode"/>
        <w:keepLines w:val="0"/>
      </w:pPr>
      <w:r>
        <w:t>PALETTE = {</w:t>
      </w:r>
    </w:p>
    <w:p>
      <w:pPr>
        <w:pStyle w:val="SourceCode"/>
        <w:keepLines w:val="0"/>
      </w:pPr>
      <w:r>
        <w:t xml:space="preserve">    "ink": "#e8f1f7",</w:t>
      </w:r>
    </w:p>
    <w:p>
      <w:pPr>
        <w:pStyle w:val="SourceCode"/>
        <w:keepLines w:val="0"/>
      </w:pPr>
      <w:r>
        <w:t xml:space="preserve">    "muted": "#90a4b7",</w:t>
      </w:r>
    </w:p>
    <w:p>
      <w:pPr>
        <w:pStyle w:val="SourceCode"/>
        <w:keepLines w:val="0"/>
      </w:pPr>
      <w:r>
        <w:t xml:space="preserve">    "surface": "#101e2b",</w:t>
      </w:r>
    </w:p>
    <w:p>
      <w:pPr>
        <w:pStyle w:val="SourceCode"/>
        <w:keepLines w:val="0"/>
      </w:pPr>
      <w:r>
        <w:t xml:space="preserve">    "surface2": "#142535",</w:t>
      </w:r>
    </w:p>
    <w:p>
      <w:pPr>
        <w:pStyle w:val="SourceCode"/>
        <w:keepLines w:val="0"/>
      </w:pPr>
      <w:r>
        <w:t xml:space="preserve">    "line": "rgba(151, 183, 205, .14)",</w:t>
      </w:r>
    </w:p>
    <w:p>
      <w:pPr>
        <w:pStyle w:val="SourceCode"/>
        <w:keepLines w:val="0"/>
      </w:pPr>
      <w:r>
        <w:t xml:space="preserve">    "cyan": "#55d6d0",</w:t>
      </w:r>
    </w:p>
    <w:p>
      <w:pPr>
        <w:pStyle w:val="SourceCode"/>
        <w:keepLines w:val="0"/>
      </w:pPr>
      <w:r>
        <w:t xml:space="preserve">    "blue": "#75a9ff",</w:t>
      </w:r>
    </w:p>
    <w:p>
      <w:pPr>
        <w:pStyle w:val="SourceCode"/>
        <w:keepLines w:val="0"/>
      </w:pPr>
      <w:r>
        <w:t xml:space="preserve">    "amber": "#ffc36b",</w:t>
      </w:r>
    </w:p>
    <w:p>
      <w:pPr>
        <w:pStyle w:val="SourceCode"/>
        <w:keepLines w:val="0"/>
      </w:pPr>
      <w:r>
        <w:t xml:space="preserve">    "red": "#ff7b86",</w:t>
      </w:r>
    </w:p>
    <w:p>
      <w:pPr>
        <w:pStyle w:val="SourceCode"/>
        <w:keepLines w:val="0"/>
      </w:pPr>
      <w:r>
        <w:t xml:space="preserve">    "green": "#7de0ad",</w:t>
      </w:r>
    </w:p>
    <w:p>
      <w:pPr>
        <w:pStyle w:val="SourceCode"/>
        <w:keepLines w:val="0"/>
      </w:pPr>
      <w:r>
        <w:t>}</w:t>
      </w:r>
    </w:p>
    <w:p>
      <w:pPr>
        <w:pStyle w:val="SourceCode"/>
        <w:keepLines w:val="0"/>
      </w:pPr>
      <w:r>
        <w:t xml:space="preserve"> </w:t>
      </w:r>
    </w:p>
    <w:p>
      <w:pPr>
        <w:pStyle w:val="SourceCode"/>
        <w:keepLines w:val="0"/>
      </w:pPr>
      <w:r>
        <w:t>st.markdown(</w:t>
      </w:r>
    </w:p>
    <w:p>
      <w:pPr>
        <w:pStyle w:val="SourceCode"/>
        <w:keepLines w:val="0"/>
      </w:pPr>
      <w:r>
        <w:t xml:space="preserve">    """</w:t>
      </w:r>
    </w:p>
    <w:p>
      <w:pPr>
        <w:pStyle w:val="SourceCode"/>
        <w:keepLines w:val="0"/>
      </w:pPr>
      <w:r>
        <w:t>&lt;style&gt;</w:t>
      </w:r>
    </w:p>
    <w:p>
      <w:pPr>
        <w:pStyle w:val="SourceCode"/>
        <w:keepLines w:val="0"/>
      </w:pPr>
      <w:r>
        <w:t>:root { --dg-bg:#09131d; --dg-card:#101e2b; --dg-card2:#142535; --dg-line:rgba(151,183,205,.14); --dg-text:#e8f1f7; --dg-muted:#90a4b7; --dg-cyan:#55d6d0; }</w:t>
      </w:r>
    </w:p>
    <w:p>
      <w:pPr>
        <w:pStyle w:val="SourceCode"/>
        <w:keepLines w:val="0"/>
      </w:pPr>
      <w:r>
        <w:t>.stApp { background:radial-gradient(ellipse at 82% 0%, rgba(30,86,105,.22), transparent 34%), var(--dg-bg); color:var(--dg-text); font-family:'Segoe UI',system-ui,sans-serif; }</w:t>
      </w:r>
    </w:p>
    <w:p>
      <w:pPr>
        <w:pStyle w:val="SourceCode"/>
        <w:keepLines w:val="0"/>
      </w:pPr>
      <w:r>
        <w:t>.block-container { max-width:1480px; padding-top:1.65rem; padding-bottom:3rem; }</w:t>
      </w:r>
    </w:p>
    <w:p>
      <w:pPr>
        <w:pStyle w:val="SourceCode"/>
        <w:keepLines w:val="0"/>
      </w:pPr>
      <w:r>
        <w:t>[data-testid="stHeader"] { background:transparent; }</w:t>
      </w:r>
    </w:p>
    <w:p>
      <w:pPr>
        <w:pStyle w:val="SourceCode"/>
        <w:keepLines w:val="0"/>
      </w:pPr>
      <w:r>
        <w:t>[data-testid="stSidebar"] { background:linear-gradient(180deg,#0e1b28,#0a141e); border-right:1px solid var(--dg-line); }</w:t>
      </w:r>
    </w:p>
    <w:p>
      <w:pPr>
        <w:pStyle w:val="SourceCode"/>
        <w:keepLines w:val="0"/>
      </w:pPr>
      <w:r>
        <w:t>[data-testid="stSidebar"] * { font-family:'Segoe UI',system-ui,sans-serif; }</w:t>
      </w:r>
    </w:p>
    <w:p>
      <w:pPr>
        <w:pStyle w:val="SourceCode"/>
        <w:keepLines w:val="0"/>
      </w:pPr>
      <w:r>
        <w:t>h1,h2,h3 { color:var(--dg-text); letter-spacing:-.035em; }</w:t>
      </w:r>
    </w:p>
    <w:p>
      <w:pPr>
        <w:pStyle w:val="SourceCode"/>
        <w:keepLines w:val="0"/>
      </w:pPr>
      <w:r>
        <w:t>h1 { font-weight:800; }</w:t>
      </w:r>
    </w:p>
    <w:p>
      <w:pPr>
        <w:pStyle w:val="SourceCode"/>
        <w:keepLines w:val="0"/>
      </w:pPr>
      <w:r>
        <w:t>p,li,label,.stCaption { color:#bdcbd6; }</w:t>
      </w:r>
    </w:p>
    <w:p>
      <w:pPr>
        <w:pStyle w:val="SourceCode"/>
        <w:keepLines w:val="0"/>
      </w:pPr>
      <w:r>
        <w:t>div[data-testid="stMetric"] { background:linear-gradient(145deg,rgba(20,37,53,.98),rgba(15,29,42,.94)); border:1px solid var(--dg-line); border-radius:16px; padding:17px 19px; box-shadow:0 10px 30px rgba(0,0,0,.12); min-height:118px; }</w:t>
      </w:r>
    </w:p>
    <w:p>
      <w:pPr>
        <w:pStyle w:val="SourceCode"/>
        <w:keepLines w:val="0"/>
      </w:pPr>
      <w:r>
        <w:t>[data-testid="stMetricLabel"] { color:#9bb1c3!important; font-size:.78rem!important; text-transform:uppercase; letter-spacing:.09em; }</w:t>
      </w:r>
    </w:p>
    <w:p>
      <w:pPr>
        <w:pStyle w:val="SourceCode"/>
        <w:keepLines w:val="0"/>
      </w:pPr>
      <w:r>
        <w:t>[data-testid="stMetricValue"] { color:#f0f7fc!important; font-weight:800; }</w:t>
      </w:r>
    </w:p>
    <w:p>
      <w:pPr>
        <w:pStyle w:val="SourceCode"/>
        <w:keepLines w:val="0"/>
      </w:pPr>
      <w:r>
        <w:t>[data-testid="stMetricDelta"] { font-family:'DM Mono',monospace; }</w:t>
      </w:r>
    </w:p>
    <w:p>
      <w:pPr>
        <w:pStyle w:val="SourceCode"/>
        <w:keepLines w:val="0"/>
      </w:pPr>
      <w:r>
        <w:t>.hero { position:relative; overflow:hidden; border:1px solid rgba(85,214,208,.22); border-radius:24px; padding:28px 32px; margin:0 0 23px 0; background:linear-gradient(115deg,rgba(19,47,60,.98),rgba(16,30,43,.94) 59%,rgba(22,45,60,.9)); box-shadow:0 22px 55px rgba(0,0,0,.18); }</w:t>
      </w:r>
    </w:p>
    <w:p>
      <w:pPr>
        <w:pStyle w:val="SourceCode"/>
        <w:keepLines w:val="0"/>
      </w:pPr>
      <w:r>
        <w:t>.hero:after { content:''; position:absolute; width:300px;height:300px;border:1px solid rgba(85,214,208,.11);border-radius:50%;right:-80px;top:-160px;box-shadow:0 0 0 28px rgba(85,214,208,.025),0 0 0 56px rgba(85,214,208,.02); }</w:t>
      </w:r>
    </w:p>
    <w:p>
      <w:pPr>
        <w:pStyle w:val="SourceCode"/>
        <w:keepLines w:val="0"/>
      </w:pPr>
      <w:r>
        <w:t>.hero-kicker { color:var(--dg-cyan); font:500 11px 'DM Mono',monospace; text-transform:uppercase; letter-spacing:.18em; margin-bottom:10px; }</w:t>
      </w:r>
    </w:p>
    <w:p>
      <w:pPr>
        <w:pStyle w:val="SourceCode"/>
        <w:keepLines w:val="0"/>
      </w:pPr>
      <w:r>
        <w:t>.hero-title { color:#f0f8fc; font-size:clamp(27px,3.5vw,42px); line-height:1.12; font-weight:800; letter-spacing:-.05em; margin:0; }</w:t>
      </w:r>
    </w:p>
    <w:p>
      <w:pPr>
        <w:pStyle w:val="SourceCode"/>
        <w:keepLines w:val="0"/>
      </w:pPr>
      <w:r>
        <w:t>.hero-sub { color:#a9bdca; font-size:14px; margin:10px 0 0 0; max-width:730px; line-height:1.65; }</w:t>
      </w:r>
    </w:p>
    <w:p>
      <w:pPr>
        <w:pStyle w:val="SourceCode"/>
        <w:keepLines w:val="0"/>
      </w:pPr>
      <w:r>
        <w:t>.hero-pill { display:inline-flex; align-items:center; gap:8px; color:#ffda9b; background:rgba(255,195,107,.09); border:1px solid rgba(255,195,107,.24); padding:8px 12px; border-radius:999px; font:500 11px 'DM Mono',monospace; margin-top:17px; }</w:t>
      </w:r>
    </w:p>
    <w:p>
      <w:pPr>
        <w:pStyle w:val="SourceCode"/>
        <w:keepLines w:val="0"/>
      </w:pPr>
      <w:r>
        <w:t>.pulse { width:7px;height:7px;background:#ffc36b;border-radius:50%;box-shadow:0 0 0 0 rgba(255,195,107,.6);animation:pulse 2s infinite; }</w:t>
      </w:r>
    </w:p>
    <w:p>
      <w:pPr>
        <w:pStyle w:val="SourceCode"/>
        <w:keepLines w:val="0"/>
      </w:pPr>
      <w:r>
        <w:t>@keyframes pulse { 0%{box-shadow:0 0 0 0 rgba(255,195,107,.55)} 70%{box-shadow:0 0 0 8px rgba(255,195,107,0)} 100%{box-shadow:0 0 0 0 rgba(255,195,107,0)} }</w:t>
      </w:r>
    </w:p>
    <w:p>
      <w:pPr>
        <w:pStyle w:val="SourceCode"/>
        <w:keepLines w:val="0"/>
      </w:pPr>
      <w:r>
        <w:t>.section-head { display:flex; align-items:center; gap:11px; margin:22px 0 12px; }</w:t>
      </w:r>
    </w:p>
    <w:p>
      <w:pPr>
        <w:pStyle w:val="SourceCode"/>
        <w:keepLines w:val="0"/>
      </w:pPr>
      <w:r>
        <w:t>.section-icon { width:33px;height:33px;display:inline-flex;align-items:center;justify-content:center;border-radius:10px;color:var(--dg-cyan);background:rgba(85,214,208,.1);border:1px solid rgba(85,214,208,.16);font-size:16px; }</w:t>
      </w:r>
    </w:p>
    <w:p>
      <w:pPr>
        <w:pStyle w:val="SourceCode"/>
        <w:keepLines w:val="0"/>
      </w:pPr>
      <w:r>
        <w:t>.section-title { font-weight:750;font-size:18px;color:#eaf3f8;letter-spacing:-.03em; }</w:t>
      </w:r>
    </w:p>
    <w:p>
      <w:pPr>
        <w:pStyle w:val="SourceCode"/>
        <w:keepLines w:val="0"/>
      </w:pPr>
      <w:r>
        <w:t>.section-sub { color:#8fa6b7;font-size:12px;margin-left:auto; }</w:t>
      </w:r>
    </w:p>
    <w:p>
      <w:pPr>
        <w:pStyle w:val="SourceCode"/>
        <w:keepLines w:val="0"/>
      </w:pPr>
      <w:r>
        <w:t>.insight { background:linear-gradient(110deg,rgba(85,214,208,.075),rgba(117,169,255,.045)); border-left:3px solid var(--dg-cyan); border-radius:0 12px 12px 0; padding:13px 16px; color:#c4d5df; font-size:13px; line-height:1.6; margin:9px 0 17px; }</w:t>
      </w:r>
    </w:p>
    <w:p>
      <w:pPr>
        <w:pStyle w:val="SourceCode"/>
        <w:keepLines w:val="0"/>
      </w:pPr>
      <w:r>
        <w:t>.insight strong { color:#f0f8fc; }</w:t>
      </w:r>
    </w:p>
    <w:p>
      <w:pPr>
        <w:pStyle w:val="SourceCode"/>
        <w:keepLines w:val="0"/>
      </w:pPr>
      <w:r>
        <w:t>.mini-card { background:var(--dg-card); border:1px solid var(--dg-line); border-radius:15px; padding:17px 18px; height:100%; }</w:t>
      </w:r>
    </w:p>
    <w:p>
      <w:pPr>
        <w:pStyle w:val="SourceCode"/>
        <w:keepLines w:val="0"/>
      </w:pPr>
      <w:r>
        <w:t>.mini-label { color:var(--dg-muted); text-transform:uppercase; letter-spacing:.11em; font:500 10px 'DM Mono',monospace; }</w:t>
      </w:r>
    </w:p>
    <w:p>
      <w:pPr>
        <w:pStyle w:val="SourceCode"/>
        <w:keepLines w:val="0"/>
      </w:pPr>
      <w:r>
        <w:t>.mini-value { color:#f0f7fc; font-size:21px; font-weight:800; margin-top:8px; }</w:t>
      </w:r>
    </w:p>
    <w:p>
      <w:pPr>
        <w:pStyle w:val="SourceCode"/>
        <w:keepLines w:val="0"/>
      </w:pPr>
      <w:r>
        <w:t>.mini-note { color:#92a8b9; font-size:11px; margin-top:4px; line-height:1.45; }</w:t>
      </w:r>
    </w:p>
    <w:p>
      <w:pPr>
        <w:pStyle w:val="SourceCode"/>
        <w:keepLines w:val="0"/>
      </w:pPr>
      <w:r>
        <w:t>.mono { font-family:'DM Mono',monospace; }</w:t>
      </w:r>
    </w:p>
    <w:p>
      <w:pPr>
        <w:pStyle w:val="SourceCode"/>
        <w:keepLines w:val="0"/>
      </w:pPr>
      <w:r>
        <w:t>.stTabs [data-baseweb="tab-list"] { gap:7px; background:#0d1924; padding:7px; border:1px solid var(--dg-line); border-radius:14px; }</w:t>
      </w:r>
    </w:p>
    <w:p>
      <w:pPr>
        <w:pStyle w:val="SourceCode"/>
        <w:keepLines w:val="0"/>
      </w:pPr>
      <w:r>
        <w:t>.stTabs [data-baseweb="tab"] { color:#9cb0c0; border-radius:9px; padding:9px 15px; height:auto; }</w:t>
      </w:r>
    </w:p>
    <w:p>
      <w:pPr>
        <w:pStyle w:val="SourceCode"/>
        <w:keepLines w:val="0"/>
      </w:pPr>
      <w:r>
        <w:t>.stTabs [aria-selected="true"] { background:#1a3444!important; color:#eaf7fa!important; }</w:t>
      </w:r>
    </w:p>
    <w:p>
      <w:pPr>
        <w:pStyle w:val="SourceCode"/>
        <w:keepLines w:val="0"/>
      </w:pPr>
      <w:r>
        <w:t>.stTabs [data-baseweb="tab-highlight"] { background:var(--dg-cyan); }</w:t>
      </w:r>
    </w:p>
    <w:p>
      <w:pPr>
        <w:pStyle w:val="SourceCode"/>
        <w:keepLines w:val="0"/>
      </w:pPr>
      <w:r>
        <w:t>[data-testid="stDataFrame"] { border:1px solid var(--dg-line); border-radius:12px; overflow:hidden; }</w:t>
      </w:r>
    </w:p>
    <w:p>
      <w:pPr>
        <w:pStyle w:val="SourceCode"/>
        <w:keepLines w:val="0"/>
      </w:pPr>
      <w:r>
        <w:t>div[data-testid="stExpander"] { background:rgba(16,30,43,.65); border:1px solid var(--dg-line); border-radius:12px; }</w:t>
      </w:r>
    </w:p>
    <w:p>
      <w:pPr>
        <w:pStyle w:val="SourceCode"/>
        <w:keepLines w:val="0"/>
      </w:pPr>
      <w:r>
        <w:t>.stAlert { border-radius:12px; }</w:t>
      </w:r>
    </w:p>
    <w:p>
      <w:pPr>
        <w:pStyle w:val="SourceCode"/>
        <w:keepLines w:val="0"/>
      </w:pPr>
      <w:r>
        <w:t>.stButton button { border-radius:10px; font-weight:700; }</w:t>
      </w:r>
    </w:p>
    <w:p>
      <w:pPr>
        <w:pStyle w:val="SourceCode"/>
        <w:keepLines w:val="0"/>
      </w:pPr>
      <w:r>
        <w:t>.stSelectbox div[data-baseweb="select"] &gt; div, .stTextInput input { background:#122331; border-color:var(--dg-line); }</w:t>
      </w:r>
    </w:p>
    <w:p>
      <w:pPr>
        <w:pStyle w:val="SourceCode"/>
        <w:keepLines w:val="0"/>
      </w:pPr>
      <w:r>
        <w:t>hr { border-color:var(--dg-line); }</w:t>
      </w:r>
    </w:p>
    <w:p>
      <w:pPr>
        <w:pStyle w:val="SourceCode"/>
        <w:keepLines w:val="0"/>
      </w:pPr>
      <w:r>
        <w:t>@media (prefers-reduced-motion: reduce) { *,*::before,*::after { animation-duration:.01ms!important; animation-iteration-count:1!important; scroll-behavior:auto!important; } }</w:t>
      </w:r>
    </w:p>
    <w:p>
      <w:pPr>
        <w:pStyle w:val="SourceCode"/>
        <w:keepLines w:val="0"/>
      </w:pPr>
      <w:r>
        <w:t>&lt;/style&gt;</w:t>
      </w:r>
    </w:p>
    <w:p>
      <w:pPr>
        <w:pStyle w:val="SourceCode"/>
        <w:keepLines w:val="0"/>
      </w:pPr>
      <w:r>
        <w:t>""",</w:t>
      </w:r>
    </w:p>
    <w:p>
      <w:pPr>
        <w:pStyle w:val="SourceCode"/>
        <w:keepLines w:val="0"/>
      </w:pPr>
      <w:r>
        <w:t xml:space="preserve">    unsafe_allow_html=True,</w:t>
      </w:r>
    </w:p>
    <w:p>
      <w:pPr>
        <w:pStyle w:val="SourceCode"/>
        <w:keepLines w:val="0"/>
      </w:pPr>
      <w:r>
        <w:t>)</w:t>
      </w:r>
    </w:p>
    <w:p>
      <w:pPr>
        <w:pStyle w:val="SourceCode"/>
        <w:keepLines w:val="0"/>
      </w:pPr>
      <w:r>
        <w:t xml:space="preserve"> </w:t>
      </w:r>
    </w:p>
    <w:p>
      <w:pPr>
        <w:pStyle w:val="SourceCode"/>
        <w:keepLines w:val="0"/>
      </w:pPr>
      <w:r>
        <w:t xml:space="preserve"> </w:t>
      </w:r>
    </w:p>
    <w:p>
      <w:pPr>
        <w:pStyle w:val="SourceCode"/>
        <w:keepLines w:val="0"/>
      </w:pPr>
      <w:r>
        <w:t>@st.cache_data(show_spinner="Loading the historical evaluation…")</w:t>
      </w:r>
    </w:p>
    <w:p>
      <w:pPr>
        <w:pStyle w:val="SourceCode"/>
        <w:keepLines w:val="0"/>
      </w:pPr>
      <w:r>
        <w:t>def load_json(path: str) -&gt; dict:</w:t>
      </w:r>
    </w:p>
    <w:p>
      <w:pPr>
        <w:pStyle w:val="SourceCode"/>
        <w:keepLines w:val="0"/>
      </w:pPr>
      <w:r>
        <w:t xml:space="preserve">    return json.loads(Path(path).read_text(encoding="utf-8"))</w:t>
      </w:r>
    </w:p>
    <w:p>
      <w:pPr>
        <w:pStyle w:val="SourceCode"/>
        <w:keepLines w:val="0"/>
      </w:pPr>
      <w:r>
        <w:t xml:space="preserve"> </w:t>
      </w:r>
    </w:p>
    <w:p>
      <w:pPr>
        <w:pStyle w:val="SourceCode"/>
        <w:keepLines w:val="0"/>
      </w:pPr>
      <w:r>
        <w:t xml:space="preserve"> </w:t>
      </w:r>
    </w:p>
    <w:p>
      <w:pPr>
        <w:pStyle w:val="SourceCode"/>
        <w:keepLines w:val="0"/>
      </w:pPr>
      <w:r>
        <w:t>@st.cache_data(show_spinner="Loading complete held-out predictions…")</w:t>
      </w:r>
    </w:p>
    <w:p>
      <w:pPr>
        <w:pStyle w:val="SourceCode"/>
        <w:keepLines w:val="0"/>
      </w:pPr>
      <w:r>
        <w:t>def load_predictions(path: str) -&gt; pd.DataFrame:</w:t>
      </w:r>
    </w:p>
    <w:p>
      <w:pPr>
        <w:pStyle w:val="SourceCode"/>
        <w:keepLines w:val="0"/>
      </w:pPr>
      <w:r>
        <w:t xml:space="preserve">    frame = pd.read_parquet(path)</w:t>
      </w:r>
    </w:p>
    <w:p>
      <w:pPr>
        <w:pStyle w:val="SourceCode"/>
        <w:keepLines w:val="0"/>
      </w:pPr>
      <w:r>
        <w:t xml:space="preserve">    frame["obs_date"] = pd.to_datetime(frame["obs_date"])</w:t>
      </w:r>
    </w:p>
    <w:p>
      <w:pPr>
        <w:pStyle w:val="SourceCode"/>
        <w:keepLines w:val="0"/>
      </w:pPr>
      <w:r>
        <w:t xml:space="preserve">    frame["failure_date"] = pd.to_datetime(frame["failure_date"], errors="coerce")</w:t>
      </w:r>
    </w:p>
    <w:p>
      <w:pPr>
        <w:pStyle w:val="SourceCode"/>
        <w:keepLines w:val="0"/>
      </w:pPr>
      <w:r>
        <w:t xml:space="preserve">    return frame</w:t>
      </w:r>
    </w:p>
    <w:p>
      <w:pPr>
        <w:pStyle w:val="SourceCode"/>
        <w:keepLines w:val="0"/>
      </w:pPr>
      <w:r>
        <w:t xml:space="preserve"> </w:t>
      </w:r>
    </w:p>
    <w:p>
      <w:pPr>
        <w:pStyle w:val="SourceCode"/>
        <w:keepLines w:val="0"/>
      </w:pPr>
      <w:r>
        <w:t xml:space="preserve"> </w:t>
      </w:r>
    </w:p>
    <w:p>
      <w:pPr>
        <w:pStyle w:val="SourceCode"/>
        <w:keepLines w:val="0"/>
      </w:pPr>
      <w:r>
        <w:t>@st.cache_data(show_spinner="Loading the historical drive sample…")</w:t>
      </w:r>
    </w:p>
    <w:p>
      <w:pPr>
        <w:pStyle w:val="SourceCode"/>
        <w:keepLines w:val="0"/>
      </w:pPr>
      <w:r>
        <w:t>def load_sample(path: str) -&gt; pd.DataFrame:</w:t>
      </w:r>
    </w:p>
    <w:p>
      <w:pPr>
        <w:pStyle w:val="SourceCode"/>
        <w:keepLines w:val="0"/>
      </w:pPr>
      <w:r>
        <w:t xml:space="preserve">    frame = pd.read_parquet(path)</w:t>
      </w:r>
    </w:p>
    <w:p>
      <w:pPr>
        <w:pStyle w:val="SourceCode"/>
        <w:keepLines w:val="0"/>
      </w:pPr>
      <w:r>
        <w:t xml:space="preserve">    frame["obs_date"] = pd.to_datetime(frame["obs_date"])</w:t>
      </w:r>
    </w:p>
    <w:p>
      <w:pPr>
        <w:pStyle w:val="SourceCode"/>
        <w:keepLines w:val="0"/>
      </w:pPr>
      <w:r>
        <w:t xml:space="preserve">    frame["failure_date"] = pd.to_datetime(frame["failure_date"], errors="coerce")</w:t>
      </w:r>
    </w:p>
    <w:p>
      <w:pPr>
        <w:pStyle w:val="SourceCode"/>
        <w:keepLines w:val="0"/>
      </w:pPr>
      <w:r>
        <w:t xml:space="preserve">    return frame</w:t>
      </w:r>
    </w:p>
    <w:p>
      <w:pPr>
        <w:pStyle w:val="SourceCode"/>
        <w:keepLines w:val="0"/>
      </w:pPr>
      <w:r>
        <w:t xml:space="preserve"> </w:t>
      </w:r>
    </w:p>
    <w:p>
      <w:pPr>
        <w:pStyle w:val="SourceCode"/>
        <w:keepLines w:val="0"/>
      </w:pPr>
      <w:r>
        <w:t xml:space="preserve"> </w:t>
      </w:r>
    </w:p>
    <w:p>
      <w:pPr>
        <w:pStyle w:val="SourceCode"/>
        <w:keepLines w:val="0"/>
      </w:pPr>
      <w:r>
        <w:t>def icon_header(icon: str, title: str, subtitle: str = "") -&gt; None:</w:t>
      </w:r>
    </w:p>
    <w:p>
      <w:pPr>
        <w:pStyle w:val="SourceCode"/>
        <w:keepLines w:val="0"/>
      </w:pPr>
      <w:r>
        <w:t xml:space="preserve">    st.markdown(</w:t>
      </w:r>
    </w:p>
    <w:p>
      <w:pPr>
        <w:pStyle w:val="SourceCode"/>
        <w:keepLines w:val="0"/>
      </w:pPr>
      <w:r>
        <w:t xml:space="preserve">        f'&lt;div class="section-head"&gt;&lt;span class="section-icon"&gt;{icon}&lt;/span&gt;'</w:t>
      </w:r>
    </w:p>
    <w:p>
      <w:pPr>
        <w:pStyle w:val="SourceCode"/>
        <w:keepLines w:val="0"/>
      </w:pPr>
      <w:r>
        <w:t xml:space="preserve">        f'&lt;span class="section-title"&gt;{title}&lt;/span&gt;&lt;span class="section-sub"&gt;{subtitle}&lt;/span&gt;&lt;/div&gt;',</w:t>
      </w:r>
    </w:p>
    <w:p>
      <w:pPr>
        <w:pStyle w:val="SourceCode"/>
        <w:keepLines w:val="0"/>
      </w:pPr>
      <w:r>
        <w:t xml:space="preserve">        unsafe_allow_html=True,</w:t>
      </w:r>
    </w:p>
    <w:p>
      <w:pPr>
        <w:pStyle w:val="SourceCode"/>
        <w:keepLines w:val="0"/>
      </w:pPr>
      <w:r>
        <w:t xml:space="preserve">    )</w:t>
      </w:r>
    </w:p>
    <w:p>
      <w:pPr>
        <w:pStyle w:val="SourceCode"/>
        <w:keepLines w:val="0"/>
      </w:pPr>
      <w:r>
        <w:t xml:space="preserve"> </w:t>
      </w:r>
    </w:p>
    <w:p>
      <w:pPr>
        <w:pStyle w:val="SourceCode"/>
        <w:keepLines w:val="0"/>
      </w:pPr>
      <w:r>
        <w:t xml:space="preserve"> </w:t>
      </w:r>
    </w:p>
    <w:p>
      <w:pPr>
        <w:pStyle w:val="SourceCode"/>
        <w:keepLines w:val="0"/>
      </w:pPr>
      <w:r>
        <w:t>def insight(text: str) -&gt; None:</w:t>
      </w:r>
    </w:p>
    <w:p>
      <w:pPr>
        <w:pStyle w:val="SourceCode"/>
        <w:keepLines w:val="0"/>
      </w:pPr>
      <w:r>
        <w:t xml:space="preserve">    st.markdown(f'&lt;div class="insight"&gt;{text}&lt;/div&gt;', unsafe_allow_html=True)</w:t>
      </w:r>
    </w:p>
    <w:p>
      <w:pPr>
        <w:pStyle w:val="SourceCode"/>
        <w:keepLines w:val="0"/>
      </w:pPr>
      <w:r>
        <w:t xml:space="preserve"> </w:t>
      </w:r>
    </w:p>
    <w:p>
      <w:pPr>
        <w:pStyle w:val="SourceCode"/>
        <w:keepLines w:val="0"/>
      </w:pPr>
      <w:r>
        <w:t xml:space="preserve"> </w:t>
      </w:r>
    </w:p>
    <w:p>
      <w:pPr>
        <w:pStyle w:val="SourceCode"/>
        <w:keepLines w:val="0"/>
      </w:pPr>
      <w:r>
        <w:t>def style_plot(fig: go.Figure, height: int = 350) -&gt; go.Figure:</w:t>
      </w:r>
    </w:p>
    <w:p>
      <w:pPr>
        <w:pStyle w:val="SourceCode"/>
        <w:keepLines w:val="0"/>
      </w:pPr>
      <w:r>
        <w:t xml:space="preserve">    fig.update_layout(</w:t>
      </w:r>
    </w:p>
    <w:p>
      <w:pPr>
        <w:pStyle w:val="SourceCode"/>
        <w:keepLines w:val="0"/>
      </w:pPr>
      <w:r>
        <w:t xml:space="preserve">        height=height,</w:t>
      </w:r>
    </w:p>
    <w:p>
      <w:pPr>
        <w:pStyle w:val="SourceCode"/>
        <w:keepLines w:val="0"/>
      </w:pPr>
      <w:r>
        <w:t xml:space="preserve">        paper_bgcolor="rgba(0,0,0,0)",</w:t>
      </w:r>
    </w:p>
    <w:p>
      <w:pPr>
        <w:pStyle w:val="SourceCode"/>
        <w:keepLines w:val="0"/>
      </w:pPr>
      <w:r>
        <w:t xml:space="preserve">        plot_bgcolor="rgba(0,0,0,0)",</w:t>
      </w:r>
    </w:p>
    <w:p>
      <w:pPr>
        <w:pStyle w:val="SourceCode"/>
        <w:keepLines w:val="0"/>
      </w:pPr>
      <w:r>
        <w:t xml:space="preserve">        font={"family": "Manrope, sans-serif", "color": PALETTE["muted"], "size": 11},</w:t>
      </w:r>
    </w:p>
    <w:p>
      <w:pPr>
        <w:pStyle w:val="SourceCode"/>
        <w:keepLines w:val="0"/>
      </w:pPr>
      <w:r>
        <w:t xml:space="preserve">        margin={"l": 12, "r": 12, "t": 42, "b": 12},</w:t>
      </w:r>
    </w:p>
    <w:p>
      <w:pPr>
        <w:pStyle w:val="SourceCode"/>
        <w:keepLines w:val="0"/>
      </w:pPr>
      <w:r>
        <w:t xml:space="preserve">        legend={"orientation": "h", "y": 1.12, "x": 0, "font": {"size": 10}},</w:t>
      </w:r>
    </w:p>
    <w:p>
      <w:pPr>
        <w:pStyle w:val="SourceCode"/>
        <w:keepLines w:val="0"/>
      </w:pPr>
      <w:r>
        <w:t xml:space="preserve">        hoverlabel={"bgcolor": "#142535", "bordercolor": "#315064", "font": {"color": "#e8f1f7"}},</w:t>
      </w:r>
    </w:p>
    <w:p>
      <w:pPr>
        <w:pStyle w:val="SourceCode"/>
        <w:keepLines w:val="0"/>
      </w:pPr>
      <w:r>
        <w:t xml:space="preserve">    )</w:t>
      </w:r>
    </w:p>
    <w:p>
      <w:pPr>
        <w:pStyle w:val="SourceCode"/>
        <w:keepLines w:val="0"/>
      </w:pPr>
      <w:r>
        <w:t xml:space="preserve">    fig.update_xaxes(gridcolor="rgba(151,183,205,.08)", zerolinecolor="rgba(151,183,205,.1)")</w:t>
      </w:r>
    </w:p>
    <w:p>
      <w:pPr>
        <w:pStyle w:val="SourceCode"/>
        <w:keepLines w:val="0"/>
      </w:pPr>
      <w:r>
        <w:t xml:space="preserve">    fig.update_yaxes(gridcolor="rgba(151,183,205,.08)", zerolinecolor="rgba(151,183,205,.1)")</w:t>
      </w:r>
    </w:p>
    <w:p>
      <w:pPr>
        <w:pStyle w:val="SourceCode"/>
        <w:keepLines w:val="0"/>
      </w:pPr>
      <w:r>
        <w:t xml:space="preserve">    return fig</w:t>
      </w:r>
    </w:p>
    <w:p>
      <w:pPr>
        <w:pStyle w:val="SourceCode"/>
        <w:keepLines w:val="0"/>
      </w:pPr>
      <w:r>
        <w:t xml:space="preserve"> </w:t>
      </w:r>
    </w:p>
    <w:p>
      <w:pPr>
        <w:pStyle w:val="SourceCode"/>
        <w:keepLines w:val="0"/>
      </w:pPr>
      <w:r>
        <w:t xml:space="preserve"> </w:t>
      </w:r>
    </w:p>
    <w:p>
      <w:pPr>
        <w:pStyle w:val="SourceCode"/>
        <w:keepLines w:val="0"/>
      </w:pPr>
      <w:r>
        <w:t>def full_test_metrics(metrics: dict, anomaly: dict | None) -&gt; pd.DataFrame:</w:t>
      </w:r>
    </w:p>
    <w:p>
      <w:pPr>
        <w:pStyle w:val="SourceCode"/>
        <w:keepLines w:val="0"/>
      </w:pPr>
      <w:r>
        <w:t xml:space="preserve">    rows = []</w:t>
      </w:r>
    </w:p>
    <w:p>
      <w:pPr>
        <w:pStyle w:val="SourceCode"/>
        <w:keepLines w:val="0"/>
      </w:pPr>
      <w:r>
        <w:t xml:space="preserve">    for name, result in metrics["models"].items():</w:t>
      </w:r>
    </w:p>
    <w:p>
      <w:pPr>
        <w:pStyle w:val="SourceCode"/>
        <w:keepLines w:val="0"/>
      </w:pPr>
      <w:r>
        <w:t xml:space="preserve">        m = result["test"]</w:t>
      </w:r>
    </w:p>
    <w:p>
      <w:pPr>
        <w:pStyle w:val="SourceCode"/>
        <w:keepLines w:val="0"/>
      </w:pPr>
      <w:r>
        <w:t xml:space="preserve">        rows.append({</w:t>
      </w:r>
    </w:p>
    <w:p>
      <w:pPr>
        <w:pStyle w:val="SourceCode"/>
        <w:keepLines w:val="0"/>
      </w:pPr>
      <w:r>
        <w:t xml:space="preserve">            "Model": name.replace("_", " ").title(),</w:t>
      </w:r>
    </w:p>
    <w:p>
      <w:pPr>
        <w:pStyle w:val="SourceCode"/>
        <w:keepLines w:val="0"/>
      </w:pPr>
      <w:r>
        <w:t xml:space="preserve">            "Average precision": m["average_precision"],</w:t>
      </w:r>
    </w:p>
    <w:p>
      <w:pPr>
        <w:pStyle w:val="SourceCode"/>
        <w:keepLines w:val="0"/>
      </w:pPr>
      <w:r>
        <w:t xml:space="preserve">            "Recall": m["recall"],</w:t>
      </w:r>
    </w:p>
    <w:p>
      <w:pPr>
        <w:pStyle w:val="SourceCode"/>
        <w:keepLines w:val="0"/>
      </w:pPr>
      <w:r>
        <w:t xml:space="preserve">            "Precision": m["precision"],</w:t>
      </w:r>
    </w:p>
    <w:p>
      <w:pPr>
        <w:pStyle w:val="SourceCode"/>
        <w:keepLines w:val="0"/>
      </w:pPr>
      <w:r>
        <w:t xml:space="preserve">            "False-positive rate": m["false_positive_rate"],</w:t>
      </w:r>
    </w:p>
    <w:p>
      <w:pPr>
        <w:pStyle w:val="SourceCode"/>
        <w:keepLines w:val="0"/>
      </w:pPr>
      <w:r>
        <w:t xml:space="preserve">            "Alerts / 1,000": m["alerts_per_1000_drive_days"],</w:t>
      </w:r>
    </w:p>
    <w:p>
      <w:pPr>
        <w:pStyle w:val="SourceCode"/>
        <w:keepLines w:val="0"/>
      </w:pPr>
      <w:r>
        <w:t xml:space="preserve">            "Failure-event coverage": m["failure_events_with_any_alert_recall"],</w:t>
      </w:r>
    </w:p>
    <w:p>
      <w:pPr>
        <w:pStyle w:val="SourceCode"/>
        <w:keepLines w:val="0"/>
      </w:pPr>
      <w:r>
        <w:t xml:space="preserve">            "Median lead (days)": m["median_lead_days_detected_events"],</w:t>
      </w:r>
    </w:p>
    <w:p>
      <w:pPr>
        <w:pStyle w:val="SourceCode"/>
        <w:keepLines w:val="0"/>
      </w:pPr>
      <w:r>
        <w:t xml:space="preserve">        })</w:t>
      </w:r>
    </w:p>
    <w:p>
      <w:pPr>
        <w:pStyle w:val="SourceCode"/>
        <w:keepLines w:val="0"/>
      </w:pPr>
      <w:r>
        <w:t xml:space="preserve">    if anomaly:</w:t>
      </w:r>
    </w:p>
    <w:p>
      <w:pPr>
        <w:pStyle w:val="SourceCode"/>
        <w:keepLines w:val="0"/>
      </w:pPr>
      <w:r>
        <w:t xml:space="preserve">        m = anomaly["test"]</w:t>
      </w:r>
    </w:p>
    <w:p>
      <w:pPr>
        <w:pStyle w:val="SourceCode"/>
        <w:keepLines w:val="0"/>
      </w:pPr>
      <w:r>
        <w:t xml:space="preserve">        rows.append({</w:t>
      </w:r>
    </w:p>
    <w:p>
      <w:pPr>
        <w:pStyle w:val="SourceCode"/>
        <w:keepLines w:val="0"/>
      </w:pPr>
      <w:r>
        <w:t xml:space="preserve">            "Model": "Isolation Forest · anomaly rank",</w:t>
      </w:r>
    </w:p>
    <w:p>
      <w:pPr>
        <w:pStyle w:val="SourceCode"/>
        <w:keepLines w:val="0"/>
      </w:pPr>
      <w:r>
        <w:t xml:space="preserve">            "Average precision": m["average_precision"], "Recall": m["recall"],</w:t>
      </w:r>
    </w:p>
    <w:p>
      <w:pPr>
        <w:pStyle w:val="SourceCode"/>
        <w:keepLines w:val="0"/>
      </w:pPr>
      <w:r>
        <w:t xml:space="preserve">            "Precision": m["precision"], "False-positive rate": m["false_positive_rate"],</w:t>
      </w:r>
    </w:p>
    <w:p>
      <w:pPr>
        <w:pStyle w:val="SourceCode"/>
        <w:keepLines w:val="0"/>
      </w:pPr>
      <w:r>
        <w:t xml:space="preserve">            "Alerts / 1,000": m["alerts_per_1000_drive_days"],</w:t>
      </w:r>
    </w:p>
    <w:p>
      <w:pPr>
        <w:pStyle w:val="SourceCode"/>
        <w:keepLines w:val="0"/>
      </w:pPr>
      <w:r>
        <w:t xml:space="preserve">            "Failure-event coverage": m["failure_events_with_any_alert_recall"],</w:t>
      </w:r>
    </w:p>
    <w:p>
      <w:pPr>
        <w:pStyle w:val="SourceCode"/>
        <w:keepLines w:val="0"/>
      </w:pPr>
      <w:r>
        <w:t xml:space="preserve">            "Median lead (days)": m["median_lead_days_detected_events"],</w:t>
      </w:r>
    </w:p>
    <w:p>
      <w:pPr>
        <w:pStyle w:val="SourceCode"/>
        <w:keepLines w:val="0"/>
      </w:pPr>
      <w:r>
        <w:t xml:space="preserve">        })</w:t>
      </w:r>
    </w:p>
    <w:p>
      <w:pPr>
        <w:pStyle w:val="SourceCode"/>
        <w:keepLines w:val="0"/>
      </w:pPr>
      <w:r>
        <w:t xml:space="preserve">    return pd.DataFrame(rows)</w:t>
      </w:r>
    </w:p>
    <w:p>
      <w:pPr>
        <w:pStyle w:val="SourceCode"/>
        <w:keepLines w:val="0"/>
      </w:pPr>
      <w:r>
        <w:t xml:space="preserve"> </w:t>
      </w:r>
    </w:p>
    <w:p>
      <w:pPr>
        <w:pStyle w:val="SourceCode"/>
        <w:keepLines w:val="0"/>
      </w:pPr>
      <w:r>
        <w:t xml:space="preserve"> </w:t>
      </w:r>
    </w:p>
    <w:p>
      <w:pPr>
        <w:pStyle w:val="SourceCode"/>
        <w:keepLines w:val="0"/>
      </w:pPr>
      <w:r>
        <w:t>missing = [p for p in (METRICS_PATH, PREDICTIONS_PATH, SAMPLE_PATH) if not p.exists()]</w:t>
      </w:r>
    </w:p>
    <w:p>
      <w:pPr>
        <w:pStyle w:val="SourceCode"/>
        <w:keepLines w:val="0"/>
      </w:pPr>
      <w:r>
        <w:t>if missing:</w:t>
      </w:r>
    </w:p>
    <w:p>
      <w:pPr>
        <w:pStyle w:val="SourceCode"/>
        <w:keepLines w:val="0"/>
      </w:pPr>
      <w:r>
        <w:t xml:space="preserve">    st.error("Dashboard data is incomplete. Run the data, training, evaluation, and score-sample commands first.")</w:t>
      </w:r>
    </w:p>
    <w:p>
      <w:pPr>
        <w:pStyle w:val="SourceCode"/>
        <w:keepLines w:val="0"/>
      </w:pPr>
      <w:r>
        <w:t xml:space="preserve">    for path in missing:</w:t>
      </w:r>
    </w:p>
    <w:p>
      <w:pPr>
        <w:pStyle w:val="SourceCode"/>
        <w:keepLines w:val="0"/>
      </w:pPr>
      <w:r>
        <w:t xml:space="preserve">        st.code(str(path.relative_to(ROOT)))</w:t>
      </w:r>
    </w:p>
    <w:p>
      <w:pPr>
        <w:pStyle w:val="SourceCode"/>
        <w:keepLines w:val="0"/>
      </w:pPr>
      <w:r>
        <w:t xml:space="preserve">    st.stop()</w:t>
      </w:r>
    </w:p>
    <w:p>
      <w:pPr>
        <w:pStyle w:val="SourceCode"/>
        <w:keepLines w:val="0"/>
      </w:pPr>
      <w:r>
        <w:t xml:space="preserve"> </w:t>
      </w:r>
    </w:p>
    <w:p>
      <w:pPr>
        <w:pStyle w:val="SourceCode"/>
        <w:keepLines w:val="0"/>
      </w:pPr>
      <w:r>
        <w:t>metrics = load_json(str(METRICS_PATH))</w:t>
      </w:r>
    </w:p>
    <w:p>
      <w:pPr>
        <w:pStyle w:val="SourceCode"/>
        <w:keepLines w:val="0"/>
      </w:pPr>
      <w:r>
        <w:t>predictions = load_predictions(str(PREDICTIONS_PATH))</w:t>
      </w:r>
    </w:p>
    <w:p>
      <w:pPr>
        <w:pStyle w:val="SourceCode"/>
        <w:keepLines w:val="0"/>
      </w:pPr>
      <w:r>
        <w:t>sample = load_sample(str(SAMPLE_PATH))</w:t>
      </w:r>
    </w:p>
    <w:p>
      <w:pPr>
        <w:pStyle w:val="SourceCode"/>
        <w:keepLines w:val="0"/>
      </w:pPr>
      <w:r>
        <w:t>model_metrics = metrics["models"]</w:t>
      </w:r>
    </w:p>
    <w:p>
      <w:pPr>
        <w:pStyle w:val="SourceCode"/>
        <w:keepLines w:val="0"/>
      </w:pPr>
      <w:r>
        <w:t>xgb_result = model_metrics["xgboost"]</w:t>
      </w:r>
    </w:p>
    <w:p>
      <w:pPr>
        <w:pStyle w:val="SourceCode"/>
        <w:keepLines w:val="0"/>
      </w:pPr>
      <w:r>
        <w:t>xgb_test = xgb_result["test"]</w:t>
      </w:r>
    </w:p>
    <w:p>
      <w:pPr>
        <w:pStyle w:val="SourceCode"/>
        <w:keepLines w:val="0"/>
      </w:pPr>
      <w:r>
        <w:t>validation_threshold = float(xgb_test["threshold_selected_on_validation_at_max_1pct_fpr"])</w:t>
      </w:r>
    </w:p>
    <w:p>
      <w:pPr>
        <w:pStyle w:val="SourceCode"/>
        <w:keepLines w:val="0"/>
      </w:pPr>
      <w:r>
        <w:t>anomaly = load_json(str(ANOMALY_PATH)) if ANOMALY_PATH.exists() else None</w:t>
      </w:r>
    </w:p>
    <w:p>
      <w:pPr>
        <w:pStyle w:val="SourceCode"/>
        <w:keepLines w:val="0"/>
      </w:pPr>
      <w:r>
        <w:t xml:space="preserve"> </w:t>
      </w:r>
    </w:p>
    <w:p>
      <w:pPr>
        <w:pStyle w:val="SourceCode"/>
        <w:keepLines w:val="0"/>
      </w:pPr>
      <w:r>
        <w:t># Sidebar: clear scope, filters, and a short legend.</w:t>
      </w:r>
    </w:p>
    <w:p>
      <w:pPr>
        <w:pStyle w:val="SourceCode"/>
        <w:keepLines w:val="0"/>
      </w:pPr>
      <w:r>
        <w:t>with st.sidebar:</w:t>
      </w:r>
    </w:p>
    <w:p>
      <w:pPr>
        <w:pStyle w:val="SourceCode"/>
        <w:keepLines w:val="0"/>
      </w:pPr>
      <w:r>
        <w:t xml:space="preserve">    st.markdown("&lt;div class='hero-kicker'&gt;DRIVEGUARD / HISTORICAL LAB&lt;/div&gt;", unsafe_allow_html=True)</w:t>
      </w:r>
    </w:p>
    <w:p>
      <w:pPr>
        <w:pStyle w:val="SourceCode"/>
        <w:keepLines w:val="0"/>
      </w:pPr>
      <w:r>
        <w:t xml:space="preserve">    st.markdown("### Explore the test period")</w:t>
      </w:r>
    </w:p>
    <w:p>
      <w:pPr>
        <w:pStyle w:val="SourceCode"/>
        <w:keepLines w:val="0"/>
      </w:pPr>
      <w:r>
        <w:t xml:space="preserve">    dates = predictions["obs_date"].dt.date</w:t>
      </w:r>
    </w:p>
    <w:p>
      <w:pPr>
        <w:pStyle w:val="SourceCode"/>
        <w:keepLines w:val="0"/>
      </w:pPr>
      <w:r>
        <w:t xml:space="preserve">    min_date, max_date = min(dates), max(dates)</w:t>
      </w:r>
    </w:p>
    <w:p>
      <w:pPr>
        <w:pStyle w:val="SourceCode"/>
        <w:keepLines w:val="0"/>
      </w:pPr>
      <w:r>
        <w:t xml:space="preserve">    selected_dates = st.date_input("Observation dates", value=(min_date, max_date), min_value=min_date, max_value=max_date)</w:t>
      </w:r>
    </w:p>
    <w:p>
      <w:pPr>
        <w:pStyle w:val="SourceCode"/>
        <w:keepLines w:val="0"/>
      </w:pPr>
      <w:r>
        <w:t xml:space="preserve">    if isinstance(selected_dates, tuple) and len(selected_dates) == 2:</w:t>
      </w:r>
    </w:p>
    <w:p>
      <w:pPr>
        <w:pStyle w:val="SourceCode"/>
        <w:keepLines w:val="0"/>
      </w:pPr>
      <w:r>
        <w:t xml:space="preserve">        start_date, end_date = selected_dates</w:t>
      </w:r>
    </w:p>
    <w:p>
      <w:pPr>
        <w:pStyle w:val="SourceCode"/>
        <w:keepLines w:val="0"/>
      </w:pPr>
      <w:r>
        <w:t xml:space="preserve">    else:</w:t>
      </w:r>
    </w:p>
    <w:p>
      <w:pPr>
        <w:pStyle w:val="SourceCode"/>
        <w:keepLines w:val="0"/>
      </w:pPr>
      <w:r>
        <w:t xml:space="preserve">        start_date, end_date = min_date, max_date</w:t>
      </w:r>
    </w:p>
    <w:p>
      <w:pPr>
        <w:pStyle w:val="SourceCode"/>
        <w:keepLines w:val="0"/>
      </w:pPr>
      <w:r>
        <w:t xml:space="preserve">    model_options = ["All drive models"] + sorted(sample["model"].dropna().astype(str).unique().tolist())</w:t>
      </w:r>
    </w:p>
    <w:p>
      <w:pPr>
        <w:pStyle w:val="SourceCode"/>
        <w:keepLines w:val="0"/>
      </w:pPr>
      <w:r>
        <w:t xml:space="preserve">    selected_model = st.selectbox("Drive model", model_options)</w:t>
      </w:r>
    </w:p>
    <w:p>
      <w:pPr>
        <w:pStyle w:val="SourceCode"/>
        <w:keepLines w:val="0"/>
      </w:pPr>
      <w:r>
        <w:t xml:space="preserve">    st.markdown("---")</w:t>
      </w:r>
    </w:p>
    <w:p>
      <w:pPr>
        <w:pStyle w:val="SourceCode"/>
        <w:keepLines w:val="0"/>
      </w:pPr>
      <w:r>
        <w:t xml:space="preserve">    st.markdown("**How to read risk**")</w:t>
      </w:r>
    </w:p>
    <w:p>
      <w:pPr>
        <w:pStyle w:val="SourceCode"/>
        <w:keepLines w:val="0"/>
      </w:pPr>
      <w:r>
        <w:t xml:space="preserve">    st.caption("The XGBoost score ranks historical drive-days. It is not a live reading or a promise of failure.")</w:t>
      </w:r>
    </w:p>
    <w:p>
      <w:pPr>
        <w:pStyle w:val="SourceCode"/>
        <w:keepLines w:val="0"/>
      </w:pPr>
      <w:r>
        <w:t xml:space="preserve">    st.markdown("&lt;span class='mono' style='color:#ffc36b'&gt;──&lt;/span&gt; Validation-selected reference threshold", unsafe_allow_html=True)</w:t>
      </w:r>
    </w:p>
    <w:p>
      <w:pPr>
        <w:pStyle w:val="SourceCode"/>
        <w:keepLines w:val="0"/>
      </w:pPr>
      <w:r>
        <w:t xml:space="preserve">    st.caption(f"Reference threshold: {validation_threshold:.3f} · validation FPR target ≤ 1%")</w:t>
      </w:r>
    </w:p>
    <w:p>
      <w:pPr>
        <w:pStyle w:val="SourceCode"/>
        <w:keepLines w:val="0"/>
      </w:pPr>
      <w:r>
        <w:t xml:space="preserve">    st.markdown("---")</w:t>
      </w:r>
    </w:p>
    <w:p>
      <w:pPr>
        <w:pStyle w:val="SourceCode"/>
        <w:keepLines w:val="0"/>
      </w:pPr>
      <w:r>
        <w:t xml:space="preserve">    st.caption("Data: Backblaze 2013 · held-out dates: 2013-10-15 to 2013-12-01 · horizon: 30 days")</w:t>
      </w:r>
    </w:p>
    <w:p>
      <w:pPr>
        <w:pStyle w:val="SourceCode"/>
        <w:keepLines w:val="0"/>
      </w:pPr>
      <w:r>
        <w:t xml:space="preserve">    st.caption("This app is a retrospective research demo, not a production alerting service.")</w:t>
      </w:r>
    </w:p>
    <w:p>
      <w:pPr>
        <w:pStyle w:val="SourceCode"/>
        <w:keepLines w:val="0"/>
      </w:pPr>
      <w:r>
        <w:t xml:space="preserve"> </w:t>
      </w:r>
    </w:p>
    <w:p>
      <w:pPr>
        <w:pStyle w:val="SourceCode"/>
        <w:keepLines w:val="0"/>
      </w:pPr>
      <w:r>
        <w:t>st.markdown(</w:t>
      </w:r>
    </w:p>
    <w:p>
      <w:pPr>
        <w:pStyle w:val="SourceCode"/>
        <w:keepLines w:val="0"/>
      </w:pPr>
      <w:r>
        <w:t xml:space="preserve">    "&lt;div class='hero'&gt;&lt;div class='hero-kicker'&gt;PREDICTIVE MAINTENANCE · RESEARCH EDITION&lt;/div&gt;"</w:t>
      </w:r>
    </w:p>
    <w:p>
      <w:pPr>
        <w:pStyle w:val="SourceCode"/>
        <w:keepLines w:val="0"/>
      </w:pPr>
      <w:r>
        <w:t xml:space="preserve">    "&lt;div class='hero-title'&gt;DriveGuard &lt;span style='color:#55d6d0'&gt;Fleet intelligence&lt;/span&gt;&lt;/div&gt;"</w:t>
      </w:r>
    </w:p>
    <w:p>
      <w:pPr>
        <w:pStyle w:val="SourceCode"/>
        <w:keepLines w:val="0"/>
      </w:pPr>
      <w:r>
        <w:t xml:space="preserve">    "&lt;div class='hero-sub'&gt;Explore how historical SMART telemetry ranked drive-days ahead of recorded failures."</w:t>
      </w:r>
    </w:p>
    <w:p>
      <w:pPr>
        <w:pStyle w:val="SourceCode"/>
        <w:keepLines w:val="0"/>
      </w:pPr>
      <w:r>
        <w:t xml:space="preserve">    " Every view is grounded in a chronological holdout, with the alert trade-off and data limits made visible.&lt;/div&gt;"</w:t>
      </w:r>
    </w:p>
    <w:p>
      <w:pPr>
        <w:pStyle w:val="SourceCode"/>
        <w:keepLines w:val="0"/>
      </w:pPr>
      <w:r>
        <w:t xml:space="preserve">    "&lt;div class='hero-pill'&gt;&lt;span class='pulse'&gt;&lt;/span&gt; RETROSPECTIVE · NOT CONNECTED TO LIVE DRIVES&lt;/div&gt;&lt;/div&gt;",</w:t>
      </w:r>
    </w:p>
    <w:p>
      <w:pPr>
        <w:pStyle w:val="SourceCode"/>
        <w:keepLines w:val="0"/>
      </w:pPr>
      <w:r>
        <w:t xml:space="preserve">    unsafe_allow_html=True,</w:t>
      </w:r>
    </w:p>
    <w:p>
      <w:pPr>
        <w:pStyle w:val="SourceCode"/>
        <w:keepLines w:val="0"/>
      </w:pPr>
      <w:r>
        <w:t>)</w:t>
      </w:r>
    </w:p>
    <w:p>
      <w:pPr>
        <w:pStyle w:val="SourceCode"/>
        <w:keepLines w:val="0"/>
      </w:pPr>
      <w:r>
        <w:t xml:space="preserve"> </w:t>
      </w:r>
    </w:p>
    <w:p>
      <w:pPr>
        <w:pStyle w:val="SourceCode"/>
        <w:keepLines w:val="0"/>
      </w:pPr>
      <w:r>
        <w:t>tab_overview, tab_risk, tab_drive, tab_models, tab_explain, tab_quality = st.tabs([</w:t>
      </w:r>
    </w:p>
    <w:p>
      <w:pPr>
        <w:pStyle w:val="SourceCode"/>
        <w:keepLines w:val="0"/>
      </w:pPr>
      <w:r>
        <w:t xml:space="preserve">    "✦  Fleet overview", "⌁  Risk explorer", "◉  Drive detail", "▥  Model lab", "✧  Why this score", "◎  Data quality",</w:t>
      </w:r>
    </w:p>
    <w:p>
      <w:pPr>
        <w:pStyle w:val="SourceCode"/>
        <w:keepLines w:val="0"/>
      </w:pPr>
      <w:r>
        <w:t>])</w:t>
      </w:r>
    </w:p>
    <w:p>
      <w:pPr>
        <w:pStyle w:val="SourceCode"/>
        <w:keepLines w:val="0"/>
      </w:pPr>
      <w:r>
        <w:t xml:space="preserve"> </w:t>
      </w:r>
    </w:p>
    <w:p>
      <w:pPr>
        <w:pStyle w:val="SourceCode"/>
        <w:keepLines w:val="0"/>
      </w:pPr>
      <w:r>
        <w:t>with tab_overview:</w:t>
      </w:r>
    </w:p>
    <w:p>
      <w:pPr>
        <w:pStyle w:val="SourceCode"/>
        <w:keepLines w:val="0"/>
      </w:pPr>
      <w:r>
        <w:t xml:space="preserve">    n = int(xgb_test["rows"])</w:t>
      </w:r>
    </w:p>
    <w:p>
      <w:pPr>
        <w:pStyle w:val="SourceCode"/>
        <w:keepLines w:val="0"/>
      </w:pPr>
      <w:r>
        <w:t xml:space="preserve">    positives = int(xgb_test["positive_rows"])</w:t>
      </w:r>
    </w:p>
    <w:p>
      <w:pPr>
        <w:pStyle w:val="SourceCode"/>
        <w:keepLines w:val="0"/>
      </w:pPr>
      <w:r>
        <w:t xml:space="preserve">    col1, col2, col3, col4, col5 = st.columns(5)</w:t>
      </w:r>
    </w:p>
    <w:p>
      <w:pPr>
        <w:pStyle w:val="SourceCode"/>
        <w:keepLines w:val="0"/>
      </w:pPr>
      <w:r>
        <w:t xml:space="preserve">    col1.metric("Held-out drive-days", f"{n:,}", help="Complete test set; no healthy-row sampling.")</w:t>
      </w:r>
    </w:p>
    <w:p>
      <w:pPr>
        <w:pStyle w:val="SourceCode"/>
        <w:keepLines w:val="0"/>
      </w:pPr>
      <w:r>
        <w:t xml:space="preserve">    col2.metric("Recorded failures in horizon", f"{positives:,}", help="Positive rows label a failure 1–30 days after the observation.")</w:t>
      </w:r>
    </w:p>
    <w:p>
      <w:pPr>
        <w:pStyle w:val="SourceCode"/>
        <w:keepLines w:val="0"/>
      </w:pPr>
      <w:r>
        <w:t xml:space="preserve">    col3.metric("Observed prevalence", f"{xgb_test['prevalence']:.3%}", help="Natural test-set prevalence; not the artificially enriched drill-down sample.")</w:t>
      </w:r>
    </w:p>
    <w:p>
      <w:pPr>
        <w:pStyle w:val="SourceCode"/>
        <w:keepLines w:val="0"/>
      </w:pPr>
      <w:r>
        <w:t xml:space="preserve">    col4.metric("XGBoost average precision", f"{xgb_test['average_precision']:.3f}", help="Precision-recall summary; compare to prevalence and the other methods.")</w:t>
      </w:r>
    </w:p>
    <w:p>
      <w:pPr>
        <w:pStyle w:val="SourceCode"/>
        <w:keepLines w:val="0"/>
      </w:pPr>
      <w:r>
        <w:t xml:space="preserve">    col5.metric("Failure-event coverage", f"{xgb_test['failure_events_with_any_alert_recall']:.1%}", help="Share of eligible failure events with at least one thresholded alert row.")</w:t>
      </w:r>
    </w:p>
    <w:p>
      <w:pPr>
        <w:pStyle w:val="SourceCode"/>
        <w:keepLines w:val="0"/>
      </w:pPr>
      <w:r>
        <w:t xml:space="preserve"> </w:t>
      </w:r>
    </w:p>
    <w:p>
      <w:pPr>
        <w:pStyle w:val="SourceCode"/>
        <w:keepLines w:val="0"/>
      </w:pPr>
      <w:r>
        <w:t xml:space="preserve">    icon_header("⌁", "What happened across the test window", "Daily volume and labelled events")</w:t>
      </w:r>
    </w:p>
    <w:p>
      <w:pPr>
        <w:pStyle w:val="SourceCode"/>
        <w:keepLines w:val="0"/>
      </w:pPr>
      <w:r>
        <w:t xml:space="preserve">    daily = predictions.groupby("obs_date", as_index=False).agg(</w:t>
      </w:r>
    </w:p>
    <w:p>
      <w:pPr>
        <w:pStyle w:val="SourceCode"/>
        <w:keepLines w:val="0"/>
      </w:pPr>
      <w:r>
        <w:t xml:space="preserve">        drive_days=("will_fail_30d", "size"), positive_rows=("will_fail_30d", "sum")</w:t>
      </w:r>
    </w:p>
    <w:p>
      <w:pPr>
        <w:pStyle w:val="SourceCode"/>
        <w:keepLines w:val="0"/>
      </w:pPr>
      <w:r>
        <w:t xml:space="preserve">    )</w:t>
      </w:r>
    </w:p>
    <w:p>
      <w:pPr>
        <w:pStyle w:val="SourceCode"/>
        <w:keepLines w:val="0"/>
      </w:pPr>
      <w:r>
        <w:t xml:space="preserve">    fig = go.Figure()</w:t>
      </w:r>
    </w:p>
    <w:p>
      <w:pPr>
        <w:pStyle w:val="SourceCode"/>
        <w:keepLines w:val="0"/>
      </w:pPr>
      <w:r>
        <w:t xml:space="preserve">    fig.add_trace(go.Scatter(x=daily["obs_date"], y=daily["drive_days"], name="Observed drive-days", mode="lines", line={"color": PALETTE["blue"], "width": 2}, fill="tozeroy", fillcolor="rgba(117,169,255,.08)"))</w:t>
      </w:r>
    </w:p>
    <w:p>
      <w:pPr>
        <w:pStyle w:val="SourceCode"/>
        <w:keepLines w:val="0"/>
      </w:pPr>
      <w:r>
        <w:t xml:space="preserve">    fig.add_trace(go.Scatter(x=daily["obs_date"], y=daily["positive_rows"], name="Positive drive-day labels", mode="lines", line={"color": PALETTE["amber"], "width": 2}, yaxis="y2"))</w:t>
      </w:r>
    </w:p>
    <w:p>
      <w:pPr>
        <w:pStyle w:val="SourceCode"/>
        <w:keepLines w:val="0"/>
      </w:pPr>
      <w:r>
        <w:t xml:space="preserve">    fig.update_layout(</w:t>
      </w:r>
    </w:p>
    <w:p>
      <w:pPr>
        <w:pStyle w:val="SourceCode"/>
        <w:keepLines w:val="0"/>
      </w:pPr>
      <w:r>
        <w:t xml:space="preserve">        title="Daily test-set coverage",</w:t>
      </w:r>
    </w:p>
    <w:p>
      <w:pPr>
        <w:pStyle w:val="SourceCode"/>
        <w:keepLines w:val="0"/>
      </w:pPr>
      <w:r>
        <w:t xml:space="preserve">        yaxis={"title": {"text": "Drive-days", "font": {"color": PALETTE["blue"]}}},</w:t>
      </w:r>
    </w:p>
    <w:p>
      <w:pPr>
        <w:pStyle w:val="SourceCode"/>
        <w:keepLines w:val="0"/>
      </w:pPr>
      <w:r>
        <w:t xml:space="preserve">        yaxis2={"title": {"text": "Positive rows", "font": {"color": PALETTE["amber"]}}, "overlaying": "y", "side": "right"},</w:t>
      </w:r>
    </w:p>
    <w:p>
      <w:pPr>
        <w:pStyle w:val="SourceCode"/>
        <w:keepLines w:val="0"/>
      </w:pPr>
      <w:r>
        <w:t xml:space="preserve">    )</w:t>
      </w:r>
    </w:p>
    <w:p>
      <w:pPr>
        <w:pStyle w:val="SourceCode"/>
        <w:keepLines w:val="0"/>
      </w:pPr>
      <w:r>
        <w:t xml:space="preserve">    st.plotly_chart(style_plot(fig, 330), use_container_width=True)</w:t>
      </w:r>
    </w:p>
    <w:p>
      <w:pPr>
        <w:pStyle w:val="SourceCode"/>
        <w:keepLines w:val="0"/>
      </w:pPr>
      <w:r>
        <w:t xml:space="preserve">    insight("&lt;strong&gt;How to interpret this:&lt;/strong&gt; each point represents a drive observed on a calendar day. Positive rows overlap within failure events, so positive drive-days are not a count of unique failed drives.")</w:t>
      </w:r>
    </w:p>
    <w:p>
      <w:pPr>
        <w:pStyle w:val="SourceCode"/>
        <w:keepLines w:val="0"/>
      </w:pPr>
      <w:r>
        <w:t xml:space="preserve"> </w:t>
      </w:r>
    </w:p>
    <w:p>
      <w:pPr>
        <w:pStyle w:val="SourceCode"/>
        <w:keepLines w:val="0"/>
      </w:pPr>
      <w:r>
        <w:t xml:space="preserve">    icon_header("◌", "Model in one minute", "Key operating point")</w:t>
      </w:r>
    </w:p>
    <w:p>
      <w:pPr>
        <w:pStyle w:val="SourceCode"/>
        <w:keepLines w:val="0"/>
      </w:pPr>
      <w:r>
        <w:t xml:space="preserve">    a, b, c = st.columns([1.1, 1, 1])</w:t>
      </w:r>
    </w:p>
    <w:p>
      <w:pPr>
        <w:pStyle w:val="SourceCode"/>
        <w:keepLines w:val="0"/>
      </w:pPr>
      <w:r>
        <w:t xml:space="preserve">    a.markdown(f"&lt;div class='mini-card'&gt;&lt;div class='mini-label'&gt;Validation-selected threshold&lt;/div&gt;&lt;div class='mini-value mono'&gt;{validation_threshold:.4f}&lt;/div&gt;&lt;div class='mini-note'&gt;Selected to target ≤1% false-positive rate on validation data.&lt;/div&gt;&lt;/div&gt;", unsafe_allow_html=True)</w:t>
      </w:r>
    </w:p>
    <w:p>
      <w:pPr>
        <w:pStyle w:val="SourceCode"/>
        <w:keepLines w:val="0"/>
      </w:pPr>
      <w:r>
        <w:t xml:space="preserve">    b.markdown(f"&lt;div class='mini-card'&gt;&lt;div class='mini-label'&gt;Test alerts per 1,000 rows&lt;/div&gt;&lt;div class='mini-value'&gt;{xgb_test['alerts_per_1000_drive_days']:.1f}&lt;/div&gt;&lt;div class='mini-note'&gt;At this historical threshold, measured on the complete test set.&lt;/div&gt;&lt;/div&gt;", unsafe_allow_html=True)</w:t>
      </w:r>
    </w:p>
    <w:p>
      <w:pPr>
        <w:pStyle w:val="SourceCode"/>
        <w:keepLines w:val="0"/>
      </w:pPr>
      <w:r>
        <w:t xml:space="preserve">    c.markdown(f"&lt;div class='mini-card'&gt;&lt;div class='mini-label'&gt;Median detected-event lead&lt;/div&gt;&lt;div class='mini-value'&gt;{xgb_test['median_lead_days_detected_events']:.0f} days&lt;/div&gt;&lt;div class='mini-note'&gt;Among detected eligible events; missed events are not included.&lt;/div&gt;&lt;/div&gt;", unsafe_allow_html=True)</w:t>
      </w:r>
    </w:p>
    <w:p>
      <w:pPr>
        <w:pStyle w:val="SourceCode"/>
        <w:keepLines w:val="0"/>
      </w:pPr>
      <w:r>
        <w:t xml:space="preserve"> </w:t>
      </w:r>
    </w:p>
    <w:p>
      <w:pPr>
        <w:pStyle w:val="SourceCode"/>
        <w:keepLines w:val="0"/>
      </w:pPr>
      <w:r>
        <w:t xml:space="preserve">    with st.expander("What does average precision mean?"):</w:t>
      </w:r>
    </w:p>
    <w:p>
      <w:pPr>
        <w:pStyle w:val="SourceCode"/>
        <w:keepLines w:val="0"/>
      </w:pPr>
      <w:r>
        <w:t xml:space="preserve">        st.write("Average precision summarizes precision across recall levels. It is useful for rare events because it focuses on how well positive cases are ranked. The test prevalence is the no-skill reference (about 0.005 here); average precision is not the same as accuracy or a calibrated probability.")</w:t>
      </w:r>
    </w:p>
    <w:p>
      <w:pPr>
        <w:pStyle w:val="SourceCode"/>
        <w:keepLines w:val="0"/>
      </w:pPr>
      <w:r>
        <w:t xml:space="preserve"> </w:t>
      </w:r>
    </w:p>
    <w:p>
      <w:pPr>
        <w:pStyle w:val="SourceCode"/>
        <w:keepLines w:val="0"/>
      </w:pPr>
      <w:r>
        <w:t>with tab_risk:</w:t>
      </w:r>
    </w:p>
    <w:p>
      <w:pPr>
        <w:pStyle w:val="SourceCode"/>
        <w:keepLines w:val="0"/>
      </w:pPr>
      <w:r>
        <w:t xml:space="preserve">    icon_header("⌁", "Historical risk explorer", "Complete-test operating view")</w:t>
      </w:r>
    </w:p>
    <w:p>
      <w:pPr>
        <w:pStyle w:val="SourceCode"/>
        <w:keepLines w:val="0"/>
      </w:pPr>
      <w:r>
        <w:t xml:space="preserve">    filtered = predictions[predictions["obs_date"].dt.date.between(start_date, end_date)].copy()</w:t>
      </w:r>
    </w:p>
    <w:p>
      <w:pPr>
        <w:pStyle w:val="SourceCode"/>
        <w:keepLines w:val="0"/>
      </w:pPr>
      <w:r>
        <w:t xml:space="preserve">    threshold_min = float(np.nanmin(filtered["risk_xgboost"]))</w:t>
      </w:r>
    </w:p>
    <w:p>
      <w:pPr>
        <w:pStyle w:val="SourceCode"/>
        <w:keepLines w:val="0"/>
      </w:pPr>
      <w:r>
        <w:t xml:space="preserve">    threshold_max = float(np.nanmax(filtered["risk_xgboost"]))</w:t>
      </w:r>
    </w:p>
    <w:p>
      <w:pPr>
        <w:pStyle w:val="SourceCode"/>
        <w:keepLines w:val="0"/>
      </w:pPr>
      <w:r>
        <w:t xml:space="preserve">    t1, t2 = st.columns([2, 1])</w:t>
      </w:r>
    </w:p>
    <w:p>
      <w:pPr>
        <w:pStyle w:val="SourceCode"/>
        <w:keepLines w:val="0"/>
      </w:pPr>
      <w:r>
        <w:t xml:space="preserve">    with t1:</w:t>
      </w:r>
    </w:p>
    <w:p>
      <w:pPr>
        <w:pStyle w:val="SourceCode"/>
        <w:keepLines w:val="0"/>
      </w:pPr>
      <w:r>
        <w:t xml:space="preserve">        chosen_threshold = st.slider("Inspect a score cutoff", min_value=0.0, max_value=min(1.0, max(threshold_max, .05)), value=min(max(validation_threshold, 0.0), min(1.0, max(threshold_max, .05))), step=.001, help="This recalculates descriptive metrics on the historical test set. Do not tune a deployment threshold on the test set.")</w:t>
      </w:r>
    </w:p>
    <w:p>
      <w:pPr>
        <w:pStyle w:val="SourceCode"/>
        <w:keepLines w:val="0"/>
      </w:pPr>
      <w:r>
        <w:t xml:space="preserve">    with t2:</w:t>
      </w:r>
    </w:p>
    <w:p>
      <w:pPr>
        <w:pStyle w:val="SourceCode"/>
        <w:keepLines w:val="0"/>
      </w:pPr>
      <w:r>
        <w:t xml:space="preserve">        st.metric("Validation reference", f"{validation_threshold:.4f}", help="Reference chosen on validation, before the held-out test period.")</w:t>
      </w:r>
    </w:p>
    <w:p>
      <w:pPr>
        <w:pStyle w:val="SourceCode"/>
        <w:keepLines w:val="0"/>
      </w:pPr>
      <w:r>
        <w:t xml:space="preserve">    y = filtered["will_fail_30d"].astype(int).to_numpy()</w:t>
      </w:r>
    </w:p>
    <w:p>
      <w:pPr>
        <w:pStyle w:val="SourceCode"/>
        <w:keepLines w:val="0"/>
      </w:pPr>
      <w:r>
        <w:t xml:space="preserve">    alert = filtered["risk_xgboost"].to_numpy() &gt;= chosen_threshold</w:t>
      </w:r>
    </w:p>
    <w:p>
      <w:pPr>
        <w:pStyle w:val="SourceCode"/>
        <w:keepLines w:val="0"/>
      </w:pPr>
      <w:r>
        <w:t xml:space="preserve">    tp = int(np.sum(alert &amp; (y == 1))); fp = int(np.sum(alert &amp; (y == 0)))</w:t>
      </w:r>
    </w:p>
    <w:p>
      <w:pPr>
        <w:pStyle w:val="SourceCode"/>
        <w:keepLines w:val="0"/>
      </w:pPr>
      <w:r>
        <w:t xml:space="preserve">    fn = int(np.sum(~alert &amp; (y == 1))); tn = int(np.sum(~alert &amp; (y == 0)))</w:t>
      </w:r>
    </w:p>
    <w:p>
      <w:pPr>
        <w:pStyle w:val="SourceCode"/>
        <w:keepLines w:val="0"/>
      </w:pPr>
      <w:r>
        <w:t xml:space="preserve">    fpr = fp / max(1, fp + tn); precision = tp / max(1, tp + fp); recall = tp / max(1, tp + fn)</w:t>
      </w:r>
    </w:p>
    <w:p>
      <w:pPr>
        <w:pStyle w:val="SourceCode"/>
        <w:keepLines w:val="0"/>
      </w:pPr>
      <w:r>
        <w:t xml:space="preserve">    q1, q2, q3, q4 = st.columns(4)</w:t>
      </w:r>
    </w:p>
    <w:p>
      <w:pPr>
        <w:pStyle w:val="SourceCode"/>
        <w:keepLines w:val="0"/>
      </w:pPr>
      <w:r>
        <w:t xml:space="preserve">    q1.metric("Historical precision", f"{precision:.1%}")</w:t>
      </w:r>
    </w:p>
    <w:p>
      <w:pPr>
        <w:pStyle w:val="SourceCode"/>
        <w:keepLines w:val="0"/>
      </w:pPr>
      <w:r>
        <w:t xml:space="preserve">    q2.metric("Historical recall", f"{recall:.1%}")</w:t>
      </w:r>
    </w:p>
    <w:p>
      <w:pPr>
        <w:pStyle w:val="SourceCode"/>
        <w:keepLines w:val="0"/>
      </w:pPr>
      <w:r>
        <w:t xml:space="preserve">    q3.metric("Historical false-positive rate", f"{fpr:.2%}")</w:t>
      </w:r>
    </w:p>
    <w:p>
      <w:pPr>
        <w:pStyle w:val="SourceCode"/>
        <w:keepLines w:val="0"/>
      </w:pPr>
      <w:r>
        <w:t xml:space="preserve">    q4.metric("Flagged drive-days", f"{tp+fp:,}")</w:t>
      </w:r>
    </w:p>
    <w:p>
      <w:pPr>
        <w:pStyle w:val="SourceCode"/>
        <w:keepLines w:val="0"/>
      </w:pPr>
      <w:r>
        <w:t xml:space="preserve">    insight("These metrics are recomputed on the selected portion of the &lt;strong&gt;test&lt;/strong&gt; interval for exploration. The validation reference was chosen before test evaluation; repeatedly adjusting this control to optimize test results would turn the holdout into tuning data.")</w:t>
      </w:r>
    </w:p>
    <w:p>
      <w:pPr>
        <w:pStyle w:val="SourceCode"/>
        <w:keepLines w:val="0"/>
      </w:pPr>
      <w:r>
        <w:t xml:space="preserve"> </w:t>
      </w:r>
    </w:p>
    <w:p>
      <w:pPr>
        <w:pStyle w:val="SourceCode"/>
        <w:keepLines w:val="0"/>
      </w:pPr>
      <w:r>
        <w:t xml:space="preserve">    if threshold_min &lt;= threshold_max:</w:t>
      </w:r>
    </w:p>
    <w:p>
      <w:pPr>
        <w:pStyle w:val="SourceCode"/>
        <w:keepLines w:val="0"/>
      </w:pPr>
      <w:r>
        <w:t xml:space="preserve">        hist = go.Figure()</w:t>
      </w:r>
    </w:p>
    <w:p>
      <w:pPr>
        <w:pStyle w:val="SourceCode"/>
        <w:keepLines w:val="0"/>
      </w:pPr>
      <w:r>
        <w:t xml:space="preserve">        hist.add_trace(go.Histogram(x=filtered.loc[filtered["will_fail_30d"].eq(0), "risk_xgboost"], name="No positive label", marker_color=PALETTE["blue"], opacity=.72, nbinsx=55))</w:t>
      </w:r>
    </w:p>
    <w:p>
      <w:pPr>
        <w:pStyle w:val="SourceCode"/>
        <w:keepLines w:val="0"/>
      </w:pPr>
      <w:r>
        <w:t xml:space="preserve">        hist.add_trace(go.Histogram(x=filtered.loc[filtered["will_fail_30d"].eq(1), "risk_xgboost"], name="Positive label", marker_color=PALETTE["amber"], opacity=.78, nbinsx=55))</w:t>
      </w:r>
    </w:p>
    <w:p>
      <w:pPr>
        <w:pStyle w:val="SourceCode"/>
        <w:keepLines w:val="0"/>
      </w:pPr>
      <w:r>
        <w:t xml:space="preserve">        hist.add_vline(x=chosen_threshold, line_color=PALETTE["red"], line_dash="dash", annotation_text="Selected cutoff", annotation_position="top")</w:t>
      </w:r>
    </w:p>
    <w:p>
      <w:pPr>
        <w:pStyle w:val="SourceCode"/>
        <w:keepLines w:val="0"/>
      </w:pPr>
      <w:r>
        <w:t xml:space="preserve">        hist.update_layout(barmode="overlay", title="XGBoost score distribution · full test rows", xaxis_title="Model score (ranking output)", yaxis_title="Drive-days")</w:t>
      </w:r>
    </w:p>
    <w:p>
      <w:pPr>
        <w:pStyle w:val="SourceCode"/>
        <w:keepLines w:val="0"/>
      </w:pPr>
      <w:r>
        <w:t xml:space="preserve">        st.plotly_chart(style_plot(hist, 365), use_container_width=True)</w:t>
      </w:r>
    </w:p>
    <w:p>
      <w:pPr>
        <w:pStyle w:val="SourceCode"/>
        <w:keepLines w:val="0"/>
      </w:pPr>
      <w:r>
        <w:t xml:space="preserve"> </w:t>
      </w:r>
    </w:p>
    <w:p>
      <w:pPr>
        <w:pStyle w:val="SourceCode"/>
        <w:keepLines w:val="0"/>
      </w:pPr>
      <w:r>
        <w:t xml:space="preserve">    icon_header("⌕", "Sampled drive-day records", "Drill-down sample · not a fleet denominator")</w:t>
      </w:r>
    </w:p>
    <w:p>
      <w:pPr>
        <w:pStyle w:val="SourceCode"/>
        <w:keepLines w:val="0"/>
      </w:pPr>
      <w:r>
        <w:t xml:space="preserve">    sample_view = sample[sample["obs_date"].dt.date.between(start_date, end_date)].copy()</w:t>
      </w:r>
    </w:p>
    <w:p>
      <w:pPr>
        <w:pStyle w:val="SourceCode"/>
        <w:keepLines w:val="0"/>
      </w:pPr>
      <w:r>
        <w:t xml:space="preserve">    if selected_model != "All drive models":</w:t>
      </w:r>
    </w:p>
    <w:p>
      <w:pPr>
        <w:pStyle w:val="SourceCode"/>
        <w:keepLines w:val="0"/>
      </w:pPr>
      <w:r>
        <w:t xml:space="preserve">        sample_view = sample_view[sample_view["model"].astype(str).eq(selected_model)]</w:t>
      </w:r>
    </w:p>
    <w:p>
      <w:pPr>
        <w:pStyle w:val="SourceCode"/>
        <w:keepLines w:val="0"/>
      </w:pPr>
      <w:r>
        <w:t xml:space="preserve">    sample_view = sample_view[sample_view["risk_xgboost"] &gt;= chosen_threshold].sort_values("risk_xgboost", ascending=False)</w:t>
      </w:r>
    </w:p>
    <w:p>
      <w:pPr>
        <w:pStyle w:val="SourceCode"/>
        <w:keepLines w:val="0"/>
      </w:pPr>
      <w:r>
        <w:t xml:space="preserve">    sample_view["Label"] = np.where(sample_view["will_fail_30d"].eq(1), "Failure recorded in next 30 days", "No positive label")</w:t>
      </w:r>
    </w:p>
    <w:p>
      <w:pPr>
        <w:pStyle w:val="SourceCode"/>
        <w:keepLines w:val="0"/>
      </w:pPr>
      <w:r>
        <w:t xml:space="preserve">    columns = ["obs_date", "serial_number", "model", "risk_xgboost", "risk_logistic_regression", "anomaly_isolation_forest", "Label", "failure_date"]</w:t>
      </w:r>
    </w:p>
    <w:p>
      <w:pPr>
        <w:pStyle w:val="SourceCode"/>
        <w:keepLines w:val="0"/>
      </w:pPr>
      <w:r>
        <w:t xml:space="preserve">    st.dataframe(sample_view[columns].head(500), use_container_width=True, hide_index=True, column_config={</w:t>
      </w:r>
    </w:p>
    <w:p>
      <w:pPr>
        <w:pStyle w:val="SourceCode"/>
        <w:keepLines w:val="0"/>
      </w:pPr>
      <w:r>
        <w:t xml:space="preserve">        "obs_date": st.column_config.DateColumn("Observed on", format="YYYY-MM-DD"),</w:t>
      </w:r>
    </w:p>
    <w:p>
      <w:pPr>
        <w:pStyle w:val="SourceCode"/>
        <w:keepLines w:val="0"/>
      </w:pPr>
      <w:r>
        <w:t xml:space="preserve">        "serial_number": st.column_config.TextColumn("Drive serial"),</w:t>
      </w:r>
    </w:p>
    <w:p>
      <w:pPr>
        <w:pStyle w:val="SourceCode"/>
        <w:keepLines w:val="0"/>
      </w:pPr>
      <w:r>
        <w:t xml:space="preserve">        "model": st.column_config.TextColumn("Drive model"),</w:t>
      </w:r>
    </w:p>
    <w:p>
      <w:pPr>
        <w:pStyle w:val="SourceCode"/>
        <w:keepLines w:val="0"/>
      </w:pPr>
      <w:r>
        <w:t xml:space="preserve">        "risk_xgboost": st.column_config.ProgressColumn("XGBoost score", min_value=0, max_value=1, format="%.3f"),</w:t>
      </w:r>
    </w:p>
    <w:p>
      <w:pPr>
        <w:pStyle w:val="SourceCode"/>
        <w:keepLines w:val="0"/>
      </w:pPr>
      <w:r>
        <w:t xml:space="preserve">        "risk_logistic_regression": st.column_config.NumberColumn("Logistic score", format="%.3f"),</w:t>
      </w:r>
    </w:p>
    <w:p>
      <w:pPr>
        <w:pStyle w:val="SourceCode"/>
        <w:keepLines w:val="0"/>
      </w:pPr>
      <w:r>
        <w:t xml:space="preserve">        "anomaly_isolation_forest": st.column_config.NumberColumn("Anomaly score", format="%.3f"),</w:t>
      </w:r>
    </w:p>
    <w:p>
      <w:pPr>
        <w:pStyle w:val="SourceCode"/>
        <w:keepLines w:val="0"/>
      </w:pPr>
      <w:r>
        <w:t xml:space="preserve">        "failure_date": st.column_config.DateColumn("Recorded failure date", format="YYYY-MM-DD"),</w:t>
      </w:r>
    </w:p>
    <w:p>
      <w:pPr>
        <w:pStyle w:val="SourceCode"/>
        <w:keepLines w:val="0"/>
      </w:pPr>
      <w:r>
        <w:t xml:space="preserve">    })</w:t>
      </w:r>
    </w:p>
    <w:p>
      <w:pPr>
        <w:pStyle w:val="SourceCode"/>
        <w:keepLines w:val="0"/>
      </w:pPr>
      <w:r>
        <w:t xml:space="preserve">    st.caption("The drill-down file includes every positive-labelled test row and a deterministic sample of healthy-drive histories. Its row counts and positive share are intentionally not presented as fleet prevalence.")</w:t>
      </w:r>
    </w:p>
    <w:p>
      <w:pPr>
        <w:pStyle w:val="SourceCode"/>
        <w:keepLines w:val="0"/>
      </w:pPr>
      <w:r>
        <w:t xml:space="preserve"> </w:t>
      </w:r>
    </w:p>
    <w:p>
      <w:pPr>
        <w:pStyle w:val="SourceCode"/>
        <w:keepLines w:val="0"/>
      </w:pPr>
      <w:r>
        <w:t>with tab_drive:</w:t>
      </w:r>
    </w:p>
    <w:p>
      <w:pPr>
        <w:pStyle w:val="SourceCode"/>
        <w:keepLines w:val="0"/>
      </w:pPr>
      <w:r>
        <w:t xml:space="preserve">    icon_header("◉", "Drive history", "Individual historical examples")</w:t>
      </w:r>
    </w:p>
    <w:p>
      <w:pPr>
        <w:pStyle w:val="SourceCode"/>
        <w:keepLines w:val="0"/>
      </w:pPr>
      <w:r>
        <w:t xml:space="preserve">    candidate_sample = sample[sample["obs_date"].dt.date.between(start_date, end_date)].copy()</w:t>
      </w:r>
    </w:p>
    <w:p>
      <w:pPr>
        <w:pStyle w:val="SourceCode"/>
        <w:keepLines w:val="0"/>
      </w:pPr>
      <w:r>
        <w:t xml:space="preserve">    if selected_model != "All drive models":</w:t>
      </w:r>
    </w:p>
    <w:p>
      <w:pPr>
        <w:pStyle w:val="SourceCode"/>
        <w:keepLines w:val="0"/>
      </w:pPr>
      <w:r>
        <w:t xml:space="preserve">        candidate_sample = candidate_sample[candidate_sample["model"].astype(str).eq(selected_model)]</w:t>
      </w:r>
    </w:p>
    <w:p>
      <w:pPr>
        <w:pStyle w:val="SourceCode"/>
        <w:keepLines w:val="0"/>
      </w:pPr>
      <w:r>
        <w:t xml:space="preserve">    serials = sorted(candidate_sample["serial_number"].dropna().astype(str).unique().tolist())</w:t>
      </w:r>
    </w:p>
    <w:p>
      <w:pPr>
        <w:pStyle w:val="SourceCode"/>
        <w:keepLines w:val="0"/>
      </w:pPr>
      <w:r>
        <w:t xml:space="preserve">    if not serials:</w:t>
      </w:r>
    </w:p>
    <w:p>
      <w:pPr>
        <w:pStyle w:val="SourceCode"/>
        <w:keepLines w:val="0"/>
      </w:pPr>
      <w:r>
        <w:t xml:space="preserve">        st.info("No sampled drive histories match these filters. Widen the date range or choose another model.")</w:t>
      </w:r>
    </w:p>
    <w:p>
      <w:pPr>
        <w:pStyle w:val="SourceCode"/>
        <w:keepLines w:val="0"/>
      </w:pPr>
      <w:r>
        <w:t xml:space="preserve">    else:</w:t>
      </w:r>
    </w:p>
    <w:p>
      <w:pPr>
        <w:pStyle w:val="SourceCode"/>
        <w:keepLines w:val="0"/>
      </w:pPr>
      <w:r>
        <w:t xml:space="preserve">        serial = st.selectbox("Choose a drive from the historical sample", serials)</w:t>
      </w:r>
    </w:p>
    <w:p>
      <w:pPr>
        <w:pStyle w:val="SourceCode"/>
        <w:keepLines w:val="0"/>
      </w:pPr>
      <w:r>
        <w:t xml:space="preserve">        series = sample[sample["serial_number"].astype(str).eq(serial)].sort_values("obs_date")</w:t>
      </w:r>
    </w:p>
    <w:p>
      <w:pPr>
        <w:pStyle w:val="SourceCode"/>
        <w:keepLines w:val="0"/>
      </w:pPr>
      <w:r>
        <w:t xml:space="preserve">        series = series[series["obs_date"].dt.date.between(start_date, end_date)]</w:t>
      </w:r>
    </w:p>
    <w:p>
      <w:pPr>
        <w:pStyle w:val="SourceCode"/>
        <w:keepLines w:val="0"/>
      </w:pPr>
      <w:r>
        <w:t xml:space="preserve">        model_name = str(series["model"].dropna().iloc[0]) if series["model"].notna().any() else "Unknown model"</w:t>
      </w:r>
    </w:p>
    <w:p>
      <w:pPr>
        <w:pStyle w:val="SourceCode"/>
        <w:keepLines w:val="0"/>
      </w:pPr>
      <w:r>
        <w:t xml:space="preserve">        is_positive = bool(series["will_fail_30d"].eq(1).any())</w:t>
      </w:r>
    </w:p>
    <w:p>
      <w:pPr>
        <w:pStyle w:val="SourceCode"/>
        <w:keepLines w:val="0"/>
      </w:pPr>
      <w:r>
        <w:t xml:space="preserve">        state = "Recorded failure within the target horizon" if is_positive else "No positive label in the sampled interval"</w:t>
      </w:r>
    </w:p>
    <w:p>
      <w:pPr>
        <w:pStyle w:val="SourceCode"/>
        <w:keepLines w:val="0"/>
      </w:pPr>
      <w:r>
        <w:t xml:space="preserve">        d1, d2, d3 = st.columns(3)</w:t>
      </w:r>
    </w:p>
    <w:p>
      <w:pPr>
        <w:pStyle w:val="SourceCode"/>
        <w:keepLines w:val="0"/>
      </w:pPr>
      <w:r>
        <w:t xml:space="preserve">        d1.metric("Drive model", model_name)</w:t>
      </w:r>
    </w:p>
    <w:p>
      <w:pPr>
        <w:pStyle w:val="SourceCode"/>
        <w:keepLines w:val="0"/>
      </w:pPr>
      <w:r>
        <w:t xml:space="preserve">        d2.metric("Observed test days", f"{len(series):,}")</w:t>
      </w:r>
    </w:p>
    <w:p>
      <w:pPr>
        <w:pStyle w:val="SourceCode"/>
        <w:keepLines w:val="0"/>
      </w:pPr>
      <w:r>
        <w:t xml:space="preserve">        d3.metric("Label summary", "Positive history" if is_positive else "No positive label")</w:t>
      </w:r>
    </w:p>
    <w:p>
      <w:pPr>
        <w:pStyle w:val="SourceCode"/>
        <w:keepLines w:val="0"/>
      </w:pPr>
      <w:r>
        <w:t xml:space="preserve">        fig = go.Figure()</w:t>
      </w:r>
    </w:p>
    <w:p>
      <w:pPr>
        <w:pStyle w:val="SourceCode"/>
        <w:keepLines w:val="0"/>
      </w:pPr>
      <w:r>
        <w:t xml:space="preserve">        fig.add_trace(go.Scatter(x=series["obs_date"], y=series["risk_xgboost"], name="XGBoost score", mode="lines+markers", line={"color": PALETTE["cyan"], "width": 2}, marker={"size": 5}, hovertemplate="%{x|%Y-%m-%d}&lt;br&gt;Score %{y:.3f}&lt;extra&gt;&lt;/extra&gt;"))</w:t>
      </w:r>
    </w:p>
    <w:p>
      <w:pPr>
        <w:pStyle w:val="SourceCode"/>
        <w:keepLines w:val="0"/>
      </w:pPr>
      <w:r>
        <w:t xml:space="preserve">        fig.add_hline(y=validation_threshold, line_color=PALETTE["amber"], line_dash="dash", annotation_text="Validation reference")</w:t>
      </w:r>
    </w:p>
    <w:p>
      <w:pPr>
        <w:pStyle w:val="SourceCode"/>
        <w:keepLines w:val="0"/>
      </w:pPr>
      <w:r>
        <w:t xml:space="preserve">        failures = series.loc[series["failure_date"].notna(), "failure_date"]</w:t>
      </w:r>
    </w:p>
    <w:p>
      <w:pPr>
        <w:pStyle w:val="SourceCode"/>
        <w:keepLines w:val="0"/>
      </w:pPr>
      <w:r>
        <w:t xml:space="preserve">        if not failures.empty:</w:t>
      </w:r>
    </w:p>
    <w:p>
      <w:pPr>
        <w:pStyle w:val="SourceCode"/>
        <w:keepLines w:val="0"/>
      </w:pPr>
      <w:r>
        <w:t xml:space="preserve">            failure_date = failures.min()</w:t>
      </w:r>
    </w:p>
    <w:p>
      <w:pPr>
        <w:pStyle w:val="SourceCode"/>
        <w:keepLines w:val="0"/>
      </w:pPr>
      <w:r>
        <w:t xml:space="preserve">            fig.add_vline(x=failure_date, line_color=PALETTE["red"], line_dash="dot", annotation_text="Recorded failure")</w:t>
      </w:r>
    </w:p>
    <w:p>
      <w:pPr>
        <w:pStyle w:val="SourceCode"/>
        <w:keepLines w:val="0"/>
      </w:pPr>
      <w:r>
        <w:t xml:space="preserve">        fig.update_yaxes(title="Ranking score", rangemode="tozero")</w:t>
      </w:r>
    </w:p>
    <w:p>
      <w:pPr>
        <w:pStyle w:val="SourceCode"/>
        <w:keepLines w:val="0"/>
      </w:pPr>
      <w:r>
        <w:t xml:space="preserve">        fig.update_xaxes(title="Observation date")</w:t>
      </w:r>
    </w:p>
    <w:p>
      <w:pPr>
        <w:pStyle w:val="SourceCode"/>
        <w:keepLines w:val="0"/>
      </w:pPr>
      <w:r>
        <w:t xml:space="preserve">        st.plotly_chart(style_plot(fig, 390), use_container_width=True)</w:t>
      </w:r>
    </w:p>
    <w:p>
      <w:pPr>
        <w:pStyle w:val="SourceCode"/>
        <w:keepLines w:val="0"/>
      </w:pPr>
      <w:r>
        <w:t xml:space="preserve">        if is_positive:</w:t>
      </w:r>
    </w:p>
    <w:p>
      <w:pPr>
        <w:pStyle w:val="SourceCode"/>
        <w:keepLines w:val="0"/>
      </w:pPr>
      <w:r>
        <w:t xml:space="preserve">            insight(f"&lt;strong&gt;Observed outcome:&lt;/strong&gt; at least one sampled drive-day for this drive was labelled positive, meaning the archive records a failure 1–30 days after that observation. This is retrospective context. {state}.")</w:t>
      </w:r>
    </w:p>
    <w:p>
      <w:pPr>
        <w:pStyle w:val="SourceCode"/>
        <w:keepLines w:val="0"/>
      </w:pPr>
      <w:r>
        <w:t xml:space="preserve">        else:</w:t>
      </w:r>
    </w:p>
    <w:p>
      <w:pPr>
        <w:pStyle w:val="SourceCode"/>
        <w:keepLines w:val="0"/>
      </w:pPr>
      <w:r>
        <w:t xml:space="preserve">            insight("&lt;strong&gt;Observed outcome:&lt;/strong&gt; the selected sample contains no positive-labelled drive-day for this drive in the displayed period. This does not prove the drive was healthy outside the observed data or after the follow-up window.")</w:t>
      </w:r>
    </w:p>
    <w:p>
      <w:pPr>
        <w:pStyle w:val="SourceCode"/>
        <w:keepLines w:val="0"/>
      </w:pPr>
      <w:r>
        <w:t xml:space="preserve">        with st.expander("Why can the score rise or fall from day to day?"):</w:t>
      </w:r>
    </w:p>
    <w:p>
      <w:pPr>
        <w:pStyle w:val="SourceCode"/>
        <w:keepLines w:val="0"/>
      </w:pPr>
      <w:r>
        <w:t xml:space="preserve">            st.write("The model receives current SMART readings, missingness indicators, trailing summaries, changes, and drive-model identity. New observations can change these inputs. Raw SMART attributes are vendor/model-specific; changes in a model score are associations learned by this historical model, not causal explanations.")</w:t>
      </w:r>
    </w:p>
    <w:p>
      <w:pPr>
        <w:pStyle w:val="SourceCode"/>
        <w:keepLines w:val="0"/>
      </w:pPr>
      <w:r>
        <w:t xml:space="preserve">        st.dataframe(series[["obs_date", "risk_xgboost", "risk_logistic_regression", "anomaly_isolation_forest", "will_fail_30d", "failure_date"]], use_container_width=True, hide_index=True)</w:t>
      </w:r>
    </w:p>
    <w:p>
      <w:pPr>
        <w:pStyle w:val="SourceCode"/>
        <w:keepLines w:val="0"/>
      </w:pPr>
      <w:r>
        <w:t xml:space="preserve"> </w:t>
      </w:r>
    </w:p>
    <w:p>
      <w:pPr>
        <w:pStyle w:val="SourceCode"/>
        <w:keepLines w:val="0"/>
      </w:pPr>
      <w:r>
        <w:t>with tab_models:</w:t>
      </w:r>
    </w:p>
    <w:p>
      <w:pPr>
        <w:pStyle w:val="SourceCode"/>
        <w:keepLines w:val="0"/>
      </w:pPr>
      <w:r>
        <w:t xml:space="preserve">    icon_header("▥", "Model comparison lab", "Full held-out test interval")</w:t>
      </w:r>
    </w:p>
    <w:p>
      <w:pPr>
        <w:pStyle w:val="SourceCode"/>
        <w:keepLines w:val="0"/>
      </w:pPr>
      <w:r>
        <w:t xml:space="preserve">    comparison = full_test_metrics(metrics, anomaly)</w:t>
      </w:r>
    </w:p>
    <w:p>
      <w:pPr>
        <w:pStyle w:val="SourceCode"/>
        <w:keepLines w:val="0"/>
      </w:pPr>
      <w:r>
        <w:t xml:space="preserve">    best = comparison.sort_values("Average precision", ascending=False).iloc[0]</w:t>
      </w:r>
    </w:p>
    <w:p>
      <w:pPr>
        <w:pStyle w:val="SourceCode"/>
        <w:keepLines w:val="0"/>
      </w:pPr>
      <w:r>
        <w:t xml:space="preserve">    st.markdown(f"&lt;div class='insight'&gt;&lt;strong&gt;Top average precision:&lt;/strong&gt; {best['Model']} at {best['Average precision']:.3f}. Read it alongside precision, alert volume, and the alert's false-positive rate; ranking quality alone does not define operating value.&lt;/div&gt;", unsafe_allow_html=True)</w:t>
      </w:r>
    </w:p>
    <w:p>
      <w:pPr>
        <w:pStyle w:val="SourceCode"/>
        <w:keepLines w:val="0"/>
      </w:pPr>
      <w:r>
        <w:t xml:space="preserve">    c1, c2 = st.columns([1.15, 1])</w:t>
      </w:r>
    </w:p>
    <w:p>
      <w:pPr>
        <w:pStyle w:val="SourceCode"/>
        <w:keepLines w:val="0"/>
      </w:pPr>
      <w:r>
        <w:t xml:space="preserve">    with c1:</w:t>
      </w:r>
    </w:p>
    <w:p>
      <w:pPr>
        <w:pStyle w:val="SourceCode"/>
        <w:keepLines w:val="0"/>
      </w:pPr>
      <w:r>
        <w:t xml:space="preserve">        fig = px.bar(comparison.sort_values("Average precision"), x="Average precision", y="Model", orientation="h", color="Model", color_discrete_sequence=[PALETTE["cyan"], PALETTE["blue"], PALETTE["amber"], PALETTE["red"]], text_auto=".3f", title="Ranking quality · average precision")</w:t>
      </w:r>
    </w:p>
    <w:p>
      <w:pPr>
        <w:pStyle w:val="SourceCode"/>
        <w:keepLines w:val="0"/>
      </w:pPr>
      <w:r>
        <w:t xml:space="preserve">        fig.update_layout(showlegend=False, xaxis_title="Average precision", yaxis_title="")</w:t>
      </w:r>
    </w:p>
    <w:p>
      <w:pPr>
        <w:pStyle w:val="SourceCode"/>
        <w:keepLines w:val="0"/>
      </w:pPr>
      <w:r>
        <w:t xml:space="preserve">        st.plotly_chart(style_plot(fig, 340), use_container_width=True)</w:t>
      </w:r>
    </w:p>
    <w:p>
      <w:pPr>
        <w:pStyle w:val="SourceCode"/>
        <w:keepLines w:val="0"/>
      </w:pPr>
      <w:r>
        <w:t xml:space="preserve">    with c2:</w:t>
      </w:r>
    </w:p>
    <w:p>
      <w:pPr>
        <w:pStyle w:val="SourceCode"/>
        <w:keepLines w:val="0"/>
      </w:pPr>
      <w:r>
        <w:t xml:space="preserve">        fig = px.scatter(comparison, x="False-positive rate", y="Recall", size="Alerts / 1,000", color="Model", hover_name="Model", hover_data={"Precision": ":.1%", "Failure-event coverage": ":.1%", "Alerts / 1,000": ":.1f"}, color_discrete_sequence=[PALETTE["cyan"], PALETTE["blue"], PALETTE["amber"], PALETTE["red"]], title="Operating trade-off · bubble size = alerts")</w:t>
      </w:r>
    </w:p>
    <w:p>
      <w:pPr>
        <w:pStyle w:val="SourceCode"/>
        <w:keepLines w:val="0"/>
      </w:pPr>
      <w:r>
        <w:t xml:space="preserve">        fig.update_xaxes(tickformat=".1%", title="False-positive rate")</w:t>
      </w:r>
    </w:p>
    <w:p>
      <w:pPr>
        <w:pStyle w:val="SourceCode"/>
        <w:keepLines w:val="0"/>
      </w:pPr>
      <w:r>
        <w:t xml:space="preserve">        fig.update_yaxes(tickformat=".0%", title="Row-level recall")</w:t>
      </w:r>
    </w:p>
    <w:p>
      <w:pPr>
        <w:pStyle w:val="SourceCode"/>
        <w:keepLines w:val="0"/>
      </w:pPr>
      <w:r>
        <w:t xml:space="preserve">        st.plotly_chart(style_plot(fig, 340), use_container_width=True)</w:t>
      </w:r>
    </w:p>
    <w:p>
      <w:pPr>
        <w:pStyle w:val="SourceCode"/>
        <w:keepLines w:val="0"/>
      </w:pPr>
      <w:r>
        <w:t xml:space="preserve">    st.dataframe(comparison.style.format({</w:t>
      </w:r>
    </w:p>
    <w:p>
      <w:pPr>
        <w:pStyle w:val="SourceCode"/>
        <w:keepLines w:val="0"/>
      </w:pPr>
      <w:r>
        <w:t xml:space="preserve">        "Average precision": "{:.3f}", "Recall": "{:.1%}", "Precision": "{:.1%}",</w:t>
      </w:r>
    </w:p>
    <w:p>
      <w:pPr>
        <w:pStyle w:val="SourceCode"/>
        <w:keepLines w:val="0"/>
      </w:pPr>
      <w:r>
        <w:t xml:space="preserve">        "False-positive rate": "{:.2%}", "Alerts / 1,000": "{:.1f}",</w:t>
      </w:r>
    </w:p>
    <w:p>
      <w:pPr>
        <w:pStyle w:val="SourceCode"/>
        <w:keepLines w:val="0"/>
      </w:pPr>
      <w:r>
        <w:t xml:space="preserve">        "Failure-event coverage": "{:.1%}", "Median lead (days)": "{:.1f}",</w:t>
      </w:r>
    </w:p>
    <w:p>
      <w:pPr>
        <w:pStyle w:val="SourceCode"/>
        <w:keepLines w:val="0"/>
      </w:pPr>
      <w:r>
        <w:t xml:space="preserve">    }), use_container_width=True, hide_index=True)</w:t>
      </w:r>
    </w:p>
    <w:p>
      <w:pPr>
        <w:pStyle w:val="SourceCode"/>
        <w:keepLines w:val="0"/>
      </w:pPr>
      <w:r>
        <w:t xml:space="preserve">    st.caption(f"Complete test: {int(xgb_test['rows']):,} drive-days · {int(xgb_test['positive_rows']):,} positives · {xgb_test['prevalence']:.3%} prevalence. Model thresholds were selected using validation data.")</w:t>
      </w:r>
    </w:p>
    <w:p>
      <w:pPr>
        <w:pStyle w:val="SourceCode"/>
        <w:keepLines w:val="0"/>
      </w:pPr>
      <w:r>
        <w:t xml:space="preserve">    if anomaly:</w:t>
      </w:r>
    </w:p>
    <w:p>
      <w:pPr>
        <w:pStyle w:val="SourceCode"/>
        <w:keepLines w:val="0"/>
      </w:pPr>
      <w:r>
        <w:t xml:space="preserve">        fpr = anomaly["test"]["false_positive_rate"]</w:t>
      </w:r>
    </w:p>
    <w:p>
      <w:pPr>
        <w:pStyle w:val="SourceCode"/>
        <w:keepLines w:val="0"/>
      </w:pPr>
      <w:r>
        <w:t xml:space="preserve">        st.warning(f"Isolation Forest is an anomaly ranking, not a calibrated failure probability. Its validation-selected threshold produced {fpr:.1%} test false-positive rate ({anomaly['test']['alerts_per_1000_drive_days']:.1f} alerts per 1,000 drive-days).")</w:t>
      </w:r>
    </w:p>
    <w:p>
      <w:pPr>
        <w:pStyle w:val="SourceCode"/>
        <w:keepLines w:val="0"/>
      </w:pPr>
      <w:r>
        <w:t xml:space="preserve">    with st.expander("Definitions for the comparison table"):</w:t>
      </w:r>
    </w:p>
    <w:p>
      <w:pPr>
        <w:pStyle w:val="SourceCode"/>
        <w:keepLines w:val="0"/>
      </w:pPr>
      <w:r>
        <w:t xml:space="preserve">        st.markdown("- **Average precision:** area-like summary over the precision-recall curve; compare with the rare positive prevalence.\n- **Recall:** fraction of positive drive-days above the validation-selected threshold.\n- **Precision:** share of alerted drive-days that were positive-labelled.\n- **False-positive rate:** share of negative drive-days that were alerted.\n- **Failure-event coverage:** fraction of eligible serial-number/failure-date events with at least one alert.\n- **Median lead:** median days from detected positive observations to the recorded failure among detected events.")</w:t>
      </w:r>
    </w:p>
    <w:p>
      <w:pPr>
        <w:pStyle w:val="SourceCode"/>
        <w:keepLines w:val="0"/>
      </w:pPr>
      <w:r>
        <w:t xml:space="preserve"> </w:t>
      </w:r>
    </w:p>
    <w:p>
      <w:pPr>
        <w:pStyle w:val="SourceCode"/>
        <w:keepLines w:val="0"/>
      </w:pPr>
      <w:r>
        <w:t>with tab_explain:</w:t>
      </w:r>
    </w:p>
    <w:p>
      <w:pPr>
        <w:pStyle w:val="SourceCode"/>
        <w:keepLines w:val="0"/>
      </w:pPr>
      <w:r>
        <w:t xml:space="preserve">    icon_header("✧", "Why did the model score this way?", "Model behavior · not causation")</w:t>
      </w:r>
    </w:p>
    <w:p>
      <w:pPr>
        <w:pStyle w:val="SourceCode"/>
        <w:keepLines w:val="0"/>
      </w:pPr>
      <w:r>
        <w:t xml:space="preserve">    global_path = EXPLAIN_PATH / "shap_global_importance.png"</w:t>
      </w:r>
    </w:p>
    <w:p>
      <w:pPr>
        <w:pStyle w:val="SourceCode"/>
        <w:keepLines w:val="0"/>
      </w:pPr>
      <w:r>
        <w:t xml:space="preserve">    cases_path = EXPLAIN_PATH / "case_explanations.csv"</w:t>
      </w:r>
    </w:p>
    <w:p>
      <w:pPr>
        <w:pStyle w:val="SourceCode"/>
        <w:keepLines w:val="0"/>
      </w:pPr>
      <w:r>
        <w:t xml:space="preserve">    explanation_path = EXPLAIN_PATH / "explanations.md"</w:t>
      </w:r>
    </w:p>
    <w:p>
      <w:pPr>
        <w:pStyle w:val="SourceCode"/>
        <w:keepLines w:val="0"/>
      </w:pPr>
      <w:r>
        <w:t xml:space="preserve">    if global_path.exists():</w:t>
      </w:r>
    </w:p>
    <w:p>
      <w:pPr>
        <w:pStyle w:val="SourceCode"/>
        <w:keepLines w:val="0"/>
      </w:pPr>
      <w:r>
        <w:t xml:space="preserve">        st.image(str(global_path), caption="Global SHAP importance on a deterministic sample from the held-out test period")</w:t>
      </w:r>
    </w:p>
    <w:p>
      <w:pPr>
        <w:pStyle w:val="SourceCode"/>
        <w:keepLines w:val="0"/>
      </w:pPr>
      <w:r>
        <w:t xml:space="preserve">        insight("&lt;strong&gt;Global view:&lt;/strong&gt; mean absolute SHAP values summarize how much features moved model scores across the sampled rows. They do not say that a feature causes failure.")</w:t>
      </w:r>
    </w:p>
    <w:p>
      <w:pPr>
        <w:pStyle w:val="SourceCode"/>
        <w:keepLines w:val="0"/>
      </w:pPr>
      <w:r>
        <w:t xml:space="preserve">    if cases_path.exists():</w:t>
      </w:r>
    </w:p>
    <w:p>
      <w:pPr>
        <w:pStyle w:val="SourceCode"/>
        <w:keepLines w:val="0"/>
      </w:pPr>
      <w:r>
        <w:t xml:space="preserve">        cases = pd.read_csv(cases_path)</w:t>
      </w:r>
    </w:p>
    <w:p>
      <w:pPr>
        <w:pStyle w:val="SourceCode"/>
        <w:keepLines w:val="0"/>
      </w:pPr>
      <w:r>
        <w:t xml:space="preserve">        kind_labels = {"detected_failure": "Detected failure", "missed_failure": "Missed failure", "false_alarm": "False alarm"}</w:t>
      </w:r>
    </w:p>
    <w:p>
      <w:pPr>
        <w:pStyle w:val="SourceCode"/>
        <w:keepLines w:val="0"/>
      </w:pPr>
      <w:r>
        <w:t xml:space="preserve">        available = cases["case_type"].astype(str).tolist()</w:t>
      </w:r>
    </w:p>
    <w:p>
      <w:pPr>
        <w:pStyle w:val="SourceCode"/>
        <w:keepLines w:val="0"/>
      </w:pPr>
      <w:r>
        <w:t xml:space="preserve">        chosen_case = st.selectbox("Walk through a historical example", available, format_func=lambda v: kind_labels.get(v, v.replace("_", " ").title()))</w:t>
      </w:r>
    </w:p>
    <w:p>
      <w:pPr>
        <w:pStyle w:val="SourceCode"/>
        <w:keepLines w:val="0"/>
      </w:pPr>
      <w:r>
        <w:t xml:space="preserve">        row = cases.loc[cases["case_type"].eq(chosen_case)].iloc[0]</w:t>
      </w:r>
    </w:p>
    <w:p>
      <w:pPr>
        <w:pStyle w:val="SourceCode"/>
        <w:keepLines w:val="0"/>
      </w:pPr>
      <w:r>
        <w:t xml:space="preserve">        s1, s2, s3 = st.columns(3)</w:t>
      </w:r>
    </w:p>
    <w:p>
      <w:pPr>
        <w:pStyle w:val="SourceCode"/>
        <w:keepLines w:val="0"/>
      </w:pPr>
      <w:r>
        <w:t xml:space="preserve">        s1.metric("Drive", str(row["serial_number"]))</w:t>
      </w:r>
    </w:p>
    <w:p>
      <w:pPr>
        <w:pStyle w:val="SourceCode"/>
        <w:keepLines w:val="0"/>
      </w:pPr>
      <w:r>
        <w:t xml:space="preserve">        s2.metric("Observation date", str(row["observation_date"])[:10])</w:t>
      </w:r>
    </w:p>
    <w:p>
      <w:pPr>
        <w:pStyle w:val="SourceCode"/>
        <w:keepLines w:val="0"/>
      </w:pPr>
      <w:r>
        <w:t xml:space="preserve">        s3.metric("XGBoost score", f"{float(row['xgboost_score']):.3f}")</w:t>
      </w:r>
    </w:p>
    <w:p>
      <w:pPr>
        <w:pStyle w:val="SourceCode"/>
        <w:keepLines w:val="0"/>
      </w:pPr>
      <w:r>
        <w:t xml:space="preserve">        local_path = EXPLAIN_PATH / f"{chosen_case}.png"</w:t>
      </w:r>
    </w:p>
    <w:p>
      <w:pPr>
        <w:pStyle w:val="SourceCode"/>
        <w:keepLines w:val="0"/>
      </w:pPr>
      <w:r>
        <w:t xml:space="preserve">        if local_path.exists():</w:t>
      </w:r>
    </w:p>
    <w:p>
      <w:pPr>
        <w:pStyle w:val="SourceCode"/>
        <w:keepLines w:val="0"/>
      </w:pPr>
      <w:r>
        <w:t xml:space="preserve">            st.image(str(local_path), caption="Local SHAP waterfall · feature contributions relative to this model's baseline score")</w:t>
      </w:r>
    </w:p>
    <w:p>
      <w:pPr>
        <w:pStyle w:val="SourceCode"/>
        <w:keepLines w:val="0"/>
      </w:pPr>
      <w:r>
        <w:t xml:space="preserve">        features = [str(row[f"top_feature_{i}"]) for i in range(1, 6) if pd.notna(row.get(f"top_feature_{i}"))]</w:t>
      </w:r>
    </w:p>
    <w:p>
      <w:pPr>
        <w:pStyle w:val="SourceCode"/>
        <w:keepLines w:val="0"/>
      </w:pPr>
      <w:r>
        <w:t xml:space="preserve">        if features:</w:t>
      </w:r>
    </w:p>
    <w:p>
      <w:pPr>
        <w:pStyle w:val="SourceCode"/>
        <w:keepLines w:val="0"/>
      </w:pPr>
      <w:r>
        <w:t xml:space="preserve">            st.markdown("**Largest score contributors in this example**")</w:t>
      </w:r>
    </w:p>
    <w:p>
      <w:pPr>
        <w:pStyle w:val="SourceCode"/>
        <w:keepLines w:val="0"/>
      </w:pPr>
      <w:r>
        <w:t xml:space="preserve">            st.write(" · ".join(f"`{f}`" for f in features))</w:t>
      </w:r>
    </w:p>
    <w:p>
      <w:pPr>
        <w:pStyle w:val="SourceCode"/>
        <w:keepLines w:val="0"/>
      </w:pPr>
      <w:r>
        <w:t xml:space="preserve">        st.caption("A detected failure, missed failure, or false alarm is an example selected from a deterministic dashboard sample. It is not necessarily representative of all drives.")</w:t>
      </w:r>
    </w:p>
    <w:p>
      <w:pPr>
        <w:pStyle w:val="SourceCode"/>
        <w:keepLines w:val="0"/>
      </w:pPr>
      <w:r>
        <w:t xml:space="preserve">    if explanation_path.exists():</w:t>
      </w:r>
    </w:p>
    <w:p>
      <w:pPr>
        <w:pStyle w:val="SourceCode"/>
        <w:keepLines w:val="0"/>
      </w:pPr>
      <w:r>
        <w:t xml:space="preserve">        with st.expander("Read the explanation notes"):</w:t>
      </w:r>
    </w:p>
    <w:p>
      <w:pPr>
        <w:pStyle w:val="SourceCode"/>
        <w:keepLines w:val="0"/>
      </w:pPr>
      <w:r>
        <w:t xml:space="preserve">            st.markdown(explanation_path.read_text(encoding="utf-8"))</w:t>
      </w:r>
    </w:p>
    <w:p>
      <w:pPr>
        <w:pStyle w:val="SourceCode"/>
        <w:keepLines w:val="0"/>
      </w:pPr>
      <w:r>
        <w:t xml:space="preserve">    if not global_path.exists() and not cases_path.exists():</w:t>
      </w:r>
    </w:p>
    <w:p>
      <w:pPr>
        <w:pStyle w:val="SourceCode"/>
        <w:keepLines w:val="0"/>
      </w:pPr>
      <w:r>
        <w:t xml:space="preserve">        st.info("No explanation artifacts were found. Run the SHAP explanation phase in the README to populate this page.")</w:t>
      </w:r>
    </w:p>
    <w:p>
      <w:pPr>
        <w:pStyle w:val="SourceCode"/>
        <w:keepLines w:val="0"/>
      </w:pPr>
      <w:r>
        <w:t xml:space="preserve">    with st.expander("What SHAP can and cannot tell us"):</w:t>
      </w:r>
    </w:p>
    <w:p>
      <w:pPr>
        <w:pStyle w:val="SourceCode"/>
        <w:keepLines w:val="0"/>
      </w:pPr>
      <w:r>
        <w:t xml:space="preserve">        st.write("SHAP decomposes a fitted model's output relative to a background reference. Positive contributions raise this model's score and negative contributions lower it. They describe model behavior in this dataset; they do not establish physical causation, universal SMART meanings, or future-fleet reliability.")</w:t>
      </w:r>
    </w:p>
    <w:p>
      <w:pPr>
        <w:pStyle w:val="SourceCode"/>
        <w:keepLines w:val="0"/>
      </w:pPr>
      <w:r>
        <w:t xml:space="preserve"> </w:t>
      </w:r>
    </w:p>
    <w:p>
      <w:pPr>
        <w:pStyle w:val="SourceCode"/>
        <w:keepLines w:val="0"/>
      </w:pPr>
      <w:r>
        <w:t>with tab_quality:</w:t>
      </w:r>
    </w:p>
    <w:p>
      <w:pPr>
        <w:pStyle w:val="SourceCode"/>
        <w:keepLines w:val="0"/>
      </w:pPr>
      <w:r>
        <w:t xml:space="preserve">    icon_header("◎", "Calibration, uncertainty, and data quality", "Keep model performance in context")</w:t>
      </w:r>
    </w:p>
    <w:p>
      <w:pPr>
        <w:pStyle w:val="SourceCode"/>
        <w:keepLines w:val="0"/>
      </w:pPr>
      <w:r>
        <w:t xml:space="preserve">    analysis_path = REPORTS / "analysis" / "analysis_summary.json"</w:t>
      </w:r>
    </w:p>
    <w:p>
      <w:pPr>
        <w:pStyle w:val="SourceCode"/>
        <w:keepLines w:val="0"/>
      </w:pPr>
      <w:r>
        <w:t xml:space="preserve">    calibration_path = REPORTS / "analysis" / "calibration_test.png"</w:t>
      </w:r>
    </w:p>
    <w:p>
      <w:pPr>
        <w:pStyle w:val="SourceCode"/>
        <w:keepLines w:val="0"/>
      </w:pPr>
      <w:r>
        <w:t xml:space="preserve">    slices_path = REPORTS / "analysis" / "error_slices.csv"</w:t>
      </w:r>
    </w:p>
    <w:p>
      <w:pPr>
        <w:pStyle w:val="SourceCode"/>
        <w:keepLines w:val="0"/>
      </w:pPr>
      <w:r>
        <w:t xml:space="preserve">    e1, e2 = st.columns(2)</w:t>
      </w:r>
    </w:p>
    <w:p>
      <w:pPr>
        <w:pStyle w:val="SourceCode"/>
        <w:keepLines w:val="0"/>
      </w:pPr>
      <w:r>
        <w:t xml:space="preserve">    e1.markdown("&lt;div class='mini-card'&gt;&lt;div class='mini-label'&gt;Archive coverage&lt;/div&gt;&lt;div class='mini-value'&gt;2013&lt;/div&gt;&lt;div class='mini-note'&gt;266 daily CSVs · source rows from 2013-04-10 to 2013-12-31.&lt;/div&gt;&lt;/div&gt;", unsafe_allow_html=True)</w:t>
      </w:r>
    </w:p>
    <w:p>
      <w:pPr>
        <w:pStyle w:val="SourceCode"/>
        <w:keepLines w:val="0"/>
      </w:pPr>
      <w:r>
        <w:t xml:space="preserve">    e2.markdown("&lt;div class='mini-card'&gt;&lt;div class='mini-label'&gt;Known population discontinuity&lt;/div&gt;&lt;div class='mini-value'&gt;Aug 20 – Oct 14&lt;/div&gt;&lt;div class='mini-note'&gt;Daily row counts fall sharply; the cause is unknown. The principal validation and test windows avoid the interval.&lt;/div&gt;&lt;/div&gt;", unsafe_allow_html=True)</w:t>
      </w:r>
    </w:p>
    <w:p>
      <w:pPr>
        <w:pStyle w:val="SourceCode"/>
        <w:keepLines w:val="0"/>
      </w:pPr>
      <w:r>
        <w:t xml:space="preserve">    if analysis_path.exists():</w:t>
      </w:r>
    </w:p>
    <w:p>
      <w:pPr>
        <w:pStyle w:val="SourceCode"/>
        <w:keepLines w:val="0"/>
      </w:pPr>
      <w:r>
        <w:t xml:space="preserve">        analysis = load_json(str(analysis_path))</w:t>
      </w:r>
    </w:p>
    <w:p>
      <w:pPr>
        <w:pStyle w:val="SourceCode"/>
        <w:keepLines w:val="0"/>
      </w:pPr>
      <w:r>
        <w:t xml:space="preserve">        calibration_rows = []</w:t>
      </w:r>
    </w:p>
    <w:p>
      <w:pPr>
        <w:pStyle w:val="SourceCode"/>
        <w:keepLines w:val="0"/>
      </w:pPr>
      <w:r>
        <w:t xml:space="preserve">        interval_rows = []</w:t>
      </w:r>
    </w:p>
    <w:p>
      <w:pPr>
        <w:pStyle w:val="SourceCode"/>
        <w:keepLines w:val="0"/>
      </w:pPr>
      <w:r>
        <w:t xml:space="preserve">        for name, stats in analysis["models"].items():</w:t>
      </w:r>
    </w:p>
    <w:p>
      <w:pPr>
        <w:pStyle w:val="SourceCode"/>
        <w:keepLines w:val="0"/>
      </w:pPr>
      <w:r>
        <w:t xml:space="preserve">            calibration_rows.append({"Model": name.replace("_", " ").title(), "Brier score": stats["brier_score"], "10-bin ECE": stats["expected_calibration_error_10_quantile_bins"]})</w:t>
      </w:r>
    </w:p>
    <w:p>
      <w:pPr>
        <w:pStyle w:val="SourceCode"/>
        <w:keepLines w:val="0"/>
      </w:pPr>
      <w:r>
        <w:t xml:space="preserve">            for metric, bounds in stats["drive_cluster_bootstrap_95pct"]["intervals"].items():</w:t>
      </w:r>
    </w:p>
    <w:p>
      <w:pPr>
        <w:pStyle w:val="SourceCode"/>
        <w:keepLines w:val="0"/>
      </w:pPr>
      <w:r>
        <w:t xml:space="preserve">                interval_rows.append({"Model": name.replace("_", " ").title(), "Measure": metric.replace("_", " ").title(), "Lower 95%": bounds["lower_95"], "Upper 95%": bounds["upper_95"]})</w:t>
      </w:r>
    </w:p>
    <w:p>
      <w:pPr>
        <w:pStyle w:val="SourceCode"/>
        <w:keepLines w:val="0"/>
      </w:pPr>
      <w:r>
        <w:t xml:space="preserve">        icon_header("◒", "Probability calibration", "Natural-prevalence test rows")</w:t>
      </w:r>
    </w:p>
    <w:p>
      <w:pPr>
        <w:pStyle w:val="SourceCode"/>
        <w:keepLines w:val="0"/>
      </w:pPr>
      <w:r>
        <w:t xml:space="preserve">        st.dataframe(pd.DataFrame(calibration_rows).style.format({"Brier score": "{:.5f}", "10-bin ECE": "{:.5f}"}), use_container_width=True, hide_index=True)</w:t>
      </w:r>
    </w:p>
    <w:p>
      <w:pPr>
        <w:pStyle w:val="SourceCode"/>
        <w:keepLines w:val="0"/>
      </w:pPr>
      <w:r>
        <w:t xml:space="preserve">        if calibration_path.exists():</w:t>
      </w:r>
    </w:p>
    <w:p>
      <w:pPr>
        <w:pStyle w:val="SourceCode"/>
        <w:keepLines w:val="0"/>
      </w:pPr>
      <w:r>
        <w:t xml:space="preserve">            st.image(str(calibration_path), caption="Observed prevalence versus mean score within quantile bins; bin sizes are similar but score widths may differ")</w:t>
      </w:r>
    </w:p>
    <w:p>
      <w:pPr>
        <w:pStyle w:val="SourceCode"/>
        <w:keepLines w:val="0"/>
      </w:pPr>
      <w:r>
        <w:t xml:space="preserve">        st.caption("Brier score is the mean squared probability error. Expected calibration error summarizes differences between predicted scores and observed rates across bins. Neither replaces calibration review at the intended operating range.")</w:t>
      </w:r>
    </w:p>
    <w:p>
      <w:pPr>
        <w:pStyle w:val="SourceCode"/>
        <w:keepLines w:val="0"/>
      </w:pPr>
      <w:r>
        <w:t xml:space="preserve">        icon_header("↔", "Uncertainty across drives", "Cluster bootstrap · 300 replicates")</w:t>
      </w:r>
    </w:p>
    <w:p>
      <w:pPr>
        <w:pStyle w:val="SourceCode"/>
        <w:keepLines w:val="0"/>
      </w:pPr>
      <w:r>
        <w:t xml:space="preserve">        st.dataframe(pd.DataFrame(interval_rows).style.format({"Lower 95%": "{:.4f}", "Upper 95%": "{:.4f}"}), use_container_width=True, hide_index=True)</w:t>
      </w:r>
    </w:p>
    <w:p>
      <w:pPr>
        <w:pStyle w:val="SourceCode"/>
        <w:keepLines w:val="0"/>
      </w:pPr>
      <w:r>
        <w:t xml:space="preserve">        st.caption(analysis.get("uncertainty_note", "Intervals quantify drive-level sampling variation within this historical test interval."))</w:t>
      </w:r>
    </w:p>
    <w:p>
      <w:pPr>
        <w:pStyle w:val="SourceCode"/>
        <w:keepLines w:val="0"/>
      </w:pPr>
      <w:r>
        <w:t xml:space="preserve">    if slices_path.exists():</w:t>
      </w:r>
    </w:p>
    <w:p>
      <w:pPr>
        <w:pStyle w:val="SourceCode"/>
        <w:keepLines w:val="0"/>
      </w:pPr>
      <w:r>
        <w:t xml:space="preserve">        slices = pd.read_csv(slices_path)</w:t>
      </w:r>
    </w:p>
    <w:p>
      <w:pPr>
        <w:pStyle w:val="SourceCode"/>
        <w:keepLines w:val="0"/>
      </w:pPr>
      <w:r>
        <w:t xml:space="preserve">        icon_header("⌕", "Where errors concentrate", "Diagnostic slices")</w:t>
      </w:r>
    </w:p>
    <w:p>
      <w:pPr>
        <w:pStyle w:val="SourceCode"/>
        <w:keepLines w:val="0"/>
      </w:pPr>
      <w:r>
        <w:t xml:space="preserve">        slice_options = sorted(slices["slice"].dropna().unique().tolist())</w:t>
      </w:r>
    </w:p>
    <w:p>
      <w:pPr>
        <w:pStyle w:val="SourceCode"/>
        <w:keepLines w:val="0"/>
      </w:pPr>
      <w:r>
        <w:t xml:space="preserve">        if slice_options:</w:t>
      </w:r>
    </w:p>
    <w:p>
      <w:pPr>
        <w:pStyle w:val="SourceCode"/>
        <w:keepLines w:val="0"/>
      </w:pPr>
      <w:r>
        <w:t xml:space="preserve">            slice_type = st.selectbox("Group the test results by", slice_options)</w:t>
      </w:r>
    </w:p>
    <w:p>
      <w:pPr>
        <w:pStyle w:val="SourceCode"/>
        <w:keepLines w:val="0"/>
      </w:pPr>
      <w:r>
        <w:t xml:space="preserve">            st.dataframe(slices[slices["slice"].eq(slice_type)], use_container_width=True, hide_index=True)</w:t>
      </w:r>
    </w:p>
    <w:p>
      <w:pPr>
        <w:pStyle w:val="SourceCode"/>
        <w:keepLines w:val="0"/>
      </w:pPr>
      <w:r>
        <w:t xml:space="preserve">            st.caption("Slice results describe variation across this test set. They were not used to retune thresholds.")</w:t>
      </w:r>
    </w:p>
    <w:p>
      <w:pPr>
        <w:pStyle w:val="SourceCode"/>
        <w:keepLines w:val="0"/>
      </w:pPr>
      <w:r>
        <w:t xml:space="preserve">    with st.expander("Important limits before interpreting this model"):</w:t>
      </w:r>
    </w:p>
    <w:p>
      <w:pPr>
        <w:pStyle w:val="SourceCode"/>
        <w:keepLines w:val="0"/>
      </w:pPr>
      <w:r>
        <w:t xml:space="preserve">        st.markdown("- The benchmark covers Backblaze's 2013 archive and has no current-fleet external validation.\n- SMART raw values and missingness differ across drive models.\n- Validation and test prevalence differ substantially, so a validation threshold can produce a different test alert burden.\n- Row-level alerts repeat over a drive's history and are not deduplicated into action episodes.\n- Cluster bootstrap intervals describe uncertainty across serial numbers in this test period; they do not quantify temporal or source shift.\n- The dashboard uses historical outcomes to explain past predictions and must not be used to make operational replacement decisions.")</w:t>
      </w:r>
    </w:p>
    <w:p>
      <w:pPr>
        <w:pStyle w:val="SourceCode"/>
        <w:keepLines w:val="0"/>
      </w:pPr>
      <w:r>
        <w:t xml:space="preserve"> </w:t>
      </w:r>
    </w:p>
    <w:p>
      <w:pPr>
        <w:pStyle w:val="SourceCode"/>
        <w:keepLines w:val="0"/>
      </w:pPr>
      <w:r>
        <w:t>st.markdown("&lt;div style='text-align:center;color:#71899a;font:10px DM Mono,monospace;margin-top:34px'&gt;DRIVEGUARD · BACKBLAZE 2013 · 30-DAY LABEL HORIZON · RETROSPECTIVE STUDY&lt;/div&gt;", unsafe_allow_html=True)</w:t>
      </w:r>
    </w:p>
    <w:p>
      <w:r>
        <w:br w:type="page"/>
      </w:r>
    </w:p>
    <w:p>
      <w:pPr>
        <w:pStyle w:val="Heading2"/>
      </w:pPr>
      <w:r>
        <w:t>src/driveguard/__init__.py</w:t>
      </w:r>
    </w:p>
    <w:p>
      <w:pPr>
        <w:pStyle w:val="SourceCode"/>
        <w:keepLines w:val="0"/>
      </w:pPr>
      <w:r>
        <w:t>"""DriveGuard predictive maintenance project."""</w:t>
      </w:r>
    </w:p>
    <w:p>
      <w:r>
        <w:br w:type="page"/>
      </w:r>
    </w:p>
    <w:p>
      <w:pPr>
        <w:pStyle w:val="Heading2"/>
      </w:pPr>
      <w:r>
        <w:t>src/driveguard/analyze_errors.py</w:t>
      </w:r>
    </w:p>
    <w:p>
      <w:pPr>
        <w:pStyle w:val="SourceCode"/>
        <w:keepLines w:val="0"/>
      </w:pPr>
      <w:r>
        <w:t>"""Calibration, drive-cluster uncertainty, and slice-based error analysis."""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matplotlib.pyplot as plt</w:t>
      </w:r>
    </w:p>
    <w:p>
      <w:pPr>
        <w:pStyle w:val="SourceCode"/>
        <w:keepLines w:val="0"/>
      </w:pPr>
      <w:r>
        <w:t>import numpy as np</w:t>
      </w:r>
    </w:p>
    <w:p>
      <w:pPr>
        <w:pStyle w:val="SourceCode"/>
        <w:keepLines w:val="0"/>
      </w:pPr>
      <w:r>
        <w:t>import pandas as pd</w:t>
      </w:r>
    </w:p>
    <w:p>
      <w:pPr>
        <w:pStyle w:val="SourceCode"/>
        <w:keepLines w:val="0"/>
      </w:pPr>
      <w:r>
        <w:t>from sklearn.metrics import brier_score_loss</w:t>
      </w:r>
    </w:p>
    <w:p>
      <w:pPr>
        <w:pStyle w:val="SourceCode"/>
        <w:keepLines w:val="0"/>
      </w:pPr>
      <w:r>
        <w:t xml:space="preserve"> </w:t>
      </w:r>
    </w:p>
    <w:p>
      <w:pPr>
        <w:pStyle w:val="SourceCode"/>
        <w:keepLines w:val="0"/>
      </w:pPr>
      <w:r>
        <w:t xml:space="preserve"> </w:t>
      </w:r>
    </w:p>
    <w:p>
      <w:pPr>
        <w:pStyle w:val="SourceCode"/>
        <w:keepLines w:val="0"/>
      </w:pPr>
      <w:r>
        <w:t>PROBABILITY_MODELS = ("logistic_regression", "xgboost")</w:t>
      </w:r>
    </w:p>
    <w:p>
      <w:pPr>
        <w:pStyle w:val="SourceCode"/>
        <w:keepLines w:val="0"/>
      </w:pPr>
      <w:r>
        <w:t xml:space="preserve"> </w:t>
      </w:r>
    </w:p>
    <w:p>
      <w:pPr>
        <w:pStyle w:val="SourceCode"/>
        <w:keepLines w:val="0"/>
      </w:pPr>
      <w:r>
        <w:t xml:space="preserve"> </w:t>
      </w:r>
    </w:p>
    <w:p>
      <w:pPr>
        <w:pStyle w:val="SourceCode"/>
        <w:keepLines w:val="0"/>
      </w:pPr>
      <w:r>
        <w:t>def _calibration(frame: pd.DataFrame, model: str, bins: int = 10) -&gt; tuple[pd.DataFrame, dict]:</w:t>
      </w:r>
    </w:p>
    <w:p>
      <w:pPr>
        <w:pStyle w:val="SourceCode"/>
        <w:keepLines w:val="0"/>
      </w:pPr>
      <w:r>
        <w:t xml:space="preserve">    y = frame["will_fail_30d"].to_numpy(dtype=np.int8)</w:t>
      </w:r>
    </w:p>
    <w:p>
      <w:pPr>
        <w:pStyle w:val="SourceCode"/>
        <w:keepLines w:val="0"/>
      </w:pPr>
      <w:r>
        <w:t xml:space="preserve">    p = frame[f"risk_{model}"].to_numpy(dtype=float)</w:t>
      </w:r>
    </w:p>
    <w:p>
      <w:pPr>
        <w:pStyle w:val="SourceCode"/>
        <w:keepLines w:val="0"/>
      </w:pPr>
      <w:r>
        <w:t xml:space="preserve">    p = np.clip(p, 0.0, 1.0)</w:t>
      </w:r>
    </w:p>
    <w:p>
      <w:pPr>
        <w:pStyle w:val="SourceCode"/>
        <w:keepLines w:val="0"/>
      </w:pPr>
      <w:r>
        <w:t xml:space="preserve">    edges = np.unique(np.quantile(p, np.linspace(0, 1, bins + 1)))</w:t>
      </w:r>
    </w:p>
    <w:p>
      <w:pPr>
        <w:pStyle w:val="SourceCode"/>
        <w:keepLines w:val="0"/>
      </w:pPr>
      <w:r>
        <w:t xml:space="preserve">    group = np.minimum(np.searchsorted(edges[1:-1], p, side="right"), max(len(edges) - 2, 0))</w:t>
      </w:r>
    </w:p>
    <w:p>
      <w:pPr>
        <w:pStyle w:val="SourceCode"/>
        <w:keepLines w:val="0"/>
      </w:pPr>
      <w:r>
        <w:t xml:space="preserve">    curve = pd.DataFrame({"bin": group, "predicted": p, "observed": y}).groupby("bin", as_index=False).agg(</w:t>
      </w:r>
    </w:p>
    <w:p>
      <w:pPr>
        <w:pStyle w:val="SourceCode"/>
        <w:keepLines w:val="0"/>
      </w:pPr>
      <w:r>
        <w:t xml:space="preserve">        rows=("observed", "size"), mean_predicted_probability=("predicted", "mean"),</w:t>
      </w:r>
    </w:p>
    <w:p>
      <w:pPr>
        <w:pStyle w:val="SourceCode"/>
        <w:keepLines w:val="0"/>
      </w:pPr>
      <w:r>
        <w:t xml:space="preserve">        observed_prevalence=("observed", "mean"), positives=("observed", "sum"),</w:t>
      </w:r>
    </w:p>
    <w:p>
      <w:pPr>
        <w:pStyle w:val="SourceCode"/>
        <w:keepLines w:val="0"/>
      </w:pPr>
      <w:r>
        <w:t xml:space="preserve">    )</w:t>
      </w:r>
    </w:p>
    <w:p>
      <w:pPr>
        <w:pStyle w:val="SourceCode"/>
        <w:keepLines w:val="0"/>
      </w:pPr>
      <w:r>
        <w:t xml:space="preserve">    ece = float(np.sum(curve["rows"] / len(frame) * np.abs(</w:t>
      </w:r>
    </w:p>
    <w:p>
      <w:pPr>
        <w:pStyle w:val="SourceCode"/>
        <w:keepLines w:val="0"/>
      </w:pPr>
      <w:r>
        <w:t xml:space="preserve">        curve["mean_predicted_probability"] - curve["observed_prevalence"]</w:t>
      </w:r>
    </w:p>
    <w:p>
      <w:pPr>
        <w:pStyle w:val="SourceCode"/>
        <w:keepLines w:val="0"/>
      </w:pPr>
      <w:r>
        <w:t xml:space="preserve">    )))</w:t>
      </w:r>
    </w:p>
    <w:p>
      <w:pPr>
        <w:pStyle w:val="SourceCode"/>
        <w:keepLines w:val="0"/>
      </w:pPr>
      <w:r>
        <w:t xml:space="preserve">    return curve, {"brier_score": float(brier_score_loss(y, p)), "expected_calibration_error_10_quantile_bins": ece}</w:t>
      </w:r>
    </w:p>
    <w:p>
      <w:pPr>
        <w:pStyle w:val="SourceCode"/>
        <w:keepLines w:val="0"/>
      </w:pPr>
      <w:r>
        <w:t xml:space="preserve"> </w:t>
      </w:r>
    </w:p>
    <w:p>
      <w:pPr>
        <w:pStyle w:val="SourceCode"/>
        <w:keepLines w:val="0"/>
      </w:pPr>
      <w:r>
        <w:t xml:space="preserve"> </w:t>
      </w:r>
    </w:p>
    <w:p>
      <w:pPr>
        <w:pStyle w:val="SourceCode"/>
        <w:keepLines w:val="0"/>
      </w:pPr>
      <w:r>
        <w:t>def _cluster_intervals(frame: pd.DataFrame, model: str, threshold: float, seed: int, replicates: int) -&gt; dict:</w:t>
      </w:r>
    </w:p>
    <w:p>
      <w:pPr>
        <w:pStyle w:val="SourceCode"/>
        <w:keepLines w:val="0"/>
      </w:pPr>
      <w:r>
        <w:t xml:space="preserve">    y = frame["will_fail_30d"].to_numpy(dtype=np.int8)</w:t>
      </w:r>
    </w:p>
    <w:p>
      <w:pPr>
        <w:pStyle w:val="SourceCode"/>
        <w:keepLines w:val="0"/>
      </w:pPr>
      <w:r>
        <w:t xml:space="preserve">    score = frame[f"risk_{model}"].to_numpy(dtype=float)</w:t>
      </w:r>
    </w:p>
    <w:p>
      <w:pPr>
        <w:pStyle w:val="SourceCode"/>
        <w:keepLines w:val="0"/>
      </w:pPr>
      <w:r>
        <w:t xml:space="preserve">    alert = score &gt;= threshold</w:t>
      </w:r>
    </w:p>
    <w:p>
      <w:pPr>
        <w:pStyle w:val="SourceCode"/>
        <w:keepLines w:val="0"/>
      </w:pPr>
      <w:r>
        <w:t xml:space="preserve">    work = frame[["serial_number", "failure_date", "will_fail_30d"]].copy()</w:t>
      </w:r>
    </w:p>
    <w:p>
      <w:pPr>
        <w:pStyle w:val="SourceCode"/>
        <w:keepLines w:val="0"/>
      </w:pPr>
      <w:r>
        <w:t xml:space="preserve">    work["tp"] = (alert &amp; (y == 1)).astype(np.int64)</w:t>
      </w:r>
    </w:p>
    <w:p>
      <w:pPr>
        <w:pStyle w:val="SourceCode"/>
        <w:keepLines w:val="0"/>
      </w:pPr>
      <w:r>
        <w:t xml:space="preserve">    work["fp"] = (alert &amp; (y == 0)).astype(np.int64)</w:t>
      </w:r>
    </w:p>
    <w:p>
      <w:pPr>
        <w:pStyle w:val="SourceCode"/>
        <w:keepLines w:val="0"/>
      </w:pPr>
      <w:r>
        <w:t xml:space="preserve">    work["fn"] = ((~alert) &amp; (y == 1)).astype(np.int64)</w:t>
      </w:r>
    </w:p>
    <w:p>
      <w:pPr>
        <w:pStyle w:val="SourceCode"/>
        <w:keepLines w:val="0"/>
      </w:pPr>
      <w:r>
        <w:t xml:space="preserve">    work["tn"] = ((~alert) &amp; (y == 0)).astype(np.int64)</w:t>
      </w:r>
    </w:p>
    <w:p>
      <w:pPr>
        <w:pStyle w:val="SourceCode"/>
        <w:keepLines w:val="0"/>
      </w:pPr>
      <w:r>
        <w:t xml:space="preserve">    work["event_key"] = work["failure_date"].where(y == 1)</w:t>
      </w:r>
    </w:p>
    <w:p>
      <w:pPr>
        <w:pStyle w:val="SourceCode"/>
        <w:keepLines w:val="0"/>
      </w:pPr>
      <w:r>
        <w:t xml:space="preserve">    event_rows = work[y == 1].groupby(["serial_number", "event_key"], dropna=False).agg(</w:t>
      </w:r>
    </w:p>
    <w:p>
      <w:pPr>
        <w:pStyle w:val="SourceCode"/>
        <w:keepLines w:val="0"/>
      </w:pPr>
      <w:r>
        <w:t xml:space="preserve">        detected=("tp", lambda z: bool(z.sum())),</w:t>
      </w:r>
    </w:p>
    <w:p>
      <w:pPr>
        <w:pStyle w:val="SourceCode"/>
        <w:keepLines w:val="0"/>
      </w:pPr>
      <w:r>
        <w:t xml:space="preserve">    ).reset_index()</w:t>
      </w:r>
    </w:p>
    <w:p>
      <w:pPr>
        <w:pStyle w:val="SourceCode"/>
        <w:keepLines w:val="0"/>
      </w:pPr>
      <w:r>
        <w:t xml:space="preserve">    event_counts = event_rows.groupby("serial_number").agg(</w:t>
      </w:r>
    </w:p>
    <w:p>
      <w:pPr>
        <w:pStyle w:val="SourceCode"/>
        <w:keepLines w:val="0"/>
      </w:pPr>
      <w:r>
        <w:t xml:space="preserve">        events=("event_key", "size"), detected_events=("detected", "sum")</w:t>
      </w:r>
    </w:p>
    <w:p>
      <w:pPr>
        <w:pStyle w:val="SourceCode"/>
        <w:keepLines w:val="0"/>
      </w:pPr>
      <w:r>
        <w:t xml:space="preserve">    )</w:t>
      </w:r>
    </w:p>
    <w:p>
      <w:pPr>
        <w:pStyle w:val="SourceCode"/>
        <w:keepLines w:val="0"/>
      </w:pPr>
      <w:r>
        <w:t xml:space="preserve">    by_drive = work.groupby("serial_number")[ ["tp", "fp", "fn", "tn"] ].sum().join(event_counts, how="left").fillna(0)</w:t>
      </w:r>
    </w:p>
    <w:p>
      <w:pPr>
        <w:pStyle w:val="SourceCode"/>
        <w:keepLines w:val="0"/>
      </w:pPr>
      <w:r>
        <w:t xml:space="preserve">    values = by_drive.to_numpy(dtype=float)</w:t>
      </w:r>
    </w:p>
    <w:p>
      <w:pPr>
        <w:pStyle w:val="SourceCode"/>
        <w:keepLines w:val="0"/>
      </w:pPr>
      <w:r>
        <w:t xml:space="preserve">    n = len(values)</w:t>
      </w:r>
    </w:p>
    <w:p>
      <w:pPr>
        <w:pStyle w:val="SourceCode"/>
        <w:keepLines w:val="0"/>
      </w:pPr>
      <w:r>
        <w:t xml:space="preserve">    if n &lt; 2:</w:t>
      </w:r>
    </w:p>
    <w:p>
      <w:pPr>
        <w:pStyle w:val="SourceCode"/>
        <w:keepLines w:val="0"/>
      </w:pPr>
      <w:r>
        <w:t xml:space="preserve">        raise ValueError("Need at least two drives for cluster bootstrap")</w:t>
      </w:r>
    </w:p>
    <w:p>
      <w:pPr>
        <w:pStyle w:val="SourceCode"/>
        <w:keepLines w:val="0"/>
      </w:pPr>
      <w:r>
        <w:t xml:space="preserve">    rng = np.random.default_rng(seed)</w:t>
      </w:r>
    </w:p>
    <w:p>
      <w:pPr>
        <w:pStyle w:val="SourceCode"/>
        <w:keepLines w:val="0"/>
      </w:pPr>
      <w:r>
        <w:t xml:space="preserve">    draws = rng.integers(0, n, size=(replicates, n))</w:t>
      </w:r>
    </w:p>
    <w:p>
      <w:pPr>
        <w:pStyle w:val="SourceCode"/>
        <w:keepLines w:val="0"/>
      </w:pPr>
      <w:r>
        <w:t xml:space="preserve">    totals = values[draws].sum(axis=1)</w:t>
      </w:r>
    </w:p>
    <w:p>
      <w:pPr>
        <w:pStyle w:val="SourceCode"/>
        <w:keepLines w:val="0"/>
      </w:pPr>
      <w:r>
        <w:t xml:space="preserve">    tp, fp, fn, tn = (totals[:, i] for i in range(4))</w:t>
      </w:r>
    </w:p>
    <w:p>
      <w:pPr>
        <w:pStyle w:val="SourceCode"/>
        <w:keepLines w:val="0"/>
      </w:pPr>
      <w:r>
        <w:t xml:space="preserve">    events, detected = totals[:, 4], totals[:, 5]</w:t>
      </w:r>
    </w:p>
    <w:p>
      <w:pPr>
        <w:pStyle w:val="SourceCode"/>
        <w:keepLines w:val="0"/>
      </w:pPr>
      <w:r>
        <w:t xml:space="preserve">    metrics = {</w:t>
      </w:r>
    </w:p>
    <w:p>
      <w:pPr>
        <w:pStyle w:val="SourceCode"/>
        <w:keepLines w:val="0"/>
      </w:pPr>
      <w:r>
        <w:t xml:space="preserve">        "precision": tp / np.maximum(tp + fp, 1),</w:t>
      </w:r>
    </w:p>
    <w:p>
      <w:pPr>
        <w:pStyle w:val="SourceCode"/>
        <w:keepLines w:val="0"/>
      </w:pPr>
      <w:r>
        <w:t xml:space="preserve">        "recall": tp / np.maximum(tp + fn, 1),</w:t>
      </w:r>
    </w:p>
    <w:p>
      <w:pPr>
        <w:pStyle w:val="SourceCode"/>
        <w:keepLines w:val="0"/>
      </w:pPr>
      <w:r>
        <w:t xml:space="preserve">        "false_positive_rate": fp / np.maximum(fp + tn, 1),</w:t>
      </w:r>
    </w:p>
    <w:p>
      <w:pPr>
        <w:pStyle w:val="SourceCode"/>
        <w:keepLines w:val="0"/>
      </w:pPr>
      <w:r>
        <w:t xml:space="preserve">        "alerts_per_1000_drive_days": (tp + fp) / np.maximum(tp + fp + fn + tn, 1) * 1000,</w:t>
      </w:r>
    </w:p>
    <w:p>
      <w:pPr>
        <w:pStyle w:val="SourceCode"/>
        <w:keepLines w:val="0"/>
      </w:pPr>
      <w:r>
        <w:t xml:space="preserve">        "failure_event_recall": detected / np.maximum(events, 1),</w:t>
      </w:r>
    </w:p>
    <w:p>
      <w:pPr>
        <w:pStyle w:val="SourceCode"/>
        <w:keepLines w:val="0"/>
      </w:pPr>
      <w:r>
        <w:t xml:space="preserve">    }</w:t>
      </w:r>
    </w:p>
    <w:p>
      <w:pPr>
        <w:pStyle w:val="SourceCode"/>
        <w:keepLines w:val="0"/>
      </w:pPr>
      <w:r>
        <w:t xml:space="preserve">    intervals = {}</w:t>
      </w:r>
    </w:p>
    <w:p>
      <w:pPr>
        <w:pStyle w:val="SourceCode"/>
        <w:keepLines w:val="0"/>
      </w:pPr>
      <w:r>
        <w:t xml:space="preserve">    for name, sample in metrics.items():</w:t>
      </w:r>
    </w:p>
    <w:p>
      <w:pPr>
        <w:pStyle w:val="SourceCode"/>
        <w:keepLines w:val="0"/>
      </w:pPr>
      <w:r>
        <w:t xml:space="preserve">        intervals[name] = {</w:t>
      </w:r>
    </w:p>
    <w:p>
      <w:pPr>
        <w:pStyle w:val="SourceCode"/>
        <w:keepLines w:val="0"/>
      </w:pPr>
      <w:r>
        <w:t xml:space="preserve">            "lower_95": float(np.quantile(sample, 0.025)),</w:t>
      </w:r>
    </w:p>
    <w:p>
      <w:pPr>
        <w:pStyle w:val="SourceCode"/>
        <w:keepLines w:val="0"/>
      </w:pPr>
      <w:r>
        <w:t xml:space="preserve">            "upper_95": float(np.quantile(sample, 0.975)),</w:t>
      </w:r>
    </w:p>
    <w:p>
      <w:pPr>
        <w:pStyle w:val="SourceCode"/>
        <w:keepLines w:val="0"/>
      </w:pPr>
      <w:r>
        <w:t xml:space="preserve">        }</w:t>
      </w:r>
    </w:p>
    <w:p>
      <w:pPr>
        <w:pStyle w:val="SourceCode"/>
        <w:keepLines w:val="0"/>
      </w:pPr>
      <w:r>
        <w:t xml:space="preserve">    return {"resampling_unit": "serial_number (drive cluster)", "replicates": replicates, "seed": seed,</w:t>
      </w:r>
    </w:p>
    <w:p>
      <w:pPr>
        <w:pStyle w:val="SourceCode"/>
        <w:keepLines w:val="0"/>
      </w:pPr>
      <w:r>
        <w:t xml:space="preserve">            "unique_drives": int(n), "intervals": intervals}</w:t>
      </w:r>
    </w:p>
    <w:p>
      <w:pPr>
        <w:pStyle w:val="SourceCode"/>
        <w:keepLines w:val="0"/>
      </w:pPr>
      <w:r>
        <w:t xml:space="preserve"> </w:t>
      </w:r>
    </w:p>
    <w:p>
      <w:pPr>
        <w:pStyle w:val="SourceCode"/>
        <w:keepLines w:val="0"/>
      </w:pPr>
      <w:r>
        <w:t xml:space="preserve"> </w:t>
      </w:r>
    </w:p>
    <w:p>
      <w:pPr>
        <w:pStyle w:val="SourceCode"/>
        <w:keepLines w:val="0"/>
      </w:pPr>
      <w:r>
        <w:t>def analyze(predictions: Path, metrics_path: Path, outdir: Path, replicates: int = 300, seed: int = 42) -&gt; None:</w:t>
      </w:r>
    </w:p>
    <w:p>
      <w:pPr>
        <w:pStyle w:val="SourceCode"/>
        <w:keepLines w:val="0"/>
      </w:pPr>
      <w:r>
        <w:t xml:space="preserve">    frame = pd.read_parquet(predictions)</w:t>
      </w:r>
    </w:p>
    <w:p>
      <w:pPr>
        <w:pStyle w:val="SourceCode"/>
        <w:keepLines w:val="0"/>
      </w:pPr>
      <w:r>
        <w:t xml:space="preserve">    frame["obs_date"] = pd.to_datetime(frame["obs_date"])</w:t>
      </w:r>
    </w:p>
    <w:p>
      <w:pPr>
        <w:pStyle w:val="SourceCode"/>
        <w:keepLines w:val="0"/>
      </w:pPr>
      <w:r>
        <w:t xml:space="preserve">    frame["month"] = frame["obs_date"].dt.to_period("M").astype(str)</w:t>
      </w:r>
    </w:p>
    <w:p>
      <w:pPr>
        <w:pStyle w:val="SourceCode"/>
        <w:keepLines w:val="0"/>
      </w:pPr>
      <w:r>
        <w:t xml:space="preserve">    baseline = json.loads(metrics_path.read_text(encoding="utf-8"))</w:t>
      </w:r>
    </w:p>
    <w:p>
      <w:pPr>
        <w:pStyle w:val="SourceCode"/>
        <w:keepLines w:val="0"/>
      </w:pPr>
      <w:r>
        <w:t xml:space="preserve">    outdir.mkdir(parents=True, exist_ok=True)</w:t>
      </w:r>
    </w:p>
    <w:p>
      <w:pPr>
        <w:pStyle w:val="SourceCode"/>
        <w:keepLines w:val="0"/>
      </w:pPr>
      <w:r>
        <w:t xml:space="preserve">    calibration_rows = []</w:t>
      </w:r>
    </w:p>
    <w:p>
      <w:pPr>
        <w:pStyle w:val="SourceCode"/>
        <w:keepLines w:val="0"/>
      </w:pPr>
      <w:r>
        <w:t xml:space="preserve">    summary = {"test_rows": int(len(frame)), "test_prevalence": float(frame["will_fail_30d"].mean()), "models": {}}</w:t>
      </w:r>
    </w:p>
    <w:p>
      <w:pPr>
        <w:pStyle w:val="SourceCode"/>
        <w:keepLines w:val="0"/>
      </w:pPr>
      <w:r>
        <w:t xml:space="preserve">    fig, ax = plt.subplots(figsize=(7.5, 6))</w:t>
      </w:r>
    </w:p>
    <w:p>
      <w:pPr>
        <w:pStyle w:val="SourceCode"/>
        <w:keepLines w:val="0"/>
      </w:pPr>
      <w:r>
        <w:t xml:space="preserve">    ax.plot([0, 1], [0, 1], linestyle="--", color="gray", label="Perfect calibration")</w:t>
      </w:r>
    </w:p>
    <w:p>
      <w:pPr>
        <w:pStyle w:val="SourceCode"/>
        <w:keepLines w:val="0"/>
      </w:pPr>
      <w:r>
        <w:t xml:space="preserve">    for model in PROBABILITY_MODELS:</w:t>
      </w:r>
    </w:p>
    <w:p>
      <w:pPr>
        <w:pStyle w:val="SourceCode"/>
        <w:keepLines w:val="0"/>
      </w:pPr>
      <w:r>
        <w:t xml:space="preserve">        curve, stats = _calibration(frame, model)</w:t>
      </w:r>
    </w:p>
    <w:p>
      <w:pPr>
        <w:pStyle w:val="SourceCode"/>
        <w:keepLines w:val="0"/>
      </w:pPr>
      <w:r>
        <w:t xml:space="preserve">        curve.insert(0, "model", model)</w:t>
      </w:r>
    </w:p>
    <w:p>
      <w:pPr>
        <w:pStyle w:val="SourceCode"/>
        <w:keepLines w:val="0"/>
      </w:pPr>
      <w:r>
        <w:t xml:space="preserve">        calibration_rows.append(curve)</w:t>
      </w:r>
    </w:p>
    <w:p>
      <w:pPr>
        <w:pStyle w:val="SourceCode"/>
        <w:keepLines w:val="0"/>
      </w:pPr>
      <w:r>
        <w:t xml:space="preserve">        ax.plot(curve["mean_predicted_probability"], curve["observed_prevalence"], marker="o", label=model.replace("_", " ").title())</w:t>
      </w:r>
    </w:p>
    <w:p>
      <w:pPr>
        <w:pStyle w:val="SourceCode"/>
        <w:keepLines w:val="0"/>
      </w:pPr>
      <w:r>
        <w:t xml:space="preserve">        threshold = float(baseline["models"][model]["test"]["threshold_selected_on_validation_at_max_1pct_fpr"])</w:t>
      </w:r>
    </w:p>
    <w:p>
      <w:pPr>
        <w:pStyle w:val="SourceCode"/>
        <w:keepLines w:val="0"/>
      </w:pPr>
      <w:r>
        <w:t xml:space="preserve">        summary["models"][model] = {</w:t>
      </w:r>
    </w:p>
    <w:p>
      <w:pPr>
        <w:pStyle w:val="SourceCode"/>
        <w:keepLines w:val="0"/>
      </w:pPr>
      <w:r>
        <w:t xml:space="preserve">            **stats,</w:t>
      </w:r>
    </w:p>
    <w:p>
      <w:pPr>
        <w:pStyle w:val="SourceCode"/>
        <w:keepLines w:val="0"/>
      </w:pPr>
      <w:r>
        <w:t xml:space="preserve">            "threshold_selected_on_validation": threshold,</w:t>
      </w:r>
    </w:p>
    <w:p>
      <w:pPr>
        <w:pStyle w:val="SourceCode"/>
        <w:keepLines w:val="0"/>
      </w:pPr>
      <w:r>
        <w:t xml:space="preserve">            "drive_cluster_bootstrap_95pct": _cluster_intervals(frame, model, threshold, seed, replicates),</w:t>
      </w:r>
    </w:p>
    <w:p>
      <w:pPr>
        <w:pStyle w:val="SourceCode"/>
        <w:keepLines w:val="0"/>
      </w:pPr>
      <w:r>
        <w:t xml:space="preserve">        }</w:t>
      </w:r>
    </w:p>
    <w:p>
      <w:pPr>
        <w:pStyle w:val="SourceCode"/>
        <w:keepLines w:val="0"/>
      </w:pPr>
      <w:r>
        <w:t xml:space="preserve">    ax.set(xlabel="Mean predicted probability (quantile bin)", ylabel="Observed failure prevalence", title="Test-period probability calibration")</w:t>
      </w:r>
    </w:p>
    <w:p>
      <w:pPr>
        <w:pStyle w:val="SourceCode"/>
        <w:keepLines w:val="0"/>
      </w:pPr>
      <w:r>
        <w:t xml:space="preserve">    ax.legend()</w:t>
      </w:r>
    </w:p>
    <w:p>
      <w:pPr>
        <w:pStyle w:val="SourceCode"/>
        <w:keepLines w:val="0"/>
      </w:pPr>
      <w:r>
        <w:t xml:space="preserve">    ax.grid(alpha=0.2)</w:t>
      </w:r>
    </w:p>
    <w:p>
      <w:pPr>
        <w:pStyle w:val="SourceCode"/>
        <w:keepLines w:val="0"/>
      </w:pPr>
      <w:r>
        <w:t xml:space="preserve">    fig.tight_layout()</w:t>
      </w:r>
    </w:p>
    <w:p>
      <w:pPr>
        <w:pStyle w:val="SourceCode"/>
        <w:keepLines w:val="0"/>
      </w:pPr>
      <w:r>
        <w:t xml:space="preserve">    fig.savefig(outdir / "calibration_test.png", dpi=160)</w:t>
      </w:r>
    </w:p>
    <w:p>
      <w:pPr>
        <w:pStyle w:val="SourceCode"/>
        <w:keepLines w:val="0"/>
      </w:pPr>
      <w:r>
        <w:t xml:space="preserve">    plt.close(fig)</w:t>
      </w:r>
    </w:p>
    <w:p>
      <w:pPr>
        <w:pStyle w:val="SourceCode"/>
        <w:keepLines w:val="0"/>
      </w:pPr>
      <w:r>
        <w:t xml:space="preserve">    pd.concat(calibration_rows, ignore_index=True).to_csv(outdir / "calibration_bins.csv", index=False)</w:t>
      </w:r>
    </w:p>
    <w:p>
      <w:pPr>
        <w:pStyle w:val="SourceCode"/>
        <w:keepLines w:val="0"/>
      </w:pPr>
      <w:r>
        <w:t xml:space="preserve"> </w:t>
      </w:r>
    </w:p>
    <w:p>
      <w:pPr>
        <w:pStyle w:val="SourceCode"/>
        <w:keepLines w:val="0"/>
      </w:pPr>
      <w:r>
        <w:t xml:space="preserve">    slice_rows = []</w:t>
      </w:r>
    </w:p>
    <w:p>
      <w:pPr>
        <w:pStyle w:val="SourceCode"/>
        <w:keepLines w:val="0"/>
      </w:pPr>
      <w:r>
        <w:t xml:space="preserve">    model_thresholds = {m: float(baseline["models"][m]["test"]["threshold_selected_on_validation_at_max_1pct_fpr"]) for m in PROBABILITY_MODELS}</w:t>
      </w:r>
    </w:p>
    <w:p>
      <w:pPr>
        <w:pStyle w:val="SourceCode"/>
        <w:keepLines w:val="0"/>
      </w:pPr>
      <w:r>
        <w:t xml:space="preserve">    for group_name in ("month", "model"):</w:t>
      </w:r>
    </w:p>
    <w:p>
      <w:pPr>
        <w:pStyle w:val="SourceCode"/>
        <w:keepLines w:val="0"/>
      </w:pPr>
      <w:r>
        <w:t xml:space="preserve">        for group_value, group in frame.groupby(group_name, dropna=False):</w:t>
      </w:r>
    </w:p>
    <w:p>
      <w:pPr>
        <w:pStyle w:val="SourceCode"/>
        <w:keepLines w:val="0"/>
      </w:pPr>
      <w:r>
        <w:t xml:space="preserve">            if len(group) &lt; 100:</w:t>
      </w:r>
    </w:p>
    <w:p>
      <w:pPr>
        <w:pStyle w:val="SourceCode"/>
        <w:keepLines w:val="0"/>
      </w:pPr>
      <w:r>
        <w:t xml:space="preserve">                continue</w:t>
      </w:r>
    </w:p>
    <w:p>
      <w:pPr>
        <w:pStyle w:val="SourceCode"/>
        <w:keepLines w:val="0"/>
      </w:pPr>
      <w:r>
        <w:t xml:space="preserve">            for model in PROBABILITY_MODELS:</w:t>
      </w:r>
    </w:p>
    <w:p>
      <w:pPr>
        <w:pStyle w:val="SourceCode"/>
        <w:keepLines w:val="0"/>
      </w:pPr>
      <w:r>
        <w:t xml:space="preserve">                y = group["will_fail_30d"].to_numpy(dtype=np.int8)</w:t>
      </w:r>
    </w:p>
    <w:p>
      <w:pPr>
        <w:pStyle w:val="SourceCode"/>
        <w:keepLines w:val="0"/>
      </w:pPr>
      <w:r>
        <w:t xml:space="preserve">                pred = group[f"risk_{model}"].to_numpy(dtype=float) &gt;= model_thresholds[model]</w:t>
      </w:r>
    </w:p>
    <w:p>
      <w:pPr>
        <w:pStyle w:val="SourceCode"/>
        <w:keepLines w:val="0"/>
      </w:pPr>
      <w:r>
        <w:t xml:space="preserve">                pos = int(y.sum())</w:t>
      </w:r>
    </w:p>
    <w:p>
      <w:pPr>
        <w:pStyle w:val="SourceCode"/>
        <w:keepLines w:val="0"/>
      </w:pPr>
      <w:r>
        <w:t xml:space="preserve">                tp = int(np.sum(pred &amp; (y == 1)))</w:t>
      </w:r>
    </w:p>
    <w:p>
      <w:pPr>
        <w:pStyle w:val="SourceCode"/>
        <w:keepLines w:val="0"/>
      </w:pPr>
      <w:r>
        <w:t xml:space="preserve">                fp = int(np.sum(pred &amp; (y == 0)))</w:t>
      </w:r>
    </w:p>
    <w:p>
      <w:pPr>
        <w:pStyle w:val="SourceCode"/>
        <w:keepLines w:val="0"/>
      </w:pPr>
      <w:r>
        <w:t xml:space="preserve">                fn = pos - tp</w:t>
      </w:r>
    </w:p>
    <w:p>
      <w:pPr>
        <w:pStyle w:val="SourceCode"/>
        <w:keepLines w:val="0"/>
      </w:pPr>
      <w:r>
        <w:t xml:space="preserve">                slice_rows.append({"slice": group_name, "value": str(group_value), "model": model,</w:t>
      </w:r>
    </w:p>
    <w:p>
      <w:pPr>
        <w:pStyle w:val="SourceCode"/>
        <w:keepLines w:val="0"/>
      </w:pPr>
      <w:r>
        <w:t xml:space="preserve">                    "rows": len(group), "positives": pos, "prevalence": float(y.mean()),</w:t>
      </w:r>
    </w:p>
    <w:p>
      <w:pPr>
        <w:pStyle w:val="SourceCode"/>
        <w:keepLines w:val="0"/>
      </w:pPr>
      <w:r>
        <w:t xml:space="preserve">                    "recall_at_validation_threshold": tp / pos if pos else None,</w:t>
      </w:r>
    </w:p>
    <w:p>
      <w:pPr>
        <w:pStyle w:val="SourceCode"/>
        <w:keepLines w:val="0"/>
      </w:pPr>
      <w:r>
        <w:t xml:space="preserve">                    "precision_at_validation_threshold": tp / (tp + fp) if tp + fp else 0.0,</w:t>
      </w:r>
    </w:p>
    <w:p>
      <w:pPr>
        <w:pStyle w:val="SourceCode"/>
        <w:keepLines w:val="0"/>
      </w:pPr>
      <w:r>
        <w:t xml:space="preserve">                    "false_negatives": fn, "false_positives": fp})</w:t>
      </w:r>
    </w:p>
    <w:p>
      <w:pPr>
        <w:pStyle w:val="SourceCode"/>
        <w:keepLines w:val="0"/>
      </w:pPr>
      <w:r>
        <w:t xml:space="preserve">    slices = pd.DataFrame(slice_rows)</w:t>
      </w:r>
    </w:p>
    <w:p>
      <w:pPr>
        <w:pStyle w:val="SourceCode"/>
        <w:keepLines w:val="0"/>
      </w:pPr>
      <w:r>
        <w:t xml:space="preserve">    slices.to_csv(outdir / "error_slices.csv", index=False)</w:t>
      </w:r>
    </w:p>
    <w:p>
      <w:pPr>
        <w:pStyle w:val="SourceCode"/>
        <w:keepLines w:val="0"/>
      </w:pPr>
      <w:r>
        <w:t xml:space="preserve">    summary["thresholds_note"] = "All thresholds were selected on validation; test slices are diagnostic only."</w:t>
      </w:r>
    </w:p>
    <w:p>
      <w:pPr>
        <w:pStyle w:val="SourceCode"/>
        <w:keepLines w:val="0"/>
      </w:pPr>
      <w:r>
        <w:t xml:space="preserve">    summary["calibration_note"] = "Calibration is measured on the natural-prevalence test set. Models were fit with sampled healthy training rows and inverse sampling weights; probability calibration may still require a separate validation-fitted calibrator before deployment."</w:t>
      </w:r>
    </w:p>
    <w:p>
      <w:pPr>
        <w:pStyle w:val="SourceCode"/>
        <w:keepLines w:val="0"/>
      </w:pPr>
      <w:r>
        <w:t xml:space="preserve">    summary["uncertainty_note"] = "Percentile intervals resample whole serial-number clusters and quantify sampling variation across drives in this test period; they do not account for temporal or dataset-source shift."</w:t>
      </w:r>
    </w:p>
    <w:p>
      <w:pPr>
        <w:pStyle w:val="SourceCode"/>
        <w:keepLines w:val="0"/>
      </w:pPr>
      <w:r>
        <w:t xml:space="preserve">    (outdir / "analysis_summary.json").write_text(json.dumps(summary, indent=2), encoding="utf-8")</w:t>
      </w:r>
    </w:p>
    <w:p>
      <w:pPr>
        <w:pStyle w:val="SourceCode"/>
        <w:keepLines w:val="0"/>
      </w:pPr>
      <w:r>
        <w:t xml:space="preserve"> </w:t>
      </w:r>
    </w:p>
    <w:p>
      <w:pPr>
        <w:pStyle w:val="SourceCode"/>
        <w:keepLines w:val="0"/>
      </w:pPr>
      <w:r>
        <w:t xml:space="preserve">    lines = ["# Calibration and error analysis", "",</w:t>
      </w:r>
    </w:p>
    <w:p>
      <w:pPr>
        <w:pStyle w:val="SourceCode"/>
        <w:keepLines w:val="0"/>
      </w:pPr>
      <w:r>
        <w:t xml:space="preserve">        f"The complete test set contains {len(frame):,} eligible drive-days with {int(frame['will_fail_30d'].sum()):,} positives ({frame['will_fail_30d'].mean():.3%}).", "",</w:t>
      </w:r>
    </w:p>
    <w:p>
      <w:pPr>
        <w:pStyle w:val="SourceCode"/>
        <w:keepLines w:val="0"/>
      </w:pPr>
      <w:r>
        <w:t xml:space="preserve">        "## Probability quality", "", "| Model | Brier score | 10-bin ECE |", "|---|---:|---:|"]</w:t>
      </w:r>
    </w:p>
    <w:p>
      <w:pPr>
        <w:pStyle w:val="SourceCode"/>
        <w:keepLines w:val="0"/>
      </w:pPr>
      <w:r>
        <w:t xml:space="preserve">    for model, stats in summary["models"].items():</w:t>
      </w:r>
    </w:p>
    <w:p>
      <w:pPr>
        <w:pStyle w:val="SourceCode"/>
        <w:keepLines w:val="0"/>
      </w:pPr>
      <w:r>
        <w:t xml:space="preserve">        lines.append(f"| {model.replace('_', ' ').title()} | {stats['brier_score']:.5f} | {stats['expected_calibration_error_10_quantile_bins']:.5f} |")</w:t>
      </w:r>
    </w:p>
    <w:p>
      <w:pPr>
        <w:pStyle w:val="SourceCode"/>
        <w:keepLines w:val="0"/>
      </w:pPr>
      <w:r>
        <w:t xml:space="preserve">    lines.extend(["", "Brier score and expected calibration error are evaluated at the observed test prevalence. The calibration plot uses quantile bins, so bin widths in probability space can differ. A calibration method would need to be fit on validation data and then frozen before test evaluation.", "",</w:t>
      </w:r>
    </w:p>
    <w:p>
      <w:pPr>
        <w:pStyle w:val="SourceCode"/>
        <w:keepLines w:val="0"/>
      </w:pPr>
      <w:r>
        <w:t xml:space="preserve">        "## Drive-cluster 95% bootstrap intervals", "", "| Model | Metric | Lower | Upper |", "|---|---|---:|---:|"])</w:t>
      </w:r>
    </w:p>
    <w:p>
      <w:pPr>
        <w:pStyle w:val="SourceCode"/>
        <w:keepLines w:val="0"/>
      </w:pPr>
      <w:r>
        <w:t xml:space="preserve">    for model, stats in summary["models"].items():</w:t>
      </w:r>
    </w:p>
    <w:p>
      <w:pPr>
        <w:pStyle w:val="SourceCode"/>
        <w:keepLines w:val="0"/>
      </w:pPr>
      <w:r>
        <w:t xml:space="preserve">        for metric, bounds in stats["drive_cluster_bootstrap_95pct"]["intervals"].items():</w:t>
      </w:r>
    </w:p>
    <w:p>
      <w:pPr>
        <w:pStyle w:val="SourceCode"/>
        <w:keepLines w:val="0"/>
      </w:pPr>
      <w:r>
        <w:t xml:space="preserve">            lines.append(f"| {model.replace('_', ' ').title()} | {metric.replace('_', ' ')} | {bounds['lower_95']:.4f} | {bounds['upper_95']:.4f} |")</w:t>
      </w:r>
    </w:p>
    <w:p>
      <w:pPr>
        <w:pStyle w:val="SourceCode"/>
        <w:keepLines w:val="0"/>
      </w:pPr>
      <w:r>
        <w:t xml:space="preserve">    lines.extend(["", "Intervals resample serial-number clusters, preserving within-drive repeated observations. They quantify sampling variation across drives in this test period, not uncertainty from time or source shift.", "",</w:t>
      </w:r>
    </w:p>
    <w:p>
      <w:pPr>
        <w:pStyle w:val="SourceCode"/>
        <w:keepLines w:val="0"/>
      </w:pPr>
      <w:r>
        <w:t xml:space="preserve">        "## Slice diagnostics", "", "See `error_slices.csv` for month- and drive-model-specific prevalence, false negatives, false positives, precision, and recall at thresholds chosen on validation. Small or shifted slices should be interpreted cautiously; these are diagnostics, not new tuning targets.", ""])</w:t>
      </w:r>
    </w:p>
    <w:p>
      <w:pPr>
        <w:pStyle w:val="SourceCode"/>
        <w:keepLines w:val="0"/>
      </w:pPr>
      <w:r>
        <w:t xml:space="preserve">    (outdir / "error_analysis.md").write_text("\n".join(lines), encoding="utf-8")</w:t>
      </w:r>
    </w:p>
    <w:p>
      <w:pPr>
        <w:pStyle w:val="SourceCode"/>
        <w:keepLines w:val="0"/>
      </w:pPr>
      <w:r>
        <w:t xml:space="preserve">    print(f"Wrote calibration and drive-cluster error analysis to {outdir}")</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parser.add_argument("--predictions", type=Path, default=Path("reports/model_evaluation/test_predictions.parquet"))</w:t>
      </w:r>
    </w:p>
    <w:p>
      <w:pPr>
        <w:pStyle w:val="SourceCode"/>
        <w:keepLines w:val="0"/>
      </w:pPr>
      <w:r>
        <w:t xml:space="preserve">    parser.add_argument("--metrics", type=Path, default=Path("reports/model_evaluation/metrics.json"))</w:t>
      </w:r>
    </w:p>
    <w:p>
      <w:pPr>
        <w:pStyle w:val="SourceCode"/>
        <w:keepLines w:val="0"/>
      </w:pPr>
      <w:r>
        <w:t xml:space="preserve">    parser.add_argument("--outdir", type=Path, default=Path("reports/analysis"))</w:t>
      </w:r>
    </w:p>
    <w:p>
      <w:pPr>
        <w:pStyle w:val="SourceCode"/>
        <w:keepLines w:val="0"/>
      </w:pPr>
      <w:r>
        <w:t xml:space="preserve">    parser.add_argument("--replicates", type=int, default=300)</w:t>
      </w:r>
    </w:p>
    <w:p>
      <w:pPr>
        <w:pStyle w:val="SourceCode"/>
        <w:keepLines w:val="0"/>
      </w:pPr>
      <w:r>
        <w:t xml:space="preserve">    parser.add_argument("--seed", type=int, default=42)</w:t>
      </w:r>
    </w:p>
    <w:p>
      <w:pPr>
        <w:pStyle w:val="SourceCode"/>
        <w:keepLines w:val="0"/>
      </w:pPr>
      <w:r>
        <w:t xml:space="preserve">    args = parser.parse_args()</w:t>
      </w:r>
    </w:p>
    <w:p>
      <w:pPr>
        <w:pStyle w:val="SourceCode"/>
        <w:keepLines w:val="0"/>
      </w:pPr>
      <w:r>
        <w:t xml:space="preserve">    analyze(args.predictions, args.metrics, args.outdir, args.replicates, args.seed)</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src/driveguard/anomaly.py</w:t>
      </w:r>
    </w:p>
    <w:p>
      <w:pPr>
        <w:pStyle w:val="SourceCode"/>
        <w:keepLines w:val="0"/>
      </w:pPr>
      <w:r>
        <w:t>"""Fit and evaluate an Isolation Forest using healthy training-period rows only."""</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joblib</w:t>
      </w:r>
    </w:p>
    <w:p>
      <w:pPr>
        <w:pStyle w:val="SourceCode"/>
        <w:keepLines w:val="0"/>
      </w:pPr>
      <w:r>
        <w:t>import numpy as np</w:t>
      </w:r>
    </w:p>
    <w:p>
      <w:pPr>
        <w:pStyle w:val="SourceCode"/>
        <w:keepLines w:val="0"/>
      </w:pPr>
      <w:r>
        <w:t>import pandas as pd</w:t>
      </w:r>
    </w:p>
    <w:p>
      <w:pPr>
        <w:pStyle w:val="SourceCode"/>
        <w:keepLines w:val="0"/>
      </w:pPr>
      <w:r>
        <w:t>import yaml</w:t>
      </w:r>
    </w:p>
    <w:p>
      <w:pPr>
        <w:pStyle w:val="SourceCode"/>
        <w:keepLines w:val="0"/>
      </w:pPr>
      <w:r>
        <w:t>from sklearn.ensemble import IsolationForest</w:t>
      </w:r>
    </w:p>
    <w:p>
      <w:pPr>
        <w:pStyle w:val="SourceCode"/>
        <w:keepLines w:val="0"/>
      </w:pPr>
      <w:r>
        <w:t>from sklearn.metrics import average_precision_score</w:t>
      </w:r>
    </w:p>
    <w:p>
      <w:pPr>
        <w:pStyle w:val="SourceCode"/>
        <w:keepLines w:val="0"/>
      </w:pPr>
      <w:r>
        <w:t xml:space="preserve"> </w:t>
      </w:r>
    </w:p>
    <w:p>
      <w:pPr>
        <w:pStyle w:val="SourceCode"/>
        <w:keepLines w:val="0"/>
      </w:pPr>
      <w:r>
        <w:t>from .train import _metrics, _quoted, _threshold_at_fpr</w:t>
      </w:r>
    </w:p>
    <w:p>
      <w:pPr>
        <w:pStyle w:val="SourceCode"/>
        <w:keepLines w:val="0"/>
      </w:pPr>
      <w:r>
        <w:t xml:space="preserve"> </w:t>
      </w:r>
    </w:p>
    <w:p>
      <w:pPr>
        <w:pStyle w:val="SourceCode"/>
        <w:keepLines w:val="0"/>
      </w:pPr>
      <w:r>
        <w:t xml:space="preserve"> </w:t>
      </w:r>
    </w:p>
    <w:p>
      <w:pPr>
        <w:pStyle w:val="SourceCode"/>
        <w:keepLines w:val="0"/>
      </w:pPr>
      <w:r>
        <w:t>def run_anomaly(features: Path, config_path: Path, model_dir: Path, outdir: Path,</w:t>
      </w:r>
    </w:p>
    <w:p>
      <w:pPr>
        <w:pStyle w:val="SourceCode"/>
        <w:keepLines w:val="0"/>
      </w:pPr>
      <w:r>
        <w:t xml:space="preserve">                healthy_fraction: float = 0.1, estimators: int = 200, seed: int = 42) -&gt; None:</w:t>
      </w:r>
    </w:p>
    <w:p>
      <w:pPr>
        <w:pStyle w:val="SourceCode"/>
        <w:keepLines w:val="0"/>
      </w:pPr>
      <w:r>
        <w:t xml:space="preserve">    if not 0 &lt; healthy_fraction &lt;= 1:</w:t>
      </w:r>
    </w:p>
    <w:p>
      <w:pPr>
        <w:pStyle w:val="SourceCode"/>
        <w:keepLines w:val="0"/>
      </w:pPr>
      <w:r>
        <w:t xml:space="preserve">        raise ValueError("healthy_fraction must be in (0, 1]")</w:t>
      </w:r>
    </w:p>
    <w:p>
      <w:pPr>
        <w:pStyle w:val="SourceCode"/>
        <w:keepLines w:val="0"/>
      </w:pPr>
      <w:r>
        <w:t xml:space="preserve">    if estimators &lt; 1:</w:t>
      </w:r>
    </w:p>
    <w:p>
      <w:pPr>
        <w:pStyle w:val="SourceCode"/>
        <w:keepLines w:val="0"/>
      </w:pPr>
      <w:r>
        <w:t xml:space="preserve">        raise ValueError("estimators must be positive")</w:t>
      </w:r>
    </w:p>
    <w:p>
      <w:pPr>
        <w:pStyle w:val="SourceCode"/>
        <w:keepLines w:val="0"/>
      </w:pPr>
      <w:r>
        <w:t xml:space="preserve">    config = yaml.safe_load(config_path.read_text(encoding="utf-8"))</w:t>
      </w:r>
    </w:p>
    <w:p>
      <w:pPr>
        <w:pStyle w:val="SourceCode"/>
        <w:keepLines w:val="0"/>
      </w:pPr>
      <w:r>
        <w:t xml:space="preserve">    split, horizon = config["split"], int(config["label"]["horizon_days"])</w:t>
      </w:r>
    </w:p>
    <w:p>
      <w:pPr>
        <w:pStyle w:val="SourceCode"/>
        <w:keepLines w:val="0"/>
      </w:pPr>
      <w:r>
        <w:t xml:space="preserve">    train_cut = (pd.Timestamp(split["train_end"]) - pd.Timedelta(days=horizon)).date().isoformat()</w:t>
      </w:r>
    </w:p>
    <w:p>
      <w:pPr>
        <w:pStyle w:val="SourceCode"/>
        <w:keepLines w:val="0"/>
      </w:pPr>
      <w:r>
        <w:t xml:space="preserve">    val_start = pd.Timestamp(split["validation_start"]).date().isoformat()</w:t>
      </w:r>
    </w:p>
    <w:p>
      <w:pPr>
        <w:pStyle w:val="SourceCode"/>
        <w:keepLines w:val="0"/>
      </w:pPr>
      <w:r>
        <w:t xml:space="preserve">    val_cut = (pd.Timestamp(split["validation_end"]) - pd.Timedelta(days=horizon)).date().isoformat()</w:t>
      </w:r>
    </w:p>
    <w:p>
      <w:pPr>
        <w:pStyle w:val="SourceCode"/>
        <w:keepLines w:val="0"/>
      </w:pPr>
      <w:r>
        <w:t xml:space="preserve">    test_start = pd.Timestamp(split["test_start"]).date().isoformat()</w:t>
      </w:r>
    </w:p>
    <w:p>
      <w:pPr>
        <w:pStyle w:val="SourceCode"/>
        <w:keepLines w:val="0"/>
      </w:pPr>
      <w:r>
        <w:t xml:space="preserve">    test_cut = (pd.Timestamp(split["test_end"]) - pd.Timedelta(days=horizon)).date().isoformat()</w:t>
      </w:r>
    </w:p>
    <w:p>
      <w:pPr>
        <w:pStyle w:val="SourceCode"/>
        <w:keepLines w:val="0"/>
      </w:pPr>
      <w:r>
        <w:t xml:space="preserve">    model_dir.mkdir(parents=True, exist_ok=True)</w:t>
      </w:r>
    </w:p>
    <w:p>
      <w:pPr>
        <w:pStyle w:val="SourceCode"/>
        <w:keepLines w:val="0"/>
      </w:pPr>
      <w:r>
        <w:t xml:space="preserve">    outdir.mkdir(parents=True, exist_ok=True)</w:t>
      </w:r>
    </w:p>
    <w:p>
      <w:pPr>
        <w:pStyle w:val="SourceCode"/>
        <w:keepLines w:val="0"/>
      </w:pPr>
      <w:r>
        <w:t xml:space="preserve"> </w:t>
      </w:r>
    </w:p>
    <w:p>
      <w:pPr>
        <w:pStyle w:val="SourceCode"/>
        <w:keepLines w:val="0"/>
      </w:pPr>
      <w:r>
        <w:t xml:space="preserve">    con = duckdb.connect()</w:t>
      </w:r>
    </w:p>
    <w:p>
      <w:pPr>
        <w:pStyle w:val="SourceCode"/>
        <w:keepLines w:val="0"/>
      </w:pPr>
      <w:r>
        <w:t xml:space="preserve">    try:</w:t>
      </w:r>
    </w:p>
    <w:p>
      <w:pPr>
        <w:pStyle w:val="SourceCode"/>
        <w:keepLines w:val="0"/>
      </w:pPr>
      <w:r>
        <w:t xml:space="preserve">        p = str(features).replace("'", "''")</w:t>
      </w:r>
    </w:p>
    <w:p>
      <w:pPr>
        <w:pStyle w:val="SourceCode"/>
        <w:keepLines w:val="0"/>
      </w:pPr>
      <w:r>
        <w:t xml:space="preserve">        all_columns = [r[0] for r in con.execute(f"DESCRIBE SELECT * FROM read_parquet('{p}')").fetchall()]</w:t>
      </w:r>
    </w:p>
    <w:p>
      <w:pPr>
        <w:pStyle w:val="SourceCode"/>
        <w:keepLines w:val="0"/>
      </w:pPr>
      <w:r>
        <w:t xml:space="preserve">        numeric = [c for c in all_columns if c == "capacity_bytes" or c.startswith("smart_")]</w:t>
      </w:r>
    </w:p>
    <w:p>
      <w:pPr>
        <w:pStyle w:val="SourceCode"/>
        <w:keepLines w:val="0"/>
      </w:pPr>
      <w:r>
        <w:t xml:space="preserve">        categorical = ["model"] if "model" in all_columns else []</w:t>
      </w:r>
    </w:p>
    <w:p>
      <w:pPr>
        <w:pStyle w:val="SourceCode"/>
        <w:keepLines w:val="0"/>
      </w:pPr>
      <w:r>
        <w:t xml:space="preserve">        metadata = ["obs_date", "serial_number", "failure_date", "will_fail_30d"]</w:t>
      </w:r>
    </w:p>
    <w:p>
      <w:pPr>
        <w:pStyle w:val="SourceCode"/>
        <w:keepLines w:val="0"/>
      </w:pPr>
      <w:r>
        <w:t xml:space="preserve">        cols = list(dict.fromkeys(numeric + categorical + metadata))</w:t>
      </w:r>
    </w:p>
    <w:p>
      <w:pPr>
        <w:pStyle w:val="SourceCode"/>
        <w:keepLines w:val="0"/>
      </w:pPr>
      <w:r>
        <w:t xml:space="preserve">        select = ", ".join(_quoted(c) for c in cols)</w:t>
      </w:r>
    </w:p>
    <w:p>
      <w:pPr>
        <w:pStyle w:val="SourceCode"/>
        <w:keepLines w:val="0"/>
      </w:pPr>
      <w:r>
        <w:t xml:space="preserve">        mod = max(1, round(1 / healthy_fraction))</w:t>
      </w:r>
    </w:p>
    <w:p>
      <w:pPr>
        <w:pStyle w:val="SourceCode"/>
        <w:keepLines w:val="0"/>
      </w:pPr>
      <w:r>
        <w:t xml:space="preserve">        filter_sample = f"hash(serial_number) % {mod} = 0" if mod &gt; 1 else "TRUE"</w:t>
      </w:r>
    </w:p>
    <w:p>
      <w:pPr>
        <w:pStyle w:val="SourceCode"/>
        <w:keepLines w:val="0"/>
      </w:pPr>
      <w:r>
        <w:t xml:space="preserve">        train = con.execute(</w:t>
      </w:r>
    </w:p>
    <w:p>
      <w:pPr>
        <w:pStyle w:val="SourceCode"/>
        <w:keepLines w:val="0"/>
      </w:pPr>
      <w:r>
        <w:t xml:space="preserve">            f"SELECT {select} FROM read_parquet('{p}') WHERE obs_date &lt; DATE '{train_cut}' "</w:t>
      </w:r>
    </w:p>
    <w:p>
      <w:pPr>
        <w:pStyle w:val="SourceCode"/>
        <w:keepLines w:val="0"/>
      </w:pPr>
      <w:r>
        <w:t xml:space="preserve">            f"AND will_fail_30d=0 AND ({filter_sample})"</w:t>
      </w:r>
    </w:p>
    <w:p>
      <w:pPr>
        <w:pStyle w:val="SourceCode"/>
        <w:keepLines w:val="0"/>
      </w:pPr>
      <w:r>
        <w:t xml:space="preserve">        ).df()</w:t>
      </w:r>
    </w:p>
    <w:p>
      <w:pPr>
        <w:pStyle w:val="SourceCode"/>
        <w:keepLines w:val="0"/>
      </w:pPr>
      <w:r>
        <w:t xml:space="preserve">        validation = con.execute(</w:t>
      </w:r>
    </w:p>
    <w:p>
      <w:pPr>
        <w:pStyle w:val="SourceCode"/>
        <w:keepLines w:val="0"/>
      </w:pPr>
      <w:r>
        <w:t xml:space="preserve">            f"SELECT {select} FROM read_parquet('{p}') WHERE obs_date &gt;= DATE '{val_start}' "</w:t>
      </w:r>
    </w:p>
    <w:p>
      <w:pPr>
        <w:pStyle w:val="SourceCode"/>
        <w:keepLines w:val="0"/>
      </w:pPr>
      <w:r>
        <w:t xml:space="preserve">            f"AND obs_date &lt; DATE '{val_cut}'"</w:t>
      </w:r>
    </w:p>
    <w:p>
      <w:pPr>
        <w:pStyle w:val="SourceCode"/>
        <w:keepLines w:val="0"/>
      </w:pPr>
      <w:r>
        <w:t xml:space="preserve">        ).df()</w:t>
      </w:r>
    </w:p>
    <w:p>
      <w:pPr>
        <w:pStyle w:val="SourceCode"/>
        <w:keepLines w:val="0"/>
      </w:pPr>
      <w:r>
        <w:t xml:space="preserve">    finally:</w:t>
      </w:r>
    </w:p>
    <w:p>
      <w:pPr>
        <w:pStyle w:val="SourceCode"/>
        <w:keepLines w:val="0"/>
      </w:pPr>
      <w:r>
        <w:t xml:space="preserve">        con.close()</w:t>
      </w:r>
    </w:p>
    <w:p>
      <w:pPr>
        <w:pStyle w:val="SourceCode"/>
        <w:keepLines w:val="0"/>
      </w:pPr>
      <w:r>
        <w:t xml:space="preserve">    if train.empty or validation.empty or train["will_fail_30d"].nunique() != 1:</w:t>
      </w:r>
    </w:p>
    <w:p>
      <w:pPr>
        <w:pStyle w:val="SourceCode"/>
        <w:keepLines w:val="0"/>
      </w:pPr>
      <w:r>
        <w:t xml:space="preserve">        raise ValueError("Training must include healthy rows; validation must be non-empty")</w:t>
      </w:r>
    </w:p>
    <w:p>
      <w:pPr>
        <w:pStyle w:val="SourceCode"/>
        <w:keepLines w:val="0"/>
      </w:pPr>
      <w:r>
        <w:t xml:space="preserve">    if not validation["will_fail_30d"].isin([0, 1]).all():</w:t>
      </w:r>
    </w:p>
    <w:p>
      <w:pPr>
        <w:pStyle w:val="SourceCode"/>
        <w:keepLines w:val="0"/>
      </w:pPr>
      <w:r>
        <w:t xml:space="preserve">        raise ValueError("Validation contains non-binary labels")</w:t>
      </w:r>
    </w:p>
    <w:p>
      <w:pPr>
        <w:pStyle w:val="SourceCode"/>
        <w:keepLines w:val="0"/>
      </w:pPr>
      <w:r>
        <w:t xml:space="preserve"> </w:t>
      </w:r>
    </w:p>
    <w:p>
      <w:pPr>
        <w:pStyle w:val="SourceCode"/>
        <w:keepLines w:val="0"/>
      </w:pPr>
      <w:r>
        <w:t xml:space="preserve">    # Reuse the preprocessor fitted on the supervised training period so this</w:t>
      </w:r>
    </w:p>
    <w:p>
      <w:pPr>
        <w:pStyle w:val="SourceCode"/>
        <w:keepLines w:val="0"/>
      </w:pPr>
      <w:r>
        <w:t xml:space="preserve">    # baseline sees exactly the same as-of feature representation.</w:t>
      </w:r>
    </w:p>
    <w:p>
      <w:pPr>
        <w:pStyle w:val="SourceCode"/>
        <w:keepLines w:val="0"/>
      </w:pPr>
      <w:r>
        <w:t xml:space="preserve">    xgb_bundle = joblib.load(model_dir / "xgboost.joblib")</w:t>
      </w:r>
    </w:p>
    <w:p>
      <w:pPr>
        <w:pStyle w:val="SourceCode"/>
        <w:keepLines w:val="0"/>
      </w:pPr>
      <w:r>
        <w:t xml:space="preserve">    preprocessor = xgb_bundle["preprocessor"]</w:t>
      </w:r>
    </w:p>
    <w:p>
      <w:pPr>
        <w:pStyle w:val="SourceCode"/>
        <w:keepLines w:val="0"/>
      </w:pPr>
      <w:r>
        <w:t xml:space="preserve">    if numeric != xgb_bundle["numeric_features"]:</w:t>
      </w:r>
    </w:p>
    <w:p>
      <w:pPr>
        <w:pStyle w:val="SourceCode"/>
        <w:keepLines w:val="0"/>
      </w:pPr>
      <w:r>
        <w:t xml:space="preserve">        raise ValueError("Feature columns differ from the fitted preprocessing schema")</w:t>
      </w:r>
    </w:p>
    <w:p>
      <w:pPr>
        <w:pStyle w:val="SourceCode"/>
        <w:keepLines w:val="0"/>
      </w:pPr>
      <w:r>
        <w:t xml:space="preserve">    x_train = preprocessor.transform(train[numeric + categorical])</w:t>
      </w:r>
    </w:p>
    <w:p>
      <w:pPr>
        <w:pStyle w:val="SourceCode"/>
        <w:keepLines w:val="0"/>
      </w:pPr>
      <w:r>
        <w:t xml:space="preserve">    x_val = preprocessor.transform(validation[numeric + categorical])</w:t>
      </w:r>
    </w:p>
    <w:p>
      <w:pPr>
        <w:pStyle w:val="SourceCode"/>
        <w:keepLines w:val="0"/>
      </w:pPr>
      <w:r>
        <w:t xml:space="preserve">    forest = IsolationForest(</w:t>
      </w:r>
    </w:p>
    <w:p>
      <w:pPr>
        <w:pStyle w:val="SourceCode"/>
        <w:keepLines w:val="0"/>
      </w:pPr>
      <w:r>
        <w:t xml:space="preserve">        n_estimators=estimators, max_samples=min(512, len(train)), contamination="auto",</w:t>
      </w:r>
    </w:p>
    <w:p>
      <w:pPr>
        <w:pStyle w:val="SourceCode"/>
        <w:keepLines w:val="0"/>
      </w:pPr>
      <w:r>
        <w:t xml:space="preserve">        # Single-worker execution avoids Windows process-pool restrictions in</w:t>
      </w:r>
    </w:p>
    <w:p>
      <w:pPr>
        <w:pStyle w:val="SourceCode"/>
        <w:keepLines w:val="0"/>
      </w:pPr>
      <w:r>
        <w:t xml:space="preserve">        # managed environments; max_samples bounds work per tree.</w:t>
      </w:r>
    </w:p>
    <w:p>
      <w:pPr>
        <w:pStyle w:val="SourceCode"/>
        <w:keepLines w:val="0"/>
      </w:pPr>
      <w:r>
        <w:t xml:space="preserve">        n_jobs=1, random_state=seed,</w:t>
      </w:r>
    </w:p>
    <w:p>
      <w:pPr>
        <w:pStyle w:val="SourceCode"/>
        <w:keepLines w:val="0"/>
      </w:pPr>
      <w:r>
        <w:t xml:space="preserve">    )</w:t>
      </w:r>
    </w:p>
    <w:p>
      <w:pPr>
        <w:pStyle w:val="SourceCode"/>
        <w:keepLines w:val="0"/>
      </w:pPr>
      <w:r>
        <w:t xml:space="preserve">    forest.fit(x_train)</w:t>
      </w:r>
    </w:p>
    <w:p>
      <w:pPr>
        <w:pStyle w:val="SourceCode"/>
        <w:keepLines w:val="0"/>
      </w:pPr>
      <w:r>
        <w:t xml:space="preserve">    val_scores = -forest.decision_function(x_val)</w:t>
      </w:r>
    </w:p>
    <w:p>
      <w:pPr>
        <w:pStyle w:val="SourceCode"/>
        <w:keepLines w:val="0"/>
      </w:pPr>
      <w:r>
        <w:t xml:space="preserve">    y_val = validation["will_fail_30d"].to_numpy(dtype=np.int8)</w:t>
      </w:r>
    </w:p>
    <w:p>
      <w:pPr>
        <w:pStyle w:val="SourceCode"/>
        <w:keepLines w:val="0"/>
      </w:pPr>
      <w:r>
        <w:t xml:space="preserve">    threshold = _threshold_at_fpr(y_val, val_scores)</w:t>
      </w:r>
    </w:p>
    <w:p>
      <w:pPr>
        <w:pStyle w:val="SourceCode"/>
        <w:keepLines w:val="0"/>
      </w:pPr>
      <w:r>
        <w:t xml:space="preserve"> </w:t>
      </w:r>
    </w:p>
    <w:p>
      <w:pPr>
        <w:pStyle w:val="SourceCode"/>
        <w:keepLines w:val="0"/>
      </w:pPr>
      <w:r>
        <w:t xml:space="preserve">    # Read the full test features in Arrow batches to bound working memory.</w:t>
      </w:r>
    </w:p>
    <w:p>
      <w:pPr>
        <w:pStyle w:val="SourceCode"/>
        <w:keepLines w:val="0"/>
      </w:pPr>
      <w:r>
        <w:t xml:space="preserve">    con = duckdb.connect()</w:t>
      </w:r>
    </w:p>
    <w:p>
      <w:pPr>
        <w:pStyle w:val="SourceCode"/>
        <w:keepLines w:val="0"/>
      </w:pPr>
      <w:r>
        <w:t xml:space="preserve">    try:</w:t>
      </w:r>
    </w:p>
    <w:p>
      <w:pPr>
        <w:pStyle w:val="SourceCode"/>
        <w:keepLines w:val="0"/>
      </w:pPr>
      <w:r>
        <w:t xml:space="preserve">        p = str(features).replace("'", "''")</w:t>
      </w:r>
    </w:p>
    <w:p>
      <w:pPr>
        <w:pStyle w:val="SourceCode"/>
        <w:keepLines w:val="0"/>
      </w:pPr>
      <w:r>
        <w:t xml:space="preserve">        query = (f"SELECT {select} FROM read_parquet('{p}') WHERE obs_date &gt;= DATE '{test_start}' "</w:t>
      </w:r>
    </w:p>
    <w:p>
      <w:pPr>
        <w:pStyle w:val="SourceCode"/>
        <w:keepLines w:val="0"/>
      </w:pPr>
      <w:r>
        <w:t xml:space="preserve">                 f"AND obs_date &lt;= DATE '{test_cut}' ORDER BY obs_date, serial_number")</w:t>
      </w:r>
    </w:p>
    <w:p>
      <w:pPr>
        <w:pStyle w:val="SourceCode"/>
        <w:keepLines w:val="0"/>
      </w:pPr>
      <w:r>
        <w:t xml:space="preserve">        reader = con.execute(query).to_arrow_reader(batch_size=100_000)</w:t>
      </w:r>
    </w:p>
    <w:p>
      <w:pPr>
        <w:pStyle w:val="SourceCode"/>
        <w:keepLines w:val="0"/>
      </w:pPr>
      <w:r>
        <w:t xml:space="preserve">        predictions = []</w:t>
      </w:r>
    </w:p>
    <w:p>
      <w:pPr>
        <w:pStyle w:val="SourceCode"/>
        <w:keepLines w:val="0"/>
      </w:pPr>
      <w:r>
        <w:t xml:space="preserve">        scores_parts = []</w:t>
      </w:r>
    </w:p>
    <w:p>
      <w:pPr>
        <w:pStyle w:val="SourceCode"/>
        <w:keepLines w:val="0"/>
      </w:pPr>
      <w:r>
        <w:t xml:space="preserve">        labels_parts = []</w:t>
      </w:r>
    </w:p>
    <w:p>
      <w:pPr>
        <w:pStyle w:val="SourceCode"/>
        <w:keepLines w:val="0"/>
      </w:pPr>
      <w:r>
        <w:t xml:space="preserve">        for batch in reader:</w:t>
      </w:r>
    </w:p>
    <w:p>
      <w:pPr>
        <w:pStyle w:val="SourceCode"/>
        <w:keepLines w:val="0"/>
      </w:pPr>
      <w:r>
        <w:t xml:space="preserve">            chunk = batch.to_pandas()</w:t>
      </w:r>
    </w:p>
    <w:p>
      <w:pPr>
        <w:pStyle w:val="SourceCode"/>
        <w:keepLines w:val="0"/>
      </w:pPr>
      <w:r>
        <w:t xml:space="preserve">            x = preprocessor.transform(chunk[numeric + categorical])</w:t>
      </w:r>
    </w:p>
    <w:p>
      <w:pPr>
        <w:pStyle w:val="SourceCode"/>
        <w:keepLines w:val="0"/>
      </w:pPr>
      <w:r>
        <w:t xml:space="preserve">            score = -forest.decision_function(x)</w:t>
      </w:r>
    </w:p>
    <w:p>
      <w:pPr>
        <w:pStyle w:val="SourceCode"/>
        <w:keepLines w:val="0"/>
      </w:pPr>
      <w:r>
        <w:t xml:space="preserve">            scores_parts.append(score)</w:t>
      </w:r>
    </w:p>
    <w:p>
      <w:pPr>
        <w:pStyle w:val="SourceCode"/>
        <w:keepLines w:val="0"/>
      </w:pPr>
      <w:r>
        <w:t xml:space="preserve">            labels_parts.append(chunk["will_fail_30d"].to_numpy(dtype=np.int8))</w:t>
      </w:r>
    </w:p>
    <w:p>
      <w:pPr>
        <w:pStyle w:val="SourceCode"/>
        <w:keepLines w:val="0"/>
      </w:pPr>
      <w:r>
        <w:t xml:space="preserve">            predictions.append(chunk[metadata].assign(anomaly_score=score))</w:t>
      </w:r>
    </w:p>
    <w:p>
      <w:pPr>
        <w:pStyle w:val="SourceCode"/>
        <w:keepLines w:val="0"/>
      </w:pPr>
      <w:r>
        <w:t xml:space="preserve">    finally:</w:t>
      </w:r>
    </w:p>
    <w:p>
      <w:pPr>
        <w:pStyle w:val="SourceCode"/>
        <w:keepLines w:val="0"/>
      </w:pPr>
      <w:r>
        <w:t xml:space="preserve">        con.close()</w:t>
      </w:r>
    </w:p>
    <w:p>
      <w:pPr>
        <w:pStyle w:val="SourceCode"/>
        <w:keepLines w:val="0"/>
      </w:pPr>
      <w:r>
        <w:t xml:space="preserve">    test = pd.concat(predictions, ignore_index=True)</w:t>
      </w:r>
    </w:p>
    <w:p>
      <w:pPr>
        <w:pStyle w:val="SourceCode"/>
        <w:keepLines w:val="0"/>
      </w:pPr>
      <w:r>
        <w:t xml:space="preserve">    test_scores = np.concatenate(scores_parts)</w:t>
      </w:r>
    </w:p>
    <w:p>
      <w:pPr>
        <w:pStyle w:val="SourceCode"/>
        <w:keepLines w:val="0"/>
      </w:pPr>
      <w:r>
        <w:t xml:space="preserve">    test_y = np.concatenate(labels_parts)</w:t>
      </w:r>
    </w:p>
    <w:p>
      <w:pPr>
        <w:pStyle w:val="SourceCode"/>
        <w:keepLines w:val="0"/>
      </w:pPr>
      <w:r>
        <w:t xml:space="preserve">    test["obs_date"] = pd.to_datetime(test["obs_date"])</w:t>
      </w:r>
    </w:p>
    <w:p>
      <w:pPr>
        <w:pStyle w:val="SourceCode"/>
        <w:keepLines w:val="0"/>
      </w:pPr>
      <w:r>
        <w:t xml:space="preserve">    test.to_parquet(outdir / "isolation_forest_test_predictions.parquet", index=False, compression="zstd")</w:t>
      </w:r>
    </w:p>
    <w:p>
      <w:pPr>
        <w:pStyle w:val="SourceCode"/>
        <w:keepLines w:val="0"/>
      </w:pPr>
      <w:r>
        <w:t xml:space="preserve"> </w:t>
      </w:r>
    </w:p>
    <w:p>
      <w:pPr>
        <w:pStyle w:val="SourceCode"/>
        <w:keepLines w:val="0"/>
      </w:pPr>
      <w:r>
        <w:t xml:space="preserve">    validation_frame = validation[["obs_date", "serial_number", "failure_date", "will_fail_30d"]]</w:t>
      </w:r>
    </w:p>
    <w:p>
      <w:pPr>
        <w:pStyle w:val="SourceCode"/>
        <w:keepLines w:val="0"/>
      </w:pPr>
      <w:r>
        <w:t xml:space="preserve">    result = {</w:t>
      </w:r>
    </w:p>
    <w:p>
      <w:pPr>
        <w:pStyle w:val="SourceCode"/>
        <w:keepLines w:val="0"/>
      </w:pPr>
      <w:r>
        <w:t xml:space="preserve">        "model": "IsolationForest",</w:t>
      </w:r>
    </w:p>
    <w:p>
      <w:pPr>
        <w:pStyle w:val="SourceCode"/>
        <w:keepLines w:val="0"/>
      </w:pPr>
      <w:r>
        <w:t xml:space="preserve">        "score_definition": "negative sklearn decision_function; higher values indicate greater anomaly",</w:t>
      </w:r>
    </w:p>
    <w:p>
      <w:pPr>
        <w:pStyle w:val="SourceCode"/>
        <w:keepLines w:val="0"/>
      </w:pPr>
      <w:r>
        <w:t xml:space="preserve">        "training_scope": "healthy training-period drive-days only",</w:t>
      </w:r>
    </w:p>
    <w:p>
      <w:pPr>
        <w:pStyle w:val="SourceCode"/>
        <w:keepLines w:val="0"/>
      </w:pPr>
      <w:r>
        <w:t xml:space="preserve">        "healthy_training_rows": int(len(train)),</w:t>
      </w:r>
    </w:p>
    <w:p>
      <w:pPr>
        <w:pStyle w:val="SourceCode"/>
        <w:keepLines w:val="0"/>
      </w:pPr>
      <w:r>
        <w:t xml:space="preserve">        "healthy_training_drives": int(train["serial_number"].nunique()),</w:t>
      </w:r>
    </w:p>
    <w:p>
      <w:pPr>
        <w:pStyle w:val="SourceCode"/>
        <w:keepLines w:val="0"/>
      </w:pPr>
      <w:r>
        <w:t xml:space="preserve">        "healthy_sample_fraction": 1 / mod,</w:t>
      </w:r>
    </w:p>
    <w:p>
      <w:pPr>
        <w:pStyle w:val="SourceCode"/>
        <w:keepLines w:val="0"/>
      </w:pPr>
      <w:r>
        <w:t xml:space="preserve">        "n_estimators": estimators,</w:t>
      </w:r>
    </w:p>
    <w:p>
      <w:pPr>
        <w:pStyle w:val="SourceCode"/>
        <w:keepLines w:val="0"/>
      </w:pPr>
      <w:r>
        <w:t xml:space="preserve">        "seed": seed,</w:t>
      </w:r>
    </w:p>
    <w:p>
      <w:pPr>
        <w:pStyle w:val="SourceCode"/>
        <w:keepLines w:val="0"/>
      </w:pPr>
      <w:r>
        <w:t xml:space="preserve">        "validation": {</w:t>
      </w:r>
    </w:p>
    <w:p>
      <w:pPr>
        <w:pStyle w:val="SourceCode"/>
        <w:keepLines w:val="0"/>
      </w:pPr>
      <w:r>
        <w:t xml:space="preserve">            "rows": int(len(validation)), "positives": int(y_val.sum()),</w:t>
      </w:r>
    </w:p>
    <w:p>
      <w:pPr>
        <w:pStyle w:val="SourceCode"/>
        <w:keepLines w:val="0"/>
      </w:pPr>
      <w:r>
        <w:t xml:space="preserve">            "prevalence": float(y_val.mean()), "average_precision": float(average_precision_score(y_val, val_scores)),</w:t>
      </w:r>
    </w:p>
    <w:p>
      <w:pPr>
        <w:pStyle w:val="SourceCode"/>
        <w:keepLines w:val="0"/>
      </w:pPr>
      <w:r>
        <w:t xml:space="preserve">            "threshold_selected_on_validation_at_max_1pct_fpr": threshold,</w:t>
      </w:r>
    </w:p>
    <w:p>
      <w:pPr>
        <w:pStyle w:val="SourceCode"/>
        <w:keepLines w:val="0"/>
      </w:pPr>
      <w:r>
        <w:t xml:space="preserve">            **_metrics(validation_frame, val_scores, threshold),</w:t>
      </w:r>
    </w:p>
    <w:p>
      <w:pPr>
        <w:pStyle w:val="SourceCode"/>
        <w:keepLines w:val="0"/>
      </w:pPr>
      <w:r>
        <w:t xml:space="preserve">        },</w:t>
      </w:r>
    </w:p>
    <w:p>
      <w:pPr>
        <w:pStyle w:val="SourceCode"/>
        <w:keepLines w:val="0"/>
      </w:pPr>
      <w:r>
        <w:t xml:space="preserve">        "test": {</w:t>
      </w:r>
    </w:p>
    <w:p>
      <w:pPr>
        <w:pStyle w:val="SourceCode"/>
        <w:keepLines w:val="0"/>
      </w:pPr>
      <w:r>
        <w:t xml:space="preserve">            "rows": int(len(test)), "positives": int(test_y.sum()),</w:t>
      </w:r>
    </w:p>
    <w:p>
      <w:pPr>
        <w:pStyle w:val="SourceCode"/>
        <w:keepLines w:val="0"/>
      </w:pPr>
      <w:r>
        <w:t xml:space="preserve">            "prevalence": float(test_y.mean()), "average_precision": float(average_precision_score(test_y, test_scores)),</w:t>
      </w:r>
    </w:p>
    <w:p>
      <w:pPr>
        <w:pStyle w:val="SourceCode"/>
        <w:keepLines w:val="0"/>
      </w:pPr>
      <w:r>
        <w:t xml:space="preserve">            "threshold_selected_on_validation_at_max_1pct_fpr": threshold,</w:t>
      </w:r>
    </w:p>
    <w:p>
      <w:pPr>
        <w:pStyle w:val="SourceCode"/>
        <w:keepLines w:val="0"/>
      </w:pPr>
      <w:r>
        <w:t xml:space="preserve">            **_metrics(test, test_scores, threshold),</w:t>
      </w:r>
    </w:p>
    <w:p>
      <w:pPr>
        <w:pStyle w:val="SourceCode"/>
        <w:keepLines w:val="0"/>
      </w:pPr>
      <w:r>
        <w:t xml:space="preserve">        },</w:t>
      </w:r>
    </w:p>
    <w:p>
      <w:pPr>
        <w:pStyle w:val="SourceCode"/>
        <w:keepLines w:val="0"/>
      </w:pPr>
      <w:r>
        <w:t xml:space="preserve">        "interpretation": "Unsupervised anomaly ranking, not a calibrated failure probability. Threshold is selected on validation to target at most 1% row-level FPR.",</w:t>
      </w:r>
    </w:p>
    <w:p>
      <w:pPr>
        <w:pStyle w:val="SourceCode"/>
        <w:keepLines w:val="0"/>
      </w:pPr>
      <w:r>
        <w:t xml:space="preserve">    }</w:t>
      </w:r>
    </w:p>
    <w:p>
      <w:pPr>
        <w:pStyle w:val="SourceCode"/>
        <w:keepLines w:val="0"/>
      </w:pPr>
      <w:r>
        <w:t xml:space="preserve">    (outdir / "isolation_forest_metrics.json").write_text(json.dumps(result, indent=2), encoding="utf-8")</w:t>
      </w:r>
    </w:p>
    <w:p>
      <w:pPr>
        <w:pStyle w:val="SourceCode"/>
        <w:keepLines w:val="0"/>
      </w:pPr>
      <w:r>
        <w:t xml:space="preserve">    joblib.dump({"preprocessor": preprocessor, "model": forest, "numeric_features": numeric,</w:t>
      </w:r>
    </w:p>
    <w:p>
      <w:pPr>
        <w:pStyle w:val="SourceCode"/>
        <w:keepLines w:val="0"/>
      </w:pPr>
      <w:r>
        <w:t xml:space="preserve">                 "categorical_features": categorical, "training": {"healthy_sample_fraction": 1 / mod, "seed": seed}},</w:t>
      </w:r>
    </w:p>
    <w:p>
      <w:pPr>
        <w:pStyle w:val="SourceCode"/>
        <w:keepLines w:val="0"/>
      </w:pPr>
      <w:r>
        <w:t xml:space="preserve">                model_dir / "isolation_forest.joblib", compress=3)</w:t>
      </w:r>
    </w:p>
    <w:p>
      <w:pPr>
        <w:pStyle w:val="SourceCode"/>
        <w:keepLines w:val="0"/>
      </w:pPr>
      <w:r>
        <w:t xml:space="preserve">    print(f"Isolation Forest test AP={result['test']['average_precision']:.4f}; ")</w:t>
      </w:r>
    </w:p>
    <w:p>
      <w:pPr>
        <w:pStyle w:val="SourceCode"/>
        <w:keepLines w:val="0"/>
      </w:pPr>
      <w:r>
        <w:t xml:space="preserve">    print(f"recall={result['test']['recall']:.3%}, precision={result['test']['precision']:.3%}; "</w:t>
      </w:r>
    </w:p>
    <w:p>
      <w:pPr>
        <w:pStyle w:val="SourceCode"/>
        <w:keepLines w:val="0"/>
      </w:pPr>
      <w:r>
        <w:t xml:space="preserve">          f"wrote results to {outdir}")</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parser.add_argument("--features", type=Path, default=Path("data/processed/features.parquet"))</w:t>
      </w:r>
    </w:p>
    <w:p>
      <w:pPr>
        <w:pStyle w:val="SourceCode"/>
        <w:keepLines w:val="0"/>
      </w:pPr>
      <w:r>
        <w:t xml:space="preserve">    parser.add_argument("--config", type=Path, default=Path("config.yaml"))</w:t>
      </w:r>
    </w:p>
    <w:p>
      <w:pPr>
        <w:pStyle w:val="SourceCode"/>
        <w:keepLines w:val="0"/>
      </w:pPr>
      <w:r>
        <w:t xml:space="preserve">    parser.add_argument("--model-dir", type=Path, default=Path("models"))</w:t>
      </w:r>
    </w:p>
    <w:p>
      <w:pPr>
        <w:pStyle w:val="SourceCode"/>
        <w:keepLines w:val="0"/>
      </w:pPr>
      <w:r>
        <w:t xml:space="preserve">    parser.add_argument("--outdir", type=Path, default=Path("reports/model_evaluation"))</w:t>
      </w:r>
    </w:p>
    <w:p>
      <w:pPr>
        <w:pStyle w:val="SourceCode"/>
        <w:keepLines w:val="0"/>
      </w:pPr>
      <w:r>
        <w:t xml:space="preserve">    parser.add_argument("--healthy-fraction", type=float, default=0.1)</w:t>
      </w:r>
    </w:p>
    <w:p>
      <w:pPr>
        <w:pStyle w:val="SourceCode"/>
        <w:keepLines w:val="0"/>
      </w:pPr>
      <w:r>
        <w:t xml:space="preserve">    parser.add_argument("--estimators", type=int, default=200)</w:t>
      </w:r>
    </w:p>
    <w:p>
      <w:pPr>
        <w:pStyle w:val="SourceCode"/>
        <w:keepLines w:val="0"/>
      </w:pPr>
      <w:r>
        <w:t xml:space="preserve">    parser.add_argument("--seed", type=int, default=42)</w:t>
      </w:r>
    </w:p>
    <w:p>
      <w:pPr>
        <w:pStyle w:val="SourceCode"/>
        <w:keepLines w:val="0"/>
      </w:pPr>
      <w:r>
        <w:t xml:space="preserve">    args = parser.parse_args()</w:t>
      </w:r>
    </w:p>
    <w:p>
      <w:pPr>
        <w:pStyle w:val="SourceCode"/>
        <w:keepLines w:val="0"/>
      </w:pPr>
      <w:r>
        <w:t xml:space="preserve">    run_anomaly(args.features, args.config, args.model_dir, args.outdir, args.healthy_fraction, args.estimators, args.seed)</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src/driveguard/audit_rebuild.py</w:t>
      </w:r>
    </w:p>
    <w:p>
      <w:pPr>
        <w:pStyle w:val="SourceCode"/>
        <w:keepLines w:val="0"/>
      </w:pPr>
      <w:r>
        <w:t>"""Compare a clean rebuild with a reference DriveGuard run."""</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numpy as np</w:t>
      </w:r>
    </w:p>
    <w:p>
      <w:pPr>
        <w:pStyle w:val="SourceCode"/>
        <w:keepLines w:val="0"/>
      </w:pPr>
      <w:r>
        <w:t xml:space="preserve"> </w:t>
      </w:r>
    </w:p>
    <w:p>
      <w:pPr>
        <w:pStyle w:val="SourceCode"/>
        <w:keepLines w:val="0"/>
      </w:pPr>
      <w:r>
        <w:t xml:space="preserve"> </w:t>
      </w:r>
    </w:p>
    <w:p>
      <w:pPr>
        <w:pStyle w:val="SourceCode"/>
        <w:keepLines w:val="0"/>
      </w:pPr>
      <w:r>
        <w:t>def _q(path: Path) -&gt; str:</w:t>
      </w:r>
    </w:p>
    <w:p>
      <w:pPr>
        <w:pStyle w:val="SourceCode"/>
        <w:keepLines w:val="0"/>
      </w:pPr>
      <w:r>
        <w:t xml:space="preserve">    return str(path).replace("'", "''")</w:t>
      </w:r>
    </w:p>
    <w:p>
      <w:pPr>
        <w:pStyle w:val="SourceCode"/>
        <w:keepLines w:val="0"/>
      </w:pPr>
      <w:r>
        <w:t xml:space="preserve"> </w:t>
      </w:r>
    </w:p>
    <w:p>
      <w:pPr>
        <w:pStyle w:val="SourceCode"/>
        <w:keepLines w:val="0"/>
      </w:pPr>
      <w:r>
        <w:t xml:space="preserve"> </w:t>
      </w:r>
    </w:p>
    <w:p>
      <w:pPr>
        <w:pStyle w:val="SourceCode"/>
        <w:keepLines w:val="0"/>
      </w:pPr>
      <w:r>
        <w:t>def _identifier(name: str) -&gt; str:</w:t>
      </w:r>
    </w:p>
    <w:p>
      <w:pPr>
        <w:pStyle w:val="SourceCode"/>
        <w:keepLines w:val="0"/>
      </w:pPr>
      <w:r>
        <w:t xml:space="preserve">    return '"' + name.replace('"', '""') + '"'</w:t>
      </w:r>
    </w:p>
    <w:p>
      <w:pPr>
        <w:pStyle w:val="SourceCode"/>
        <w:keepLines w:val="0"/>
      </w:pPr>
      <w:r>
        <w:t xml:space="preserve"> </w:t>
      </w:r>
    </w:p>
    <w:p>
      <w:pPr>
        <w:pStyle w:val="SourceCode"/>
        <w:keepLines w:val="0"/>
      </w:pPr>
      <w:r>
        <w:t xml:space="preserve"> </w:t>
      </w:r>
    </w:p>
    <w:p>
      <w:pPr>
        <w:pStyle w:val="SourceCode"/>
        <w:keepLines w:val="0"/>
      </w:pPr>
      <w:r>
        <w:t>def _row_count(path: Path) -&gt; int:</w:t>
      </w:r>
    </w:p>
    <w:p>
      <w:pPr>
        <w:pStyle w:val="SourceCode"/>
        <w:keepLines w:val="0"/>
      </w:pPr>
      <w:r>
        <w:t xml:space="preserve">    with duckdb.connect() as con:</w:t>
      </w:r>
    </w:p>
    <w:p>
      <w:pPr>
        <w:pStyle w:val="SourceCode"/>
        <w:keepLines w:val="0"/>
      </w:pPr>
      <w:r>
        <w:t xml:space="preserve">        return int(con.execute(f"SELECT count(*) FROM read_parquet('{_q(path)}')").fetchone()[0])</w:t>
      </w:r>
    </w:p>
    <w:p>
      <w:pPr>
        <w:pStyle w:val="SourceCode"/>
        <w:keepLines w:val="0"/>
      </w:pPr>
      <w:r>
        <w:t xml:space="preserve"> </w:t>
      </w:r>
    </w:p>
    <w:p>
      <w:pPr>
        <w:pStyle w:val="SourceCode"/>
        <w:keepLines w:val="0"/>
      </w:pPr>
      <w:r>
        <w:t xml:space="preserve"> </w:t>
      </w:r>
    </w:p>
    <w:p>
      <w:pPr>
        <w:pStyle w:val="SourceCode"/>
        <w:keepLines w:val="0"/>
      </w:pPr>
      <w:r>
        <w:t>def _label_counts(path: Path) -&gt; dict[str, int]:</w:t>
      </w:r>
    </w:p>
    <w:p>
      <w:pPr>
        <w:pStyle w:val="SourceCode"/>
        <w:keepLines w:val="0"/>
      </w:pPr>
      <w:r>
        <w:t xml:space="preserve">    with duckdb.connect() as con:</w:t>
      </w:r>
    </w:p>
    <w:p>
      <w:pPr>
        <w:pStyle w:val="SourceCode"/>
        <w:keepLines w:val="0"/>
      </w:pPr>
      <w:r>
        <w:t xml:space="preserve">        rows = con.execute(</w:t>
      </w:r>
    </w:p>
    <w:p>
      <w:pPr>
        <w:pStyle w:val="SourceCode"/>
        <w:keepLines w:val="0"/>
      </w:pPr>
      <w:r>
        <w:t xml:space="preserve">            f"SELECT label_status, count(*) FROM read_parquet('{_q(path)}') GROUP BY 1"</w:t>
      </w:r>
    </w:p>
    <w:p>
      <w:pPr>
        <w:pStyle w:val="SourceCode"/>
        <w:keepLines w:val="0"/>
      </w:pPr>
      <w:r>
        <w:t xml:space="preserve">        ).fetchall()</w:t>
      </w:r>
    </w:p>
    <w:p>
      <w:pPr>
        <w:pStyle w:val="SourceCode"/>
        <w:keepLines w:val="0"/>
      </w:pPr>
      <w:r>
        <w:t xml:space="preserve">    return {str(label): int(count) for label, count in rows}</w:t>
      </w:r>
    </w:p>
    <w:p>
      <w:pPr>
        <w:pStyle w:val="SourceCode"/>
        <w:keepLines w:val="0"/>
      </w:pPr>
      <w:r>
        <w:t xml:space="preserve"> </w:t>
      </w:r>
    </w:p>
    <w:p>
      <w:pPr>
        <w:pStyle w:val="SourceCode"/>
        <w:keepLines w:val="0"/>
      </w:pPr>
      <w:r>
        <w:t xml:space="preserve"> </w:t>
      </w:r>
    </w:p>
    <w:p>
      <w:pPr>
        <w:pStyle w:val="SourceCode"/>
        <w:keepLines w:val="0"/>
      </w:pPr>
      <w:r>
        <w:t>def _schema(path: Path) -&gt; list[tuple[str, str]]:</w:t>
      </w:r>
    </w:p>
    <w:p>
      <w:pPr>
        <w:pStyle w:val="SourceCode"/>
        <w:keepLines w:val="0"/>
      </w:pPr>
      <w:r>
        <w:t xml:space="preserve">    with duckdb.connect() as con:</w:t>
      </w:r>
    </w:p>
    <w:p>
      <w:pPr>
        <w:pStyle w:val="SourceCode"/>
        <w:keepLines w:val="0"/>
      </w:pPr>
      <w:r>
        <w:t xml:space="preserve">        rows = con.execute(f"DESCRIBE SELECT * FROM read_parquet('{_q(path)}')").fetchall()</w:t>
      </w:r>
    </w:p>
    <w:p>
      <w:pPr>
        <w:pStyle w:val="SourceCode"/>
        <w:keepLines w:val="0"/>
      </w:pPr>
      <w:r>
        <w:t xml:space="preserve">    return [(str(row[0]), str(row[1])) for row in rows]</w:t>
      </w:r>
    </w:p>
    <w:p>
      <w:pPr>
        <w:pStyle w:val="SourceCode"/>
        <w:keepLines w:val="0"/>
      </w:pPr>
      <w:r>
        <w:t xml:space="preserve"> </w:t>
      </w:r>
    </w:p>
    <w:p>
      <w:pPr>
        <w:pStyle w:val="SourceCode"/>
        <w:keepLines w:val="0"/>
      </w:pPr>
      <w:r>
        <w:t xml:space="preserve"> </w:t>
      </w:r>
    </w:p>
    <w:p>
      <w:pPr>
        <w:pStyle w:val="SourceCode"/>
        <w:keepLines w:val="0"/>
      </w:pPr>
      <w:r>
        <w:t>def _compare_feature_values(reference: Path, rebuilt: Path, sample_mod: int = 100) -&gt; dict:</w:t>
      </w:r>
    </w:p>
    <w:p>
      <w:pPr>
        <w:pStyle w:val="SourceCode"/>
        <w:keepLines w:val="0"/>
      </w:pPr>
      <w:r>
        <w:t xml:space="preserve">    """Compare 1% of model inputs/targets by stable drive-day key.</w:t>
      </w:r>
    </w:p>
    <w:p>
      <w:pPr>
        <w:pStyle w:val="SourceCode"/>
        <w:keepLines w:val="0"/>
      </w:pPr>
      <w:r>
        <w:t xml:space="preserve"> </w:t>
      </w:r>
    </w:p>
    <w:p>
      <w:pPr>
        <w:pStyle w:val="SourceCode"/>
        <w:keepLines w:val="0"/>
      </w:pPr>
      <w:r>
        <w:t xml:space="preserve">    `filename` is excluded because it intentionally differs when a workspace is</w:t>
      </w:r>
    </w:p>
    <w:p>
      <w:pPr>
        <w:pStyle w:val="SourceCode"/>
        <w:keepLines w:val="0"/>
      </w:pPr>
      <w:r>
        <w:t xml:space="preserve">    rebuilt at a different root path. All prediction-relevant values remain in</w:t>
      </w:r>
    </w:p>
    <w:p>
      <w:pPr>
        <w:pStyle w:val="SourceCode"/>
        <w:keepLines w:val="0"/>
      </w:pPr>
      <w:r>
        <w:t xml:space="preserve">    the comparison.</w:t>
      </w:r>
    </w:p>
    <w:p>
      <w:pPr>
        <w:pStyle w:val="SourceCode"/>
        <w:keepLines w:val="0"/>
      </w:pPr>
      <w:r>
        <w:t xml:space="preserve">    """</w:t>
      </w:r>
    </w:p>
    <w:p>
      <w:pPr>
        <w:pStyle w:val="SourceCode"/>
        <w:keepLines w:val="0"/>
      </w:pPr>
      <w:r>
        <w:t xml:space="preserve">    with duckdb.connect() as con:</w:t>
      </w:r>
    </w:p>
    <w:p>
      <w:pPr>
        <w:pStyle w:val="SourceCode"/>
        <w:keepLines w:val="0"/>
      </w:pPr>
      <w:r>
        <w:t xml:space="preserve">        columns = [row[0] for row in con.execute(</w:t>
      </w:r>
    </w:p>
    <w:p>
      <w:pPr>
        <w:pStyle w:val="SourceCode"/>
        <w:keepLines w:val="0"/>
      </w:pPr>
      <w:r>
        <w:t xml:space="preserve">            f"DESCRIBE SELECT * FROM read_parquet('{_q(reference)}')"</w:t>
      </w:r>
    </w:p>
    <w:p>
      <w:pPr>
        <w:pStyle w:val="SourceCode"/>
        <w:keepLines w:val="0"/>
      </w:pPr>
      <w:r>
        <w:t xml:space="preserve">        ).fetchall()]</w:t>
      </w:r>
    </w:p>
    <w:p>
      <w:pPr>
        <w:pStyle w:val="SourceCode"/>
        <w:keepLines w:val="0"/>
      </w:pPr>
      <w:r>
        <w:t xml:space="preserve">        compared = [name for name in columns if name != "filename"]</w:t>
      </w:r>
    </w:p>
    <w:p>
      <w:pPr>
        <w:pStyle w:val="SourceCode"/>
        <w:keepLines w:val="0"/>
      </w:pPr>
      <w:r>
        <w:t xml:space="preserve">        expressions = ", ".join(</w:t>
      </w:r>
    </w:p>
    <w:p>
      <w:pPr>
        <w:pStyle w:val="SourceCode"/>
        <w:keepLines w:val="0"/>
      </w:pPr>
      <w:r>
        <w:t xml:space="preserve">            f'count(*) FILTER (WHERE a.{_identifier(name)} IS DISTINCT FROM b.{_identifier(name)}) AS {_identifier(name)}'</w:t>
      </w:r>
    </w:p>
    <w:p>
      <w:pPr>
        <w:pStyle w:val="SourceCode"/>
        <w:keepLines w:val="0"/>
      </w:pPr>
      <w:r>
        <w:t xml:space="preserve">            for name in compared if name not in {"obs_date", "serial_number"}</w:t>
      </w:r>
    </w:p>
    <w:p>
      <w:pPr>
        <w:pStyle w:val="SourceCode"/>
        <w:keepLines w:val="0"/>
      </w:pPr>
      <w:r>
        <w:t xml:space="preserve">        )</w:t>
      </w:r>
    </w:p>
    <w:p>
      <w:pPr>
        <w:pStyle w:val="SourceCode"/>
        <w:keepLines w:val="0"/>
      </w:pPr>
      <w:r>
        <w:t xml:space="preserve">        result = con.execute(f"""</w:t>
      </w:r>
    </w:p>
    <w:p>
      <w:pPr>
        <w:pStyle w:val="SourceCode"/>
        <w:keepLines w:val="0"/>
      </w:pPr>
      <w:r>
        <w:t xml:space="preserve">            WITH ref_sample AS (</w:t>
      </w:r>
    </w:p>
    <w:p>
      <w:pPr>
        <w:pStyle w:val="SourceCode"/>
        <w:keepLines w:val="0"/>
      </w:pPr>
      <w:r>
        <w:t xml:space="preserve">              SELECT * FROM read_parquet('{_q(reference)}')</w:t>
      </w:r>
    </w:p>
    <w:p>
      <w:pPr>
        <w:pStyle w:val="SourceCode"/>
        <w:keepLines w:val="0"/>
      </w:pPr>
      <w:r>
        <w:t xml:space="preserve">              WHERE hash(serial_number, obs_date) % {int(sample_mod)} = 0</w:t>
      </w:r>
    </w:p>
    <w:p>
      <w:pPr>
        <w:pStyle w:val="SourceCode"/>
        <w:keepLines w:val="0"/>
      </w:pPr>
      <w:r>
        <w:t xml:space="preserve">            ), rebuilt_sample AS (</w:t>
      </w:r>
    </w:p>
    <w:p>
      <w:pPr>
        <w:pStyle w:val="SourceCode"/>
        <w:keepLines w:val="0"/>
      </w:pPr>
      <w:r>
        <w:t xml:space="preserve">              SELECT * FROM read_parquet('{_q(rebuilt)}')</w:t>
      </w:r>
    </w:p>
    <w:p>
      <w:pPr>
        <w:pStyle w:val="SourceCode"/>
        <w:keepLines w:val="0"/>
      </w:pPr>
      <w:r>
        <w:t xml:space="preserve">              WHERE hash(serial_number, obs_date) % {int(sample_mod)} = 0</w:t>
      </w:r>
    </w:p>
    <w:p>
      <w:pPr>
        <w:pStyle w:val="SourceCode"/>
        <w:keepLines w:val="0"/>
      </w:pPr>
      <w:r>
        <w:t xml:space="preserve">            )</w:t>
      </w:r>
    </w:p>
    <w:p>
      <w:pPr>
        <w:pStyle w:val="SourceCode"/>
        <w:keepLines w:val="0"/>
      </w:pPr>
      <w:r>
        <w:t xml:space="preserve">            SELECT (SELECT count(*) FROM ref_sample) AS reference_sample_rows,</w:t>
      </w:r>
    </w:p>
    <w:p>
      <w:pPr>
        <w:pStyle w:val="SourceCode"/>
        <w:keepLines w:val="0"/>
      </w:pPr>
      <w:r>
        <w:t xml:space="preserve">                   (SELECT count(*) FROM rebuilt_sample) AS rebuilt_sample_rows,</w:t>
      </w:r>
    </w:p>
    <w:p>
      <w:pPr>
        <w:pStyle w:val="SourceCode"/>
        <w:keepLines w:val="0"/>
      </w:pPr>
      <w:r>
        <w:t xml:space="preserve">                   count(*) AS matched_sample_rows, {expressions}</w:t>
      </w:r>
    </w:p>
    <w:p>
      <w:pPr>
        <w:pStyle w:val="SourceCode"/>
        <w:keepLines w:val="0"/>
      </w:pPr>
      <w:r>
        <w:t xml:space="preserve">            FROM ref_sample a</w:t>
      </w:r>
    </w:p>
    <w:p>
      <w:pPr>
        <w:pStyle w:val="SourceCode"/>
        <w:keepLines w:val="0"/>
      </w:pPr>
      <w:r>
        <w:t xml:space="preserve">            INNER JOIN rebuilt_sample b USING (obs_date, serial_number)</w:t>
      </w:r>
    </w:p>
    <w:p>
      <w:pPr>
        <w:pStyle w:val="SourceCode"/>
        <w:keepLines w:val="0"/>
      </w:pPr>
      <w:r>
        <w:t xml:space="preserve">        """).fetchdf().iloc[0].to_dict()</w:t>
      </w:r>
    </w:p>
    <w:p>
      <w:pPr>
        <w:pStyle w:val="SourceCode"/>
        <w:keepLines w:val="0"/>
      </w:pPr>
      <w:r>
        <w:t xml:space="preserve">    reference_rows = int(result.pop("reference_sample_rows"))</w:t>
      </w:r>
    </w:p>
    <w:p>
      <w:pPr>
        <w:pStyle w:val="SourceCode"/>
        <w:keepLines w:val="0"/>
      </w:pPr>
      <w:r>
        <w:t xml:space="preserve">    rebuilt_rows = int(result.pop("rebuilt_sample_rows"))</w:t>
      </w:r>
    </w:p>
    <w:p>
      <w:pPr>
        <w:pStyle w:val="SourceCode"/>
        <w:keepLines w:val="0"/>
      </w:pPr>
      <w:r>
        <w:t xml:space="preserve">    matched_rows = int(result.pop("matched_sample_rows"))</w:t>
      </w:r>
    </w:p>
    <w:p>
      <w:pPr>
        <w:pStyle w:val="SourceCode"/>
        <w:keepLines w:val="0"/>
      </w:pPr>
      <w:r>
        <w:t xml:space="preserve">    mismatches = {name: int(value) for name, value in result.items() if int(value or 0)}</w:t>
      </w:r>
    </w:p>
    <w:p>
      <w:pPr>
        <w:pStyle w:val="SourceCode"/>
        <w:keepLines w:val="0"/>
      </w:pPr>
      <w:r>
        <w:t xml:space="preserve">    return {</w:t>
      </w:r>
    </w:p>
    <w:p>
      <w:pPr>
        <w:pStyle w:val="SourceCode"/>
        <w:keepLines w:val="0"/>
      </w:pPr>
      <w:r>
        <w:t xml:space="preserve">        "sample_mod": sample_mod,</w:t>
      </w:r>
    </w:p>
    <w:p>
      <w:pPr>
        <w:pStyle w:val="SourceCode"/>
        <w:keepLines w:val="0"/>
      </w:pPr>
      <w:r>
        <w:t xml:space="preserve">        "reference_sample_rows": reference_rows,</w:t>
      </w:r>
    </w:p>
    <w:p>
      <w:pPr>
        <w:pStyle w:val="SourceCode"/>
        <w:keepLines w:val="0"/>
      </w:pPr>
      <w:r>
        <w:t xml:space="preserve">        "rebuilt_sample_rows": rebuilt_rows,</w:t>
      </w:r>
    </w:p>
    <w:p>
      <w:pPr>
        <w:pStyle w:val="SourceCode"/>
        <w:keepLines w:val="0"/>
      </w:pPr>
      <w:r>
        <w:t xml:space="preserve">        "matched_sample_rows": matched_rows,</w:t>
      </w:r>
    </w:p>
    <w:p>
      <w:pPr>
        <w:pStyle w:val="SourceCode"/>
        <w:keepLines w:val="0"/>
      </w:pPr>
      <w:r>
        <w:t xml:space="preserve">        "excluded_provenance_columns": ["filename"],</w:t>
      </w:r>
    </w:p>
    <w:p>
      <w:pPr>
        <w:pStyle w:val="SourceCode"/>
        <w:keepLines w:val="0"/>
      </w:pPr>
      <w:r>
        <w:t xml:space="preserve">        "mismatched_values_by_column": mismatches,</w:t>
      </w:r>
    </w:p>
    <w:p>
      <w:pPr>
        <w:pStyle w:val="SourceCode"/>
        <w:keepLines w:val="0"/>
      </w:pPr>
      <w:r>
        <w:t xml:space="preserve">        "match": reference_rows &gt; 0 and reference_rows == rebuilt_rows == matched_rows and not mismatches,</w:t>
      </w:r>
    </w:p>
    <w:p>
      <w:pPr>
        <w:pStyle w:val="SourceCode"/>
        <w:keepLines w:val="0"/>
      </w:pPr>
      <w:r>
        <w:t xml:space="preserve">    }</w:t>
      </w:r>
    </w:p>
    <w:p>
      <w:pPr>
        <w:pStyle w:val="SourceCode"/>
        <w:keepLines w:val="0"/>
      </w:pPr>
      <w:r>
        <w:t xml:space="preserve"> </w:t>
      </w:r>
    </w:p>
    <w:p>
      <w:pPr>
        <w:pStyle w:val="SourceCode"/>
        <w:keepLines w:val="0"/>
      </w:pPr>
      <w:r>
        <w:t xml:space="preserve"> </w:t>
      </w:r>
    </w:p>
    <w:p>
      <w:pPr>
        <w:pStyle w:val="SourceCode"/>
        <w:keepLines w:val="0"/>
      </w:pPr>
      <w:r>
        <w:t>def _compare_predictions(reference: Path, rebuilt: Path, score_columns: list[str], tolerance: float) -&gt; dict:</w:t>
      </w:r>
    </w:p>
    <w:p>
      <w:pPr>
        <w:pStyle w:val="SourceCode"/>
        <w:keepLines w:val="0"/>
      </w:pPr>
      <w:r>
        <w:t xml:space="preserve">    pairs = ", ".join(f"max(abs(a.{col} - b.{col})) AS {col}_max_abs_diff" for col in score_columns)</w:t>
      </w:r>
    </w:p>
    <w:p>
      <w:pPr>
        <w:pStyle w:val="SourceCode"/>
        <w:keepLines w:val="0"/>
      </w:pPr>
      <w:r>
        <w:t xml:space="preserve">    conditions = " OR ".join(f"abs(coalesce(a.{c}, 0) - coalesce(b.{c}, 0)) &gt; {tolerance}" for c in score_columns)</w:t>
      </w:r>
    </w:p>
    <w:p>
      <w:pPr>
        <w:pStyle w:val="SourceCode"/>
        <w:keepLines w:val="0"/>
      </w:pPr>
      <w:r>
        <w:t xml:space="preserve">    with duckdb.connect() as con:</w:t>
      </w:r>
    </w:p>
    <w:p>
      <w:pPr>
        <w:pStyle w:val="SourceCode"/>
        <w:keepLines w:val="0"/>
      </w:pPr>
      <w:r>
        <w:t xml:space="preserve">        query = f"""</w:t>
      </w:r>
    </w:p>
    <w:p>
      <w:pPr>
        <w:pStyle w:val="SourceCode"/>
        <w:keepLines w:val="0"/>
      </w:pPr>
      <w:r>
        <w:t xml:space="preserve">            SELECT count(*) AS rows,</w:t>
      </w:r>
    </w:p>
    <w:p>
      <w:pPr>
        <w:pStyle w:val="SourceCode"/>
        <w:keepLines w:val="0"/>
      </w:pPr>
      <w:r>
        <w:t xml:space="preserve">                   count(*) FILTER (WHERE a.will_fail_30d != b.will_fail_30d) AS label_mismatches,</w:t>
      </w:r>
    </w:p>
    <w:p>
      <w:pPr>
        <w:pStyle w:val="SourceCode"/>
        <w:keepLines w:val="0"/>
      </w:pPr>
      <w:r>
        <w:t xml:space="preserve">                   count(*) FILTER (WHERE {conditions}) AS score_mismatch_rows,</w:t>
      </w:r>
    </w:p>
    <w:p>
      <w:pPr>
        <w:pStyle w:val="SourceCode"/>
        <w:keepLines w:val="0"/>
      </w:pPr>
      <w:r>
        <w:t xml:space="preserve">                   {pairs}</w:t>
      </w:r>
    </w:p>
    <w:p>
      <w:pPr>
        <w:pStyle w:val="SourceCode"/>
        <w:keepLines w:val="0"/>
      </w:pPr>
      <w:r>
        <w:t xml:space="preserve">            FROM read_parquet('{_q(reference)}') a</w:t>
      </w:r>
    </w:p>
    <w:p>
      <w:pPr>
        <w:pStyle w:val="SourceCode"/>
        <w:keepLines w:val="0"/>
      </w:pPr>
      <w:r>
        <w:t xml:space="preserve">            FULL OUTER JOIN read_parquet('{_q(rebuilt)}') b</w:t>
      </w:r>
    </w:p>
    <w:p>
      <w:pPr>
        <w:pStyle w:val="SourceCode"/>
        <w:keepLines w:val="0"/>
      </w:pPr>
      <w:r>
        <w:t xml:space="preserve">              ON CAST(a.obs_date AS DATE) = CAST(b.obs_date AS DATE)</w:t>
      </w:r>
    </w:p>
    <w:p>
      <w:pPr>
        <w:pStyle w:val="SourceCode"/>
        <w:keepLines w:val="0"/>
      </w:pPr>
      <w:r>
        <w:t xml:space="preserve">             AND a.serial_number = b.serial_number</w:t>
      </w:r>
    </w:p>
    <w:p>
      <w:pPr>
        <w:pStyle w:val="SourceCode"/>
        <w:keepLines w:val="0"/>
      </w:pPr>
      <w:r>
        <w:t xml:space="preserve">            WHERE a.serial_number IS NOT NULL AND b.serial_number IS NOT NULL</w:t>
      </w:r>
    </w:p>
    <w:p>
      <w:pPr>
        <w:pStyle w:val="SourceCode"/>
        <w:keepLines w:val="0"/>
      </w:pPr>
      <w:r>
        <w:t xml:space="preserve">        """</w:t>
      </w:r>
    </w:p>
    <w:p>
      <w:pPr>
        <w:pStyle w:val="SourceCode"/>
        <w:keepLines w:val="0"/>
      </w:pPr>
      <w:r>
        <w:t xml:space="preserve">        row = con.execute(query).fetchdf().iloc[0].to_dict()</w:t>
      </w:r>
    </w:p>
    <w:p>
      <w:pPr>
        <w:pStyle w:val="SourceCode"/>
        <w:keepLines w:val="0"/>
      </w:pPr>
      <w:r>
        <w:t xml:space="preserve">        counts = con.execute(f"""</w:t>
      </w:r>
    </w:p>
    <w:p>
      <w:pPr>
        <w:pStyle w:val="SourceCode"/>
        <w:keepLines w:val="0"/>
      </w:pPr>
      <w:r>
        <w:t xml:space="preserve">            SELECT</w:t>
      </w:r>
    </w:p>
    <w:p>
      <w:pPr>
        <w:pStyle w:val="SourceCode"/>
        <w:keepLines w:val="0"/>
      </w:pPr>
      <w:r>
        <w:t xml:space="preserve">              (SELECT count(*) FROM read_parquet('{_q(reference)}')) AS reference_rows,</w:t>
      </w:r>
    </w:p>
    <w:p>
      <w:pPr>
        <w:pStyle w:val="SourceCode"/>
        <w:keepLines w:val="0"/>
      </w:pPr>
      <w:r>
        <w:t xml:space="preserve">              (SELECT count(*) FROM read_parquet('{_q(rebuilt)}')) AS rebuilt_rows,</w:t>
      </w:r>
    </w:p>
    <w:p>
      <w:pPr>
        <w:pStyle w:val="SourceCode"/>
        <w:keepLines w:val="0"/>
      </w:pPr>
      <w:r>
        <w:t xml:space="preserve">              (SELECT count(*) FROM read_parquet('{_q(reference)}') a ANTI JOIN read_parquet('{_q(rebuilt)}') b</w:t>
      </w:r>
    </w:p>
    <w:p>
      <w:pPr>
        <w:pStyle w:val="SourceCode"/>
        <w:keepLines w:val="0"/>
      </w:pPr>
      <w:r>
        <w:t xml:space="preserve">                ON CAST(a.obs_date AS DATE)=CAST(b.obs_date AS DATE) AND a.serial_number=b.serial_number) AS missing_keys,</w:t>
      </w:r>
    </w:p>
    <w:p>
      <w:pPr>
        <w:pStyle w:val="SourceCode"/>
        <w:keepLines w:val="0"/>
      </w:pPr>
      <w:r>
        <w:t xml:space="preserve">              (SELECT count(*) FROM read_parquet('{_q(rebuilt)}') b ANTI JOIN read_parquet('{_q(reference)}') a</w:t>
      </w:r>
    </w:p>
    <w:p>
      <w:pPr>
        <w:pStyle w:val="SourceCode"/>
        <w:keepLines w:val="0"/>
      </w:pPr>
      <w:r>
        <w:t xml:space="preserve">                ON CAST(a.obs_date AS DATE)=CAST(b.obs_date AS DATE) AND a.serial_number=b.serial_number) AS extra_keys</w:t>
      </w:r>
    </w:p>
    <w:p>
      <w:pPr>
        <w:pStyle w:val="SourceCode"/>
        <w:keepLines w:val="0"/>
      </w:pPr>
      <w:r>
        <w:t xml:space="preserve">        """).fetchdf().iloc[0].to_dict()</w:t>
      </w:r>
    </w:p>
    <w:p>
      <w:pPr>
        <w:pStyle w:val="SourceCode"/>
        <w:keepLines w:val="0"/>
      </w:pPr>
      <w:r>
        <w:t xml:space="preserve">    return {k: (float(v) if isinstance(v, (np.floating, float)) else int(v)) for k, v in {**counts, **row}.items()}</w:t>
      </w:r>
    </w:p>
    <w:p>
      <w:pPr>
        <w:pStyle w:val="SourceCode"/>
        <w:keepLines w:val="0"/>
      </w:pPr>
      <w:r>
        <w:t xml:space="preserve"> </w:t>
      </w:r>
    </w:p>
    <w:p>
      <w:pPr>
        <w:pStyle w:val="SourceCode"/>
        <w:keepLines w:val="0"/>
      </w:pPr>
      <w:r>
        <w:t xml:space="preserve"> </w:t>
      </w:r>
    </w:p>
    <w:p>
      <w:pPr>
        <w:pStyle w:val="SourceCode"/>
        <w:keepLines w:val="0"/>
      </w:pPr>
      <w:r>
        <w:t>def audit(reference_root: Path, rebuilt_root: Path, output: Path, tolerance: float = 1e-8) -&gt; dict:</w:t>
      </w:r>
    </w:p>
    <w:p>
      <w:pPr>
        <w:pStyle w:val="SourceCode"/>
        <w:keepLines w:val="0"/>
      </w:pPr>
      <w:r>
        <w:t xml:space="preserve">    checks: dict[str, dict] = {}</w:t>
      </w:r>
    </w:p>
    <w:p>
      <w:pPr>
        <w:pStyle w:val="SourceCode"/>
        <w:keepLines w:val="0"/>
      </w:pPr>
      <w:r>
        <w:t xml:space="preserve">    ref_data = reference_root / "data/processed"</w:t>
      </w:r>
    </w:p>
    <w:p>
      <w:pPr>
        <w:pStyle w:val="SourceCode"/>
        <w:keepLines w:val="0"/>
      </w:pPr>
      <w:r>
        <w:t xml:space="preserve">    new_data = rebuilt_root / "data/processed"</w:t>
      </w:r>
    </w:p>
    <w:p>
      <w:pPr>
        <w:pStyle w:val="SourceCode"/>
        <w:keepLines w:val="0"/>
      </w:pPr>
      <w:r>
        <w:t xml:space="preserve">    for name in ("drive_days.parquet", "labeled.parquet", "features.parquet"):</w:t>
      </w:r>
    </w:p>
    <w:p>
      <w:pPr>
        <w:pStyle w:val="SourceCode"/>
        <w:keepLines w:val="0"/>
      </w:pPr>
      <w:r>
        <w:t xml:space="preserve">        left, right = ref_data / name, new_data / name</w:t>
      </w:r>
    </w:p>
    <w:p>
      <w:pPr>
        <w:pStyle w:val="SourceCode"/>
        <w:keepLines w:val="0"/>
      </w:pPr>
      <w:r>
        <w:t xml:space="preserve">        checks[f"{name}_rows"] = {"reference": _row_count(left), "rebuilt": _row_count(right)}</w:t>
      </w:r>
    </w:p>
    <w:p>
      <w:pPr>
        <w:pStyle w:val="SourceCode"/>
        <w:keepLines w:val="0"/>
      </w:pPr>
      <w:r>
        <w:t xml:space="preserve">        checks[f"{name}_rows"]["match"] = checks[f"{name}_rows"]["reference"] == checks[f"{name}_rows"]["rebuilt"]</w:t>
      </w:r>
    </w:p>
    <w:p>
      <w:pPr>
        <w:pStyle w:val="SourceCode"/>
        <w:keepLines w:val="0"/>
      </w:pPr>
      <w:r>
        <w:t xml:space="preserve">    checks["label_status_counts"] = {</w:t>
      </w:r>
    </w:p>
    <w:p>
      <w:pPr>
        <w:pStyle w:val="SourceCode"/>
        <w:keepLines w:val="0"/>
      </w:pPr>
      <w:r>
        <w:t xml:space="preserve">        "reference": _label_counts(ref_data / "labeled.parquet"),</w:t>
      </w:r>
    </w:p>
    <w:p>
      <w:pPr>
        <w:pStyle w:val="SourceCode"/>
        <w:keepLines w:val="0"/>
      </w:pPr>
      <w:r>
        <w:t xml:space="preserve">        "rebuilt": _label_counts(new_data / "labeled.parquet"),</w:t>
      </w:r>
    </w:p>
    <w:p>
      <w:pPr>
        <w:pStyle w:val="SourceCode"/>
        <w:keepLines w:val="0"/>
      </w:pPr>
      <w:r>
        <w:t xml:space="preserve">    }</w:t>
      </w:r>
    </w:p>
    <w:p>
      <w:pPr>
        <w:pStyle w:val="SourceCode"/>
        <w:keepLines w:val="0"/>
      </w:pPr>
      <w:r>
        <w:t xml:space="preserve">    checks["label_status_counts"]["match"] = checks["label_status_counts"]["reference"] == checks["label_status_counts"]["rebuilt"]</w:t>
      </w:r>
    </w:p>
    <w:p>
      <w:pPr>
        <w:pStyle w:val="SourceCode"/>
        <w:keepLines w:val="0"/>
      </w:pPr>
      <w:r>
        <w:t xml:space="preserve">    checks["feature_schema"] = {</w:t>
      </w:r>
    </w:p>
    <w:p>
      <w:pPr>
        <w:pStyle w:val="SourceCode"/>
        <w:keepLines w:val="0"/>
      </w:pPr>
      <w:r>
        <w:t xml:space="preserve">        "reference_columns": _schema(ref_data / "features.parquet"),</w:t>
      </w:r>
    </w:p>
    <w:p>
      <w:pPr>
        <w:pStyle w:val="SourceCode"/>
        <w:keepLines w:val="0"/>
      </w:pPr>
      <w:r>
        <w:t xml:space="preserve">        "rebuilt_columns": _schema(new_data / "features.parquet"),</w:t>
      </w:r>
    </w:p>
    <w:p>
      <w:pPr>
        <w:pStyle w:val="SourceCode"/>
        <w:keepLines w:val="0"/>
      </w:pPr>
      <w:r>
        <w:t xml:space="preserve">    }</w:t>
      </w:r>
    </w:p>
    <w:p>
      <w:pPr>
        <w:pStyle w:val="SourceCode"/>
        <w:keepLines w:val="0"/>
      </w:pPr>
      <w:r>
        <w:t xml:space="preserve">    checks["feature_schema"]["match"] = checks["feature_schema"]["reference_columns"] == checks["feature_schema"]["rebuilt_columns"]</w:t>
      </w:r>
    </w:p>
    <w:p>
      <w:pPr>
        <w:pStyle w:val="SourceCode"/>
        <w:keepLines w:val="0"/>
      </w:pPr>
      <w:r>
        <w:t xml:space="preserve">    checks["feature_values_sample"] = _compare_feature_values(</w:t>
      </w:r>
    </w:p>
    <w:p>
      <w:pPr>
        <w:pStyle w:val="SourceCode"/>
        <w:keepLines w:val="0"/>
      </w:pPr>
      <w:r>
        <w:t xml:space="preserve">        ref_data / "features.parquet", new_data / "features.parquet"</w:t>
      </w:r>
    </w:p>
    <w:p>
      <w:pPr>
        <w:pStyle w:val="SourceCode"/>
        <w:keepLines w:val="0"/>
      </w:pPr>
      <w:r>
        <w:t xml:space="preserve">    )</w:t>
      </w:r>
    </w:p>
    <w:p>
      <w:pPr>
        <w:pStyle w:val="SourceCode"/>
        <w:keepLines w:val="0"/>
      </w:pPr>
      <w:r>
        <w:t xml:space="preserve"> </w:t>
      </w:r>
    </w:p>
    <w:p>
      <w:pPr>
        <w:pStyle w:val="SourceCode"/>
        <w:keepLines w:val="0"/>
      </w:pPr>
      <w:r>
        <w:t xml:space="preserve">    ref_metrics = json.loads((reference_root / "reports/model_evaluation/metrics.json").read_text(encoding="utf-8"))</w:t>
      </w:r>
    </w:p>
    <w:p>
      <w:pPr>
        <w:pStyle w:val="SourceCode"/>
        <w:keepLines w:val="0"/>
      </w:pPr>
      <w:r>
        <w:t xml:space="preserve">    new_metrics = json.loads((rebuilt_root / "reports/model_evaluation/metrics.json").read_text(encoding="utf-8"))</w:t>
      </w:r>
    </w:p>
    <w:p>
      <w:pPr>
        <w:pStyle w:val="SourceCode"/>
        <w:keepLines w:val="0"/>
      </w:pPr>
      <w:r>
        <w:t xml:space="preserve">    metric_comparisons = []</w:t>
      </w:r>
    </w:p>
    <w:p>
      <w:pPr>
        <w:pStyle w:val="SourceCode"/>
        <w:keepLines w:val="0"/>
      </w:pPr>
      <w:r>
        <w:t xml:space="preserve">    for model, ref_result in ref_metrics["models"].items():</w:t>
      </w:r>
    </w:p>
    <w:p>
      <w:pPr>
        <w:pStyle w:val="SourceCode"/>
        <w:keepLines w:val="0"/>
      </w:pPr>
      <w:r>
        <w:t xml:space="preserve">        for split in ("validation", "test"):</w:t>
      </w:r>
    </w:p>
    <w:p>
      <w:pPr>
        <w:pStyle w:val="SourceCode"/>
        <w:keepLines w:val="0"/>
      </w:pPr>
      <w:r>
        <w:t xml:space="preserve">            for key, ref_value in ref_result[split].items():</w:t>
      </w:r>
    </w:p>
    <w:p>
      <w:pPr>
        <w:pStyle w:val="SourceCode"/>
        <w:keepLines w:val="0"/>
      </w:pPr>
      <w:r>
        <w:t xml:space="preserve">                new_value = new_metrics["models"][model][split][key]</w:t>
      </w:r>
    </w:p>
    <w:p>
      <w:pPr>
        <w:pStyle w:val="SourceCode"/>
        <w:keepLines w:val="0"/>
      </w:pPr>
      <w:r>
        <w:t xml:space="preserve">                if isinstance(ref_value, (int, float)) and not isinstance(ref_value, bool):</w:t>
      </w:r>
    </w:p>
    <w:p>
      <w:pPr>
        <w:pStyle w:val="SourceCode"/>
        <w:keepLines w:val="0"/>
      </w:pPr>
      <w:r>
        <w:t xml:space="preserve">                    equal = bool(np.isclose(float(ref_value), float(new_value), atol=tolerance, rtol=tolerance, equal_nan=True))</w:t>
      </w:r>
    </w:p>
    <w:p>
      <w:pPr>
        <w:pStyle w:val="SourceCode"/>
        <w:keepLines w:val="0"/>
      </w:pPr>
      <w:r>
        <w:t xml:space="preserve">                else:</w:t>
      </w:r>
    </w:p>
    <w:p>
      <w:pPr>
        <w:pStyle w:val="SourceCode"/>
        <w:keepLines w:val="0"/>
      </w:pPr>
      <w:r>
        <w:t xml:space="preserve">                    equal = ref_value == new_value</w:t>
      </w:r>
    </w:p>
    <w:p>
      <w:pPr>
        <w:pStyle w:val="SourceCode"/>
        <w:keepLines w:val="0"/>
      </w:pPr>
      <w:r>
        <w:t xml:space="preserve">                metric_comparisons.append({"model": model, "split": split, "metric": key,</w:t>
      </w:r>
    </w:p>
    <w:p>
      <w:pPr>
        <w:pStyle w:val="SourceCode"/>
        <w:keepLines w:val="0"/>
      </w:pPr>
      <w:r>
        <w:t xml:space="preserve">                                           "reference": ref_value, "rebuilt": new_value, "match": equal})</w:t>
      </w:r>
    </w:p>
    <w:p>
      <w:pPr>
        <w:pStyle w:val="SourceCode"/>
        <w:keepLines w:val="0"/>
      </w:pPr>
      <w:r>
        <w:t xml:space="preserve">    checks["holdout_metrics"] = {</w:t>
      </w:r>
    </w:p>
    <w:p>
      <w:pPr>
        <w:pStyle w:val="SourceCode"/>
        <w:keepLines w:val="0"/>
      </w:pPr>
      <w:r>
        <w:t xml:space="preserve">        "comparison_count": len(metric_comparisons),</w:t>
      </w:r>
    </w:p>
    <w:p>
      <w:pPr>
        <w:pStyle w:val="SourceCode"/>
        <w:keepLines w:val="0"/>
      </w:pPr>
      <w:r>
        <w:t xml:space="preserve">        "mismatches": [item for item in metric_comparisons if not item["match"]],</w:t>
      </w:r>
    </w:p>
    <w:p>
      <w:pPr>
        <w:pStyle w:val="SourceCode"/>
        <w:keepLines w:val="0"/>
      </w:pPr>
      <w:r>
        <w:t xml:space="preserve">        "match": all(item["match"] for item in metric_comparisons),</w:t>
      </w:r>
    </w:p>
    <w:p>
      <w:pPr>
        <w:pStyle w:val="SourceCode"/>
        <w:keepLines w:val="0"/>
      </w:pPr>
      <w:r>
        <w:t xml:space="preserve">    }</w:t>
      </w:r>
    </w:p>
    <w:p>
      <w:pPr>
        <w:pStyle w:val="SourceCode"/>
        <w:keepLines w:val="0"/>
      </w:pPr>
      <w:r>
        <w:t xml:space="preserve">    score_columns = ["risk_logistic_regression", "risk_xgboost", "risk_sector_count_rule"]</w:t>
      </w:r>
    </w:p>
    <w:p>
      <w:pPr>
        <w:pStyle w:val="SourceCode"/>
        <w:keepLines w:val="0"/>
      </w:pPr>
      <w:r>
        <w:t xml:space="preserve">    checks["full_test_predictions"] = _compare_predictions(</w:t>
      </w:r>
    </w:p>
    <w:p>
      <w:pPr>
        <w:pStyle w:val="SourceCode"/>
        <w:keepLines w:val="0"/>
      </w:pPr>
      <w:r>
        <w:t xml:space="preserve">        reference_root / "reports/model_evaluation/test_predictions.parquet",</w:t>
      </w:r>
    </w:p>
    <w:p>
      <w:pPr>
        <w:pStyle w:val="SourceCode"/>
        <w:keepLines w:val="0"/>
      </w:pPr>
      <w:r>
        <w:t xml:space="preserve">        rebuilt_root / "reports/model_evaluation/test_predictions.parquet",</w:t>
      </w:r>
    </w:p>
    <w:p>
      <w:pPr>
        <w:pStyle w:val="SourceCode"/>
        <w:keepLines w:val="0"/>
      </w:pPr>
      <w:r>
        <w:t xml:space="preserve">        score_columns,</w:t>
      </w:r>
    </w:p>
    <w:p>
      <w:pPr>
        <w:pStyle w:val="SourceCode"/>
        <w:keepLines w:val="0"/>
      </w:pPr>
      <w:r>
        <w:t xml:space="preserve">        tolerance,</w:t>
      </w:r>
    </w:p>
    <w:p>
      <w:pPr>
        <w:pStyle w:val="SourceCode"/>
        <w:keepLines w:val="0"/>
      </w:pPr>
      <w:r>
        <w:t xml:space="preserve">    )</w:t>
      </w:r>
    </w:p>
    <w:p>
      <w:pPr>
        <w:pStyle w:val="SourceCode"/>
        <w:keepLines w:val="0"/>
      </w:pPr>
      <w:r>
        <w:t xml:space="preserve">    p = checks["full_test_predictions"]</w:t>
      </w:r>
    </w:p>
    <w:p>
      <w:pPr>
        <w:pStyle w:val="SourceCode"/>
        <w:keepLines w:val="0"/>
      </w:pPr>
      <w:r>
        <w:t xml:space="preserve">    p["match"] = (p["reference_rows"] == p["rebuilt_rows"] and p["missing_keys"] == 0 and</w:t>
      </w:r>
    </w:p>
    <w:p>
      <w:pPr>
        <w:pStyle w:val="SourceCode"/>
        <w:keepLines w:val="0"/>
      </w:pPr>
      <w:r>
        <w:t xml:space="preserve">                   p["extra_keys"] == 0 and p["label_mismatches"] == 0 and p["score_mismatch_rows"] == 0)</w:t>
      </w:r>
    </w:p>
    <w:p>
      <w:pPr>
        <w:pStyle w:val="SourceCode"/>
        <w:keepLines w:val="0"/>
      </w:pPr>
      <w:r>
        <w:t xml:space="preserve">    required_checks = [</w:t>
      </w:r>
    </w:p>
    <w:p>
      <w:pPr>
        <w:pStyle w:val="SourceCode"/>
        <w:keepLines w:val="0"/>
      </w:pPr>
      <w:r>
        <w:t xml:space="preserve">        "drive_days.parquet_rows", "labeled.parquet_rows", "features.parquet_rows",</w:t>
      </w:r>
    </w:p>
    <w:p>
      <w:pPr>
        <w:pStyle w:val="SourceCode"/>
        <w:keepLines w:val="0"/>
      </w:pPr>
      <w:r>
        <w:t xml:space="preserve">        "label_status_counts", "feature_schema", "feature_values_sample", "holdout_metrics", "full_test_predictions",</w:t>
      </w:r>
    </w:p>
    <w:p>
      <w:pPr>
        <w:pStyle w:val="SourceCode"/>
        <w:keepLines w:val="0"/>
      </w:pPr>
      <w:r>
        <w:t xml:space="preserve">    ]</w:t>
      </w:r>
    </w:p>
    <w:p>
      <w:pPr>
        <w:pStyle w:val="SourceCode"/>
        <w:keepLines w:val="0"/>
      </w:pPr>
      <w:r>
        <w:t xml:space="preserve">    passed = all(bool(checks[name]["match"]) for name in required_checks)</w:t>
      </w:r>
    </w:p>
    <w:p>
      <w:pPr>
        <w:pStyle w:val="SourceCode"/>
        <w:keepLines w:val="0"/>
      </w:pPr>
      <w:r>
        <w:t xml:space="preserve">    result = {"passed": passed, "score_tolerance": tolerance, "checks": checks}</w:t>
      </w:r>
    </w:p>
    <w:p>
      <w:pPr>
        <w:pStyle w:val="SourceCode"/>
        <w:keepLines w:val="0"/>
      </w:pPr>
      <w:r>
        <w:t xml:space="preserve">    output.parent.mkdir(parents=True, exist_ok=True)</w:t>
      </w:r>
    </w:p>
    <w:p>
      <w:pPr>
        <w:pStyle w:val="SourceCode"/>
        <w:keepLines w:val="0"/>
      </w:pPr>
      <w:r>
        <w:t xml:space="preserve">    output.with_suffix(".json").write_text(json.dumps(result, indent=2, default=str), encoding="utf-8")</w:t>
      </w:r>
    </w:p>
    <w:p>
      <w:pPr>
        <w:pStyle w:val="SourceCode"/>
        <w:keepLines w:val="0"/>
      </w:pPr>
      <w:r>
        <w:t xml:space="preserve">    lines = ["# Clean rebuild audit", "", f"Overall result: **{'PASS' if passed else 'FAIL'}**.", "",</w:t>
      </w:r>
    </w:p>
    <w:p>
      <w:pPr>
        <w:pStyle w:val="SourceCode"/>
        <w:keepLines w:val="0"/>
      </w:pPr>
      <w:r>
        <w:t xml:space="preserve">             "The candidate was rebuilt from the original daily CSVs in a fresh Python virtual environment. Numeric test scores were compared by `(obs_date, serial_number)` with absolute/relative tolerance `1e-8`.", "",</w:t>
      </w:r>
    </w:p>
    <w:p>
      <w:pPr>
        <w:pStyle w:val="SourceCode"/>
        <w:keepLines w:val="0"/>
      </w:pPr>
      <w:r>
        <w:t xml:space="preserve">             "| Check | Reference | Rebuilt | Result |", "|---|---:|---:|---|"]</w:t>
      </w:r>
    </w:p>
    <w:p>
      <w:pPr>
        <w:pStyle w:val="SourceCode"/>
        <w:keepLines w:val="0"/>
      </w:pPr>
      <w:r>
        <w:t xml:space="preserve">    for name in ("drive_days.parquet_rows", "labeled.parquet_rows", "features.parquet_rows"):</w:t>
      </w:r>
    </w:p>
    <w:p>
      <w:pPr>
        <w:pStyle w:val="SourceCode"/>
        <w:keepLines w:val="0"/>
      </w:pPr>
      <w:r>
        <w:t xml:space="preserve">        check = checks[name]</w:t>
      </w:r>
    </w:p>
    <w:p>
      <w:pPr>
        <w:pStyle w:val="SourceCode"/>
        <w:keepLines w:val="0"/>
      </w:pPr>
      <w:r>
        <w:t xml:space="preserve">        lines.append(f"| {name} | {check['reference']:,} | {check['rebuilt']:,} | {'PASS' if check['match'] else 'FAIL'} |")</w:t>
      </w:r>
    </w:p>
    <w:p>
      <w:pPr>
        <w:pStyle w:val="SourceCode"/>
        <w:keepLines w:val="0"/>
      </w:pPr>
      <w:r>
        <w:t xml:space="preserve">    lines.extend([</w:t>
      </w:r>
    </w:p>
    <w:p>
      <w:pPr>
        <w:pStyle w:val="SourceCode"/>
        <w:keepLines w:val="0"/>
      </w:pPr>
      <w:r>
        <w:t xml:space="preserve">        f"| Label status counts | {len(checks['label_status_counts']['reference'])} categories | {len(checks['label_status_counts']['rebuilt'])} categories | {'PASS' if checks['label_status_counts']['match'] else 'FAIL'} |",</w:t>
      </w:r>
    </w:p>
    <w:p>
      <w:pPr>
        <w:pStyle w:val="SourceCode"/>
        <w:keepLines w:val="0"/>
      </w:pPr>
      <w:r>
        <w:t xml:space="preserve">        f"| Feature schema | {len(checks['feature_schema']['reference_columns'])} columns | {len(checks['feature_schema']['rebuilt_columns'])} columns | {'PASS' if checks['feature_schema']['match'] else 'FAIL'} |",</w:t>
      </w:r>
    </w:p>
    <w:p>
      <w:pPr>
        <w:pStyle w:val="SourceCode"/>
        <w:keepLines w:val="0"/>
      </w:pPr>
      <w:r>
        <w:t xml:space="preserve">        f"| Holdout metrics | {checks['holdout_metrics']['comparison_count']} values | {len(checks['holdout_metrics']['mismatches'])} mismatches | {'PASS' if checks['holdout_metrics']['match'] else 'FAIL'} |",</w:t>
      </w:r>
    </w:p>
    <w:p>
      <w:pPr>
        <w:pStyle w:val="SourceCode"/>
        <w:keepLines w:val="0"/>
      </w:pPr>
      <w:r>
        <w:t xml:space="preserve">        f"| Full test predictions | {p['reference_rows']:,} rows | max score diff {max(p.get(c+'_max_abs_diff', 0) or 0 for c in score_columns):.3g} | {'PASS' if p['match'] else 'FAIL'} |",</w:t>
      </w:r>
    </w:p>
    <w:p>
      <w:pPr>
        <w:pStyle w:val="SourceCode"/>
        <w:keepLines w:val="0"/>
      </w:pPr>
      <w:r>
        <w:t xml:space="preserve">        "", "## Details", "",</w:t>
      </w:r>
    </w:p>
    <w:p>
      <w:pPr>
        <w:pStyle w:val="SourceCode"/>
        <w:keepLines w:val="0"/>
      </w:pPr>
      <w:r>
        <w:t xml:space="preserve">        f"- Label status counts match: `{checks['label_status_counts']['match']}`.",</w:t>
      </w:r>
    </w:p>
    <w:p>
      <w:pPr>
        <w:pStyle w:val="SourceCode"/>
        <w:keepLines w:val="0"/>
      </w:pPr>
      <w:r>
        <w:t xml:space="preserve">        f"- Feature names and DuckDB types match: `{checks['feature_schema']['match']}`.",</w:t>
      </w:r>
    </w:p>
    <w:p>
      <w:pPr>
        <w:pStyle w:val="SourceCode"/>
        <w:keepLines w:val="0"/>
      </w:pPr>
      <w:r>
        <w:t xml:space="preserve">        f"- Model-input/target values match on {checks['feature_values_sample']['matched_sample_rows']:,} deterministic sampled drive-days (excluding source filename provenance): `{checks['feature_values_sample']['match']}`.",</w:t>
      </w:r>
    </w:p>
    <w:p>
      <w:pPr>
        <w:pStyle w:val="SourceCode"/>
        <w:keepLines w:val="0"/>
      </w:pPr>
      <w:r>
        <w:t xml:space="preserve">        f"- Missing prediction keys: {p['missing_keys']}; extra keys: {p['extra_keys']}; label mismatches: {p['label_mismatches']}.",</w:t>
      </w:r>
    </w:p>
    <w:p>
      <w:pPr>
        <w:pStyle w:val="SourceCode"/>
        <w:keepLines w:val="0"/>
      </w:pPr>
      <w:r>
        <w:t xml:space="preserve">        f"- Scored-row mismatches beyond tolerance: {p['score_mismatch_rows']}.",</w:t>
      </w:r>
    </w:p>
    <w:p>
      <w:pPr>
        <w:pStyle w:val="SourceCode"/>
        <w:keepLines w:val="0"/>
      </w:pPr>
      <w:r>
        <w:t xml:space="preserve">        f"- Full field-level comparison is in `{output.with_suffix('.json').name}`.", "",</w:t>
      </w:r>
    </w:p>
    <w:p>
      <w:pPr>
        <w:pStyle w:val="SourceCode"/>
        <w:keepLines w:val="0"/>
      </w:pPr>
      <w:r>
        <w:t xml:space="preserve">    ])</w:t>
      </w:r>
    </w:p>
    <w:p>
      <w:pPr>
        <w:pStyle w:val="SourceCode"/>
        <w:keepLines w:val="0"/>
      </w:pPr>
      <w:r>
        <w:t xml:space="preserve">    output.write_text("\n".join(lines), encoding="utf-8")</w:t>
      </w:r>
    </w:p>
    <w:p>
      <w:pPr>
        <w:pStyle w:val="SourceCode"/>
        <w:keepLines w:val="0"/>
      </w:pPr>
      <w:r>
        <w:t xml:space="preserve">    print(f"Clean rebuild audit: {'PASS' if passed else 'FAIL'}; report written to {output}")</w:t>
      </w:r>
    </w:p>
    <w:p>
      <w:pPr>
        <w:pStyle w:val="SourceCode"/>
        <w:keepLines w:val="0"/>
      </w:pPr>
      <w:r>
        <w:t xml:space="preserve">    if not passed:</w:t>
      </w:r>
    </w:p>
    <w:p>
      <w:pPr>
        <w:pStyle w:val="SourceCode"/>
        <w:keepLines w:val="0"/>
      </w:pPr>
      <w:r>
        <w:t xml:space="preserve">        raise SystemExit(1)</w:t>
      </w:r>
    </w:p>
    <w:p>
      <w:pPr>
        <w:pStyle w:val="SourceCode"/>
        <w:keepLines w:val="0"/>
      </w:pPr>
      <w:r>
        <w:t xml:space="preserve">    return result</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parser.add_argument("--reference-root", type=Path, default=Path.cwd())</w:t>
      </w:r>
    </w:p>
    <w:p>
      <w:pPr>
        <w:pStyle w:val="SourceCode"/>
        <w:keepLines w:val="0"/>
      </w:pPr>
      <w:r>
        <w:t xml:space="preserve">    parser.add_argument("--rebuilt-root", type=Path, required=True)</w:t>
      </w:r>
    </w:p>
    <w:p>
      <w:pPr>
        <w:pStyle w:val="SourceCode"/>
        <w:keepLines w:val="0"/>
      </w:pPr>
      <w:r>
        <w:t xml:space="preserve">    parser.add_argument("--output", type=Path, default=Path("reports/reproducibility_audit.md"))</w:t>
      </w:r>
    </w:p>
    <w:p>
      <w:pPr>
        <w:pStyle w:val="SourceCode"/>
        <w:keepLines w:val="0"/>
      </w:pPr>
      <w:r>
        <w:t xml:space="preserve">    parser.add_argument("--tolerance", type=float, default=1e-8)</w:t>
      </w:r>
    </w:p>
    <w:p>
      <w:pPr>
        <w:pStyle w:val="SourceCode"/>
        <w:keepLines w:val="0"/>
      </w:pPr>
      <w:r>
        <w:t xml:space="preserve">    args = parser.parse_args()</w:t>
      </w:r>
    </w:p>
    <w:p>
      <w:pPr>
        <w:pStyle w:val="SourceCode"/>
        <w:keepLines w:val="0"/>
      </w:pPr>
      <w:r>
        <w:t xml:space="preserve">    audit(args.reference_root, args.rebuilt_root, args.output, args.tolerance)</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src/driveguard/eda.py</w:t>
      </w:r>
    </w:p>
    <w:p>
      <w:pPr>
        <w:pStyle w:val="SourceCode"/>
        <w:keepLines w:val="0"/>
      </w:pPr>
      <w:r>
        <w:t>"""Generate a lightweight, reproducible data profile and EDA charts."""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matplotlib.pyplot as plt</w:t>
      </w:r>
    </w:p>
    <w:p>
      <w:pPr>
        <w:pStyle w:val="SourceCode"/>
        <w:keepLines w:val="0"/>
      </w:pPr>
      <w:r>
        <w:t>import pandas as pd</w:t>
      </w:r>
    </w:p>
    <w:p>
      <w:pPr>
        <w:pStyle w:val="SourceCode"/>
        <w:keepLines w:val="0"/>
      </w:pPr>
      <w:r>
        <w:t xml:space="preserve"> </w:t>
      </w:r>
    </w:p>
    <w:p>
      <w:pPr>
        <w:pStyle w:val="SourceCode"/>
        <w:keepLines w:val="0"/>
      </w:pPr>
      <w:r>
        <w:t xml:space="preserve"> </w:t>
      </w:r>
    </w:p>
    <w:p>
      <w:pPr>
        <w:pStyle w:val="SourceCode"/>
        <w:keepLines w:val="0"/>
      </w:pPr>
      <w:r>
        <w:t>def make_report(source: Path, features: Path, outdir: Path) -&gt; None:</w:t>
      </w:r>
    </w:p>
    <w:p>
      <w:pPr>
        <w:pStyle w:val="SourceCode"/>
        <w:keepLines w:val="0"/>
      </w:pPr>
      <w:r>
        <w:t xml:space="preserve">    outdir.mkdir(parents=True, exist_ok=True)</w:t>
      </w:r>
    </w:p>
    <w:p>
      <w:pPr>
        <w:pStyle w:val="SourceCode"/>
        <w:keepLines w:val="0"/>
      </w:pPr>
      <w:r>
        <w:t xml:space="preserve">    con = duckdb.connect()</w:t>
      </w:r>
    </w:p>
    <w:p>
      <w:pPr>
        <w:pStyle w:val="SourceCode"/>
        <w:keepLines w:val="0"/>
      </w:pPr>
      <w:r>
        <w:t xml:space="preserve">    try:</w:t>
      </w:r>
    </w:p>
    <w:p>
      <w:pPr>
        <w:pStyle w:val="SourceCode"/>
        <w:keepLines w:val="0"/>
      </w:pPr>
      <w:r>
        <w:t xml:space="preserve">        src, feat = str(source).replace("'", "''"), str(features).replace("'", "''")</w:t>
      </w:r>
    </w:p>
    <w:p>
      <w:pPr>
        <w:pStyle w:val="SourceCode"/>
        <w:keepLines w:val="0"/>
      </w:pPr>
      <w:r>
        <w:t xml:space="preserve">        totals = con.execute(</w:t>
      </w:r>
    </w:p>
    <w:p>
      <w:pPr>
        <w:pStyle w:val="SourceCode"/>
        <w:keepLines w:val="0"/>
      </w:pPr>
      <w:r>
        <w:t xml:space="preserve">            f"SELECT count(*) AS n_rows, count(DISTINCT serial_number) AS n_drives, "</w:t>
      </w:r>
    </w:p>
    <w:p>
      <w:pPr>
        <w:pStyle w:val="SourceCode"/>
        <w:keepLines w:val="0"/>
      </w:pPr>
      <w:r>
        <w:t xml:space="preserve">            f"min(try_cast(date AS DATE)) AS first_day, max(try_cast(date AS DATE)) AS last_day "</w:t>
      </w:r>
    </w:p>
    <w:p>
      <w:pPr>
        <w:pStyle w:val="SourceCode"/>
        <w:keepLines w:val="0"/>
      </w:pPr>
      <w:r>
        <w:t xml:space="preserve">            f"FROM read_parquet('{src}')"</w:t>
      </w:r>
    </w:p>
    <w:p>
      <w:pPr>
        <w:pStyle w:val="SourceCode"/>
        <w:keepLines w:val="0"/>
      </w:pPr>
      <w:r>
        <w:t xml:space="preserve">        ).fetchone()</w:t>
      </w:r>
    </w:p>
    <w:p>
      <w:pPr>
        <w:pStyle w:val="SourceCode"/>
        <w:keepLines w:val="0"/>
      </w:pPr>
      <w:r>
        <w:t xml:space="preserve">        labels = con.execute(</w:t>
      </w:r>
    </w:p>
    <w:p>
      <w:pPr>
        <w:pStyle w:val="SourceCode"/>
        <w:keepLines w:val="0"/>
      </w:pPr>
      <w:r>
        <w:t xml:space="preserve">            f"SELECT count(*) AS n_rows, sum(will_fail_30d) AS positives, "</w:t>
      </w:r>
    </w:p>
    <w:p>
      <w:pPr>
        <w:pStyle w:val="SourceCode"/>
        <w:keepLines w:val="0"/>
      </w:pPr>
      <w:r>
        <w:t xml:space="preserve">            f"sum(CASE WHEN will_fail_30d=0 THEN 1 ELSE 0 END) negatives, "</w:t>
      </w:r>
    </w:p>
    <w:p>
      <w:pPr>
        <w:pStyle w:val="SourceCode"/>
        <w:keepLines w:val="0"/>
      </w:pPr>
      <w:r>
        <w:t xml:space="preserve">            f"round(avg(will_fail_30d)*100, 4) prevalence_pct "</w:t>
      </w:r>
    </w:p>
    <w:p>
      <w:pPr>
        <w:pStyle w:val="SourceCode"/>
        <w:keepLines w:val="0"/>
      </w:pPr>
      <w:r>
        <w:t xml:space="preserve">            f"FROM read_parquet('{feat}')"</w:t>
      </w:r>
    </w:p>
    <w:p>
      <w:pPr>
        <w:pStyle w:val="SourceCode"/>
        <w:keepLines w:val="0"/>
      </w:pPr>
      <w:r>
        <w:t xml:space="preserve">        ).fetchone()</w:t>
      </w:r>
    </w:p>
    <w:p>
      <w:pPr>
        <w:pStyle w:val="SourceCode"/>
        <w:keepLines w:val="0"/>
      </w:pPr>
      <w:r>
        <w:t xml:space="preserve">        daily = con.execute(</w:t>
      </w:r>
    </w:p>
    <w:p>
      <w:pPr>
        <w:pStyle w:val="SourceCode"/>
        <w:keepLines w:val="0"/>
      </w:pPr>
      <w:r>
        <w:t xml:space="preserve">            f"SELECT try_cast(date AS DATE) AS date, count(*) AS row_count "</w:t>
      </w:r>
    </w:p>
    <w:p>
      <w:pPr>
        <w:pStyle w:val="SourceCode"/>
        <w:keepLines w:val="0"/>
      </w:pPr>
      <w:r>
        <w:t xml:space="preserve">            f"FROM read_parquet('{src}') GROUP BY 1 ORDER BY 1"</w:t>
      </w:r>
    </w:p>
    <w:p>
      <w:pPr>
        <w:pStyle w:val="SourceCode"/>
        <w:keepLines w:val="0"/>
      </w:pPr>
      <w:r>
        <w:t xml:space="preserve">        ).df()</w:t>
      </w:r>
    </w:p>
    <w:p>
      <w:pPr>
        <w:pStyle w:val="SourceCode"/>
        <w:keepLines w:val="0"/>
      </w:pPr>
      <w:r>
        <w:t xml:space="preserve">        monthly = con.execute(</w:t>
      </w:r>
    </w:p>
    <w:p>
      <w:pPr>
        <w:pStyle w:val="SourceCode"/>
        <w:keepLines w:val="0"/>
      </w:pPr>
      <w:r>
        <w:t xml:space="preserve">            f"SELECT year(obs_date) AS year, month(obs_date) AS month, count(*) AS row_count, "</w:t>
      </w:r>
    </w:p>
    <w:p>
      <w:pPr>
        <w:pStyle w:val="SourceCode"/>
        <w:keepLines w:val="0"/>
      </w:pPr>
      <w:r>
        <w:t xml:space="preserve">            f"sum(will_fail_30d) AS positives, avg(will_fail_30d)*100 AS prevalence_pct "</w:t>
      </w:r>
    </w:p>
    <w:p>
      <w:pPr>
        <w:pStyle w:val="SourceCode"/>
        <w:keepLines w:val="0"/>
      </w:pPr>
      <w:r>
        <w:t xml:space="preserve">            f"FROM read_parquet('{feat}') GROUP BY 1,2 ORDER BY 1,2"</w:t>
      </w:r>
    </w:p>
    <w:p>
      <w:pPr>
        <w:pStyle w:val="SourceCode"/>
        <w:keepLines w:val="0"/>
      </w:pPr>
      <w:r>
        <w:t xml:space="preserve">        ).df()</w:t>
      </w:r>
    </w:p>
    <w:p>
      <w:pPr>
        <w:pStyle w:val="SourceCode"/>
        <w:keepLines w:val="0"/>
      </w:pPr>
      <w:r>
        <w:t xml:space="preserve">        models = con.execute(</w:t>
      </w:r>
    </w:p>
    <w:p>
      <w:pPr>
        <w:pStyle w:val="SourceCode"/>
        <w:keepLines w:val="0"/>
      </w:pPr>
      <w:r>
        <w:t xml:space="preserve">            f"SELECT model, count(*) AS row_count, sum(will_fail_30d) AS positives "</w:t>
      </w:r>
    </w:p>
    <w:p>
      <w:pPr>
        <w:pStyle w:val="SourceCode"/>
        <w:keepLines w:val="0"/>
      </w:pPr>
      <w:r>
        <w:t xml:space="preserve">            f"FROM read_parquet('{feat}') GROUP BY 1 ORDER BY row_count DESC LIMIT 10"</w:t>
      </w:r>
    </w:p>
    <w:p>
      <w:pPr>
        <w:pStyle w:val="SourceCode"/>
        <w:keepLines w:val="0"/>
      </w:pPr>
      <w:r>
        <w:t xml:space="preserve">        ).df()</w:t>
      </w:r>
    </w:p>
    <w:p>
      <w:pPr>
        <w:pStyle w:val="SourceCode"/>
        <w:keepLines w:val="0"/>
      </w:pPr>
      <w:r>
        <w:t xml:space="preserve">        missing = con.execute(</w:t>
      </w:r>
    </w:p>
    <w:p>
      <w:pPr>
        <w:pStyle w:val="SourceCode"/>
        <w:keepLines w:val="0"/>
      </w:pPr>
      <w:r>
        <w:t xml:space="preserve">            f"SELECT " + ", ".join(</w:t>
      </w:r>
    </w:p>
    <w:p>
      <w:pPr>
        <w:pStyle w:val="SourceCode"/>
        <w:keepLines w:val="0"/>
      </w:pPr>
      <w:r>
        <w:t xml:space="preserve">                f"avg(CASE WHEN try_cast(smart_{n}_raw AS DOUBLE) IS NULL THEN 1.0 ELSE 0.0 END)*100 "</w:t>
      </w:r>
    </w:p>
    <w:p>
      <w:pPr>
        <w:pStyle w:val="SourceCode"/>
        <w:keepLines w:val="0"/>
      </w:pPr>
      <w:r>
        <w:t xml:space="preserve">                f"AS smart_{n}_missing_pct"</w:t>
      </w:r>
    </w:p>
    <w:p>
      <w:pPr>
        <w:pStyle w:val="SourceCode"/>
        <w:keepLines w:val="0"/>
      </w:pPr>
      <w:r>
        <w:t xml:space="preserve">                for n in (5, 9, 187, 194, 197, 198)</w:t>
      </w:r>
    </w:p>
    <w:p>
      <w:pPr>
        <w:pStyle w:val="SourceCode"/>
        <w:keepLines w:val="0"/>
      </w:pPr>
      <w:r>
        <w:t xml:space="preserve">            ) + f" FROM read_parquet('{src}')"</w:t>
      </w:r>
    </w:p>
    <w:p>
      <w:pPr>
        <w:pStyle w:val="SourceCode"/>
        <w:keepLines w:val="0"/>
      </w:pPr>
      <w:r>
        <w:t xml:space="preserve">        ).fetchone()</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low_population = daily.loc[daily["row_count"] &lt; 5000]</w:t>
      </w:r>
    </w:p>
    <w:p>
      <w:pPr>
        <w:pStyle w:val="SourceCode"/>
        <w:keepLines w:val="0"/>
      </w:pPr>
      <w:r>
        <w:t xml:space="preserve">    low_start = pd.to_datetime(low_population["date"]).min().date() if not low_population.empty else None</w:t>
      </w:r>
    </w:p>
    <w:p>
      <w:pPr>
        <w:pStyle w:val="SourceCode"/>
        <w:keepLines w:val="0"/>
      </w:pPr>
      <w:r>
        <w:t xml:space="preserve">    low_end = pd.to_datetime(low_population["date"]).max().date() if not low_population.empty else None</w:t>
      </w:r>
    </w:p>
    <w:p>
      <w:pPr>
        <w:pStyle w:val="SourceCode"/>
        <w:keepLines w:val="0"/>
      </w:pPr>
      <w:r>
        <w:t xml:space="preserve"> </w:t>
      </w:r>
    </w:p>
    <w:p>
      <w:pPr>
        <w:pStyle w:val="SourceCode"/>
        <w:keepLines w:val="0"/>
      </w:pPr>
      <w:r>
        <w:t xml:space="preserve">    fig, axes = plt.subplots(2, 1, figsize=(12, 8), constrained_layout=True)</w:t>
      </w:r>
    </w:p>
    <w:p>
      <w:pPr>
        <w:pStyle w:val="SourceCode"/>
        <w:keepLines w:val="0"/>
      </w:pPr>
      <w:r>
        <w:t xml:space="preserve">    axes[0].plot(pd.to_datetime(daily["date"]), daily["row_count"], color="#245b78", linewidth=1)</w:t>
      </w:r>
    </w:p>
    <w:p>
      <w:pPr>
        <w:pStyle w:val="SourceCode"/>
        <w:keepLines w:val="0"/>
      </w:pPr>
      <w:r>
        <w:t xml:space="preserve">    axes[0].set(title="Daily source population", ylabel="Drive-day rows")</w:t>
      </w:r>
    </w:p>
    <w:p>
      <w:pPr>
        <w:pStyle w:val="SourceCode"/>
        <w:keepLines w:val="0"/>
      </w:pPr>
      <w:r>
        <w:t xml:space="preserve">    axes[0].grid(alpha=0.25)</w:t>
      </w:r>
    </w:p>
    <w:p>
      <w:pPr>
        <w:pStyle w:val="SourceCode"/>
        <w:keepLines w:val="0"/>
      </w:pPr>
      <w:r>
        <w:t xml:space="preserve">    months = [f"{int(r.year)}-{int(r.month):02d}" for r in monthly.itertuples()]</w:t>
      </w:r>
    </w:p>
    <w:p>
      <w:pPr>
        <w:pStyle w:val="SourceCode"/>
        <w:keepLines w:val="0"/>
      </w:pPr>
      <w:r>
        <w:t xml:space="preserve">    axes[1].bar(months, monthly["prevalence_pct"], color="#d17a36")</w:t>
      </w:r>
    </w:p>
    <w:p>
      <w:pPr>
        <w:pStyle w:val="SourceCode"/>
        <w:keepLines w:val="0"/>
      </w:pPr>
      <w:r>
        <w:t xml:space="preserve">    axes[1].set(title="Eligible drive-day failure prevalence", ylabel="Positive labels (%)")</w:t>
      </w:r>
    </w:p>
    <w:p>
      <w:pPr>
        <w:pStyle w:val="SourceCode"/>
        <w:keepLines w:val="0"/>
      </w:pPr>
      <w:r>
        <w:t xml:space="preserve">    axes[1].tick_params(axis="x", rotation=40)</w:t>
      </w:r>
    </w:p>
    <w:p>
      <w:pPr>
        <w:pStyle w:val="SourceCode"/>
        <w:keepLines w:val="0"/>
      </w:pPr>
      <w:r>
        <w:t xml:space="preserve">    axes[1].grid(axis="y", alpha=0.25)</w:t>
      </w:r>
    </w:p>
    <w:p>
      <w:pPr>
        <w:pStyle w:val="SourceCode"/>
        <w:keepLines w:val="0"/>
      </w:pPr>
      <w:r>
        <w:t xml:space="preserve">    fig.savefig(outdir / "data_profile.png", dpi=160)</w:t>
      </w:r>
    </w:p>
    <w:p>
      <w:pPr>
        <w:pStyle w:val="SourceCode"/>
        <w:keepLines w:val="0"/>
      </w:pPr>
      <w:r>
        <w:t xml:space="preserve">    plt.close(fig)</w:t>
      </w:r>
    </w:p>
    <w:p>
      <w:pPr>
        <w:pStyle w:val="SourceCode"/>
        <w:keepLines w:val="0"/>
      </w:pPr>
      <w:r>
        <w:t xml:space="preserve"> </w:t>
      </w:r>
    </w:p>
    <w:p>
      <w:pPr>
        <w:pStyle w:val="SourceCode"/>
        <w:keepLines w:val="0"/>
      </w:pPr>
      <w:r>
        <w:t xml:space="preserve">    split_rows = con_split_counts(features)</w:t>
      </w:r>
    </w:p>
    <w:p>
      <w:pPr>
        <w:pStyle w:val="SourceCode"/>
        <w:keepLines w:val="0"/>
      </w:pPr>
      <w:r>
        <w:t xml:space="preserve">    report = [</w:t>
      </w:r>
    </w:p>
    <w:p>
      <w:pPr>
        <w:pStyle w:val="SourceCode"/>
        <w:keepLines w:val="0"/>
      </w:pPr>
      <w:r>
        <w:t xml:space="preserve">        "# DriveGuard data profile",</w:t>
      </w:r>
    </w:p>
    <w:p>
      <w:pPr>
        <w:pStyle w:val="SourceCode"/>
        <w:keepLines w:val="0"/>
      </w:pPr>
      <w:r>
        <w:t xml:space="preserve">        "",</w:t>
      </w:r>
    </w:p>
    <w:p>
      <w:pPr>
        <w:pStyle w:val="SourceCode"/>
        <w:keepLines w:val="0"/>
      </w:pPr>
      <w:r>
        <w:t xml:space="preserve">        "## Coverage",</w:t>
      </w:r>
    </w:p>
    <w:p>
      <w:pPr>
        <w:pStyle w:val="SourceCode"/>
        <w:keepLines w:val="0"/>
      </w:pPr>
      <w:r>
        <w:t xml:space="preserve">        "",</w:t>
      </w:r>
    </w:p>
    <w:p>
      <w:pPr>
        <w:pStyle w:val="SourceCode"/>
        <w:keepLines w:val="0"/>
      </w:pPr>
      <w:r>
        <w:t xml:space="preserve">        f"- Source drive-day rows: {totals[0]:,}",</w:t>
      </w:r>
    </w:p>
    <w:p>
      <w:pPr>
        <w:pStyle w:val="SourceCode"/>
        <w:keepLines w:val="0"/>
      </w:pPr>
      <w:r>
        <w:t xml:space="preserve">        f"- Distinct serial numbers: {totals[1]:,}",</w:t>
      </w:r>
    </w:p>
    <w:p>
      <w:pPr>
        <w:pStyle w:val="SourceCode"/>
        <w:keepLines w:val="0"/>
      </w:pPr>
      <w:r>
        <w:t xml:space="preserve">        f"- Observed date range: {totals[2]} to {totals[3]}",</w:t>
      </w:r>
    </w:p>
    <w:p>
      <w:pPr>
        <w:pStyle w:val="SourceCode"/>
        <w:keepLines w:val="0"/>
      </w:pPr>
      <w:r>
        <w:t xml:space="preserve">        f"- Eligible labeled rows: {labels[0]:,}",</w:t>
      </w:r>
    </w:p>
    <w:p>
      <w:pPr>
        <w:pStyle w:val="SourceCode"/>
        <w:keepLines w:val="0"/>
      </w:pPr>
      <w:r>
        <w:t xml:space="preserve">        f"- Positive 30-day labels: {labels[1]:,} ({labels[3]:.4f}%)",</w:t>
      </w:r>
    </w:p>
    <w:p>
      <w:pPr>
        <w:pStyle w:val="SourceCode"/>
        <w:keepLines w:val="0"/>
      </w:pPr>
      <w:r>
        <w:t xml:space="preserve">        f"- Negative labels: {labels[2]:,}",</w:t>
      </w:r>
    </w:p>
    <w:p>
      <w:pPr>
        <w:pStyle w:val="SourceCode"/>
        <w:keepLines w:val="0"/>
      </w:pPr>
      <w:r>
        <w:t xml:space="preserve">        "",</w:t>
      </w:r>
    </w:p>
    <w:p>
      <w:pPr>
        <w:pStyle w:val="SourceCode"/>
        <w:keepLines w:val="0"/>
      </w:pPr>
      <w:r>
        <w:t xml:space="preserve">            "## Monthly label counts",</w:t>
      </w:r>
    </w:p>
    <w:p>
      <w:pPr>
        <w:pStyle w:val="SourceCode"/>
        <w:keepLines w:val="0"/>
      </w:pPr>
      <w:r>
        <w:t xml:space="preserve">            "",</w:t>
      </w:r>
    </w:p>
    <w:p>
      <w:pPr>
        <w:pStyle w:val="SourceCode"/>
        <w:keepLines w:val="0"/>
      </w:pPr>
      <w:r>
        <w:t xml:space="preserve">            "December prevalence is based only on rows with observable 30-day outcomes near the dataset boundary; it is not directly comparable with earlier months.",</w:t>
      </w:r>
    </w:p>
    <w:p>
      <w:pPr>
        <w:pStyle w:val="SourceCode"/>
        <w:keepLines w:val="0"/>
      </w:pPr>
      <w:r>
        <w:t xml:space="preserve">            "",</w:t>
      </w:r>
    </w:p>
    <w:p>
      <w:pPr>
        <w:pStyle w:val="SourceCode"/>
        <w:keepLines w:val="0"/>
      </w:pPr>
      <w:r>
        <w:t xml:space="preserve">            "| Month | Eligible rows | Positives | Positive prevalence |",</w:t>
      </w:r>
    </w:p>
    <w:p>
      <w:pPr>
        <w:pStyle w:val="SourceCode"/>
        <w:keepLines w:val="0"/>
      </w:pPr>
      <w:r>
        <w:t xml:space="preserve">        "|---|---:|---:|---:|",</w:t>
      </w:r>
    </w:p>
    <w:p>
      <w:pPr>
        <w:pStyle w:val="SourceCode"/>
        <w:keepLines w:val="0"/>
      </w:pPr>
      <w:r>
        <w:t xml:space="preserve">    ]</w:t>
      </w:r>
    </w:p>
    <w:p>
      <w:pPr>
        <w:pStyle w:val="SourceCode"/>
        <w:keepLines w:val="0"/>
      </w:pPr>
      <w:r>
        <w:t xml:space="preserve">    for r in monthly.itertuples():</w:t>
      </w:r>
    </w:p>
    <w:p>
      <w:pPr>
        <w:pStyle w:val="SourceCode"/>
        <w:keepLines w:val="0"/>
      </w:pPr>
      <w:r>
        <w:t xml:space="preserve">        report.append(f"| {int(r.year)}-{int(r.month):02d} | {r.row_count:,} | {r.positives:,} | {r.prevalence_pct:.3f}% |")</w:t>
      </w:r>
    </w:p>
    <w:p>
      <w:pPr>
        <w:pStyle w:val="SourceCode"/>
        <w:keepLines w:val="0"/>
      </w:pPr>
      <w:r>
        <w:t xml:space="preserve">    report.extend(</w:t>
      </w:r>
    </w:p>
    <w:p>
      <w:pPr>
        <w:pStyle w:val="SourceCode"/>
        <w:keepLines w:val="0"/>
      </w:pPr>
      <w:r>
        <w:t xml:space="preserve">        [</w:t>
      </w:r>
    </w:p>
    <w:p>
      <w:pPr>
        <w:pStyle w:val="SourceCode"/>
        <w:keepLines w:val="0"/>
      </w:pPr>
      <w:r>
        <w:t xml:space="preserve">            "",</w:t>
      </w:r>
    </w:p>
    <w:p>
      <w:pPr>
        <w:pStyle w:val="SourceCode"/>
        <w:keepLines w:val="0"/>
      </w:pPr>
      <w:r>
        <w:t xml:space="preserve">            "## Temporal split summary",</w:t>
      </w:r>
    </w:p>
    <w:p>
      <w:pPr>
        <w:pStyle w:val="SourceCode"/>
        <w:keepLines w:val="0"/>
      </w:pPr>
      <w:r>
        <w:t xml:space="preserve">            "",</w:t>
      </w:r>
    </w:p>
    <w:p>
      <w:pPr>
        <w:pStyle w:val="SourceCode"/>
        <w:keepLines w:val="0"/>
      </w:pPr>
      <w:r>
        <w:t xml:space="preserve">            "The split uses a 30-day label embargo and keeps the low-population interval outside the main evaluation windows.",</w:t>
      </w:r>
    </w:p>
    <w:p>
      <w:pPr>
        <w:pStyle w:val="SourceCode"/>
        <w:keepLines w:val="0"/>
      </w:pPr>
      <w:r>
        <w:t xml:space="preserve">            "",</w:t>
      </w:r>
    </w:p>
    <w:p>
      <w:pPr>
        <w:pStyle w:val="SourceCode"/>
        <w:keepLines w:val="0"/>
      </w:pPr>
      <w:r>
        <w:t xml:space="preserve">            "| Split | Eligible rows | Positives | Prevalence |",</w:t>
      </w:r>
    </w:p>
    <w:p>
      <w:pPr>
        <w:pStyle w:val="SourceCode"/>
        <w:keepLines w:val="0"/>
      </w:pPr>
      <w:r>
        <w:t xml:space="preserve">            "|---|---:|---:|---:|",</w:t>
      </w:r>
    </w:p>
    <w:p>
      <w:pPr>
        <w:pStyle w:val="SourceCode"/>
        <w:keepLines w:val="0"/>
      </w:pPr>
      <w:r>
        <w:t xml:space="preserve">        ]</w:t>
      </w:r>
    </w:p>
    <w:p>
      <w:pPr>
        <w:pStyle w:val="SourceCode"/>
        <w:keepLines w:val="0"/>
      </w:pPr>
      <w:r>
        <w:t xml:space="preserve">    )</w:t>
      </w:r>
    </w:p>
    <w:p>
      <w:pPr>
        <w:pStyle w:val="SourceCode"/>
        <w:keepLines w:val="0"/>
      </w:pPr>
      <w:r>
        <w:t xml:space="preserve">    report.extend(f"| {name} | {rows:,} | {positives:,} | {prevalence:.3f}% |" for name, rows, positives, prevalence in split_rows)</w:t>
      </w:r>
    </w:p>
    <w:p>
      <w:pPr>
        <w:pStyle w:val="SourceCode"/>
        <w:keepLines w:val="0"/>
      </w:pPr>
      <w:r>
        <w:t xml:space="preserve">    report.extend(["", "## SMART missingness", "", "| Attribute | Missing (%) |", "|---|---:|"])</w:t>
      </w:r>
    </w:p>
    <w:p>
      <w:pPr>
        <w:pStyle w:val="SourceCode"/>
        <w:keepLines w:val="0"/>
      </w:pPr>
      <w:r>
        <w:t xml:space="preserve">    for n, pct in zip((5, 9, 187, 194, 197, 198), missing):</w:t>
      </w:r>
    </w:p>
    <w:p>
      <w:pPr>
        <w:pStyle w:val="SourceCode"/>
        <w:keepLines w:val="0"/>
      </w:pPr>
      <w:r>
        <w:t xml:space="preserve">        report.append(f"| SMART {n} raw | {pct:.2f}% |")</w:t>
      </w:r>
    </w:p>
    <w:p>
      <w:pPr>
        <w:pStyle w:val="SourceCode"/>
        <w:keepLines w:val="0"/>
      </w:pPr>
      <w:r>
        <w:t xml:space="preserve">    report.extend(["", "## Frequent drive models", "", "| Model | Eligible rows | Positive labels |", "|---|---:|---:|"])</w:t>
      </w:r>
    </w:p>
    <w:p>
      <w:pPr>
        <w:pStyle w:val="SourceCode"/>
        <w:keepLines w:val="0"/>
      </w:pPr>
      <w:r>
        <w:t xml:space="preserve">    report.extend(f"| {r.model} | {r.row_count:,} | {r.positives:,} |" for r in models.itertuples())</w:t>
      </w:r>
    </w:p>
    <w:p>
      <w:pPr>
        <w:pStyle w:val="SourceCode"/>
        <w:keepLines w:val="0"/>
      </w:pPr>
      <w:r>
        <w:t xml:space="preserve">    report.extend(</w:t>
      </w:r>
    </w:p>
    <w:p>
      <w:pPr>
        <w:pStyle w:val="SourceCode"/>
        <w:keepLines w:val="0"/>
      </w:pPr>
      <w:r>
        <w:t xml:space="preserve">        [</w:t>
      </w:r>
    </w:p>
    <w:p>
      <w:pPr>
        <w:pStyle w:val="SourceCode"/>
        <w:keepLines w:val="0"/>
      </w:pPr>
      <w:r>
        <w:t xml:space="preserve">            "",</w:t>
      </w:r>
    </w:p>
    <w:p>
      <w:pPr>
        <w:pStyle w:val="SourceCode"/>
        <w:keepLines w:val="0"/>
      </w:pPr>
      <w:r>
        <w:t xml:space="preserve">            "## Data quality interpretation",</w:t>
      </w:r>
    </w:p>
    <w:p>
      <w:pPr>
        <w:pStyle w:val="SourceCode"/>
        <w:keepLines w:val="0"/>
      </w:pPr>
      <w:r>
        <w:t xml:space="preserve">            "",</w:t>
      </w:r>
    </w:p>
    <w:p>
      <w:pPr>
        <w:pStyle w:val="SourceCode"/>
        <w:keepLines w:val="0"/>
      </w:pPr>
      <w:r>
        <w:t xml:space="preserve">            f"Daily source population is below 5,000 rows from {low_start} through {low_end}. Counts are roughly 720–900 rows per day in this interval, compared with thousands to tens of thousands on most surrounding dates. This report records the discontinuity but does not infer its cause. The main temporal evaluation leaves this interval out; model results still describe only the retained date ranges.",</w:t>
      </w:r>
    </w:p>
    <w:p>
      <w:pPr>
        <w:pStyle w:val="SourceCode"/>
        <w:keepLines w:val="0"/>
      </w:pPr>
      <w:r>
        <w:t xml:space="preserve">            "SMART 187 and SMART 198 raw values are fully missing in this archive and are excluded from the feature table. Other listed SMART values have usable coverage; their missingness indicators remain available to the model.",</w:t>
      </w:r>
    </w:p>
    <w:p>
      <w:pPr>
        <w:pStyle w:val="SourceCode"/>
        <w:keepLines w:val="0"/>
      </w:pPr>
      <w:r>
        <w:t xml:space="preserve">            "",</w:t>
      </w:r>
    </w:p>
    <w:p>
      <w:pPr>
        <w:pStyle w:val="SourceCode"/>
        <w:keepLines w:val="0"/>
      </w:pPr>
      <w:r>
        <w:t xml:space="preserve">            "See `data_profile.png` for daily row counts and monthly target prevalence.",</w:t>
      </w:r>
    </w:p>
    <w:p>
      <w:pPr>
        <w:pStyle w:val="SourceCode"/>
        <w:keepLines w:val="0"/>
      </w:pPr>
      <w:r>
        <w:t xml:space="preserve">        ]</w:t>
      </w:r>
    </w:p>
    <w:p>
      <w:pPr>
        <w:pStyle w:val="SourceCode"/>
        <w:keepLines w:val="0"/>
      </w:pPr>
      <w:r>
        <w:t xml:space="preserve">    )</w:t>
      </w:r>
    </w:p>
    <w:p>
      <w:pPr>
        <w:pStyle w:val="SourceCode"/>
        <w:keepLines w:val="0"/>
      </w:pPr>
      <w:r>
        <w:t xml:space="preserve">    (outdir / "data_profile.md").write_text("\n".join(report) + "\n", encoding="utf-8")</w:t>
      </w:r>
    </w:p>
    <w:p>
      <w:pPr>
        <w:pStyle w:val="SourceCode"/>
        <w:keepLines w:val="0"/>
      </w:pPr>
      <w:r>
        <w:t xml:space="preserve">    print(f"Wrote EDA report and chart to {outdir}")</w:t>
      </w:r>
    </w:p>
    <w:p>
      <w:pPr>
        <w:pStyle w:val="SourceCode"/>
        <w:keepLines w:val="0"/>
      </w:pPr>
      <w:r>
        <w:t xml:space="preserve"> </w:t>
      </w:r>
    </w:p>
    <w:p>
      <w:pPr>
        <w:pStyle w:val="SourceCode"/>
        <w:keepLines w:val="0"/>
      </w:pPr>
      <w:r>
        <w:t xml:space="preserve"> </w:t>
      </w:r>
    </w:p>
    <w:p>
      <w:pPr>
        <w:pStyle w:val="SourceCode"/>
        <w:keepLines w:val="0"/>
      </w:pPr>
      <w:r>
        <w:t>def con_split_counts(features: Path):</w:t>
      </w:r>
    </w:p>
    <w:p>
      <w:pPr>
        <w:pStyle w:val="SourceCode"/>
        <w:keepLines w:val="0"/>
      </w:pPr>
      <w:r>
        <w:t xml:space="preserve">    con = duckdb.connect()</w:t>
      </w:r>
    </w:p>
    <w:p>
      <w:pPr>
        <w:pStyle w:val="SourceCode"/>
        <w:keepLines w:val="0"/>
      </w:pPr>
      <w:r>
        <w:t xml:space="preserve">    try:</w:t>
      </w:r>
    </w:p>
    <w:p>
      <w:pPr>
        <w:pStyle w:val="SourceCode"/>
        <w:keepLines w:val="0"/>
      </w:pPr>
      <w:r>
        <w:t xml:space="preserve">        p = str(features).replace("'", "''")</w:t>
      </w:r>
    </w:p>
    <w:p>
      <w:pPr>
        <w:pStyle w:val="SourceCode"/>
        <w:keepLines w:val="0"/>
      </w:pPr>
      <w:r>
        <w:t xml:space="preserve">        return con.execute(</w:t>
      </w:r>
    </w:p>
    <w:p>
      <w:pPr>
        <w:pStyle w:val="SourceCode"/>
        <w:keepLines w:val="0"/>
      </w:pPr>
      <w:r>
        <w:t xml:space="preserve">            f"""SELECT split, count(*) AS n, sum(will_fail_30d) AS positives,</w:t>
      </w:r>
    </w:p>
    <w:p>
      <w:pPr>
        <w:pStyle w:val="SourceCode"/>
        <w:keepLines w:val="0"/>
      </w:pPr>
      <w:r>
        <w:t xml:space="preserve">                       avg(will_fail_30d)*100 AS prevalence</w:t>
      </w:r>
    </w:p>
    <w:p>
      <w:pPr>
        <w:pStyle w:val="SourceCode"/>
        <w:keepLines w:val="0"/>
      </w:pPr>
      <w:r>
        <w:t xml:space="preserve">                FROM (</w:t>
      </w:r>
    </w:p>
    <w:p>
      <w:pPr>
        <w:pStyle w:val="SourceCode"/>
        <w:keepLines w:val="0"/>
      </w:pPr>
      <w:r>
        <w:t xml:space="preserve">                  SELECT *, CASE</w:t>
      </w:r>
    </w:p>
    <w:p>
      <w:pPr>
        <w:pStyle w:val="SourceCode"/>
        <w:keepLines w:val="0"/>
      </w:pPr>
      <w:r>
        <w:t xml:space="preserve">                    WHEN obs_date &lt; DATE '2013-07-01' THEN 'train'</w:t>
      </w:r>
    </w:p>
    <w:p>
      <w:pPr>
        <w:pStyle w:val="SourceCode"/>
        <w:keepLines w:val="0"/>
      </w:pPr>
      <w:r>
        <w:t xml:space="preserve">                    WHEN obs_date &gt;= DATE '2013-07-31' AND obs_date &lt; DATE '2013-08-18' THEN 'validation'</w:t>
      </w:r>
    </w:p>
    <w:p>
      <w:pPr>
        <w:pStyle w:val="SourceCode"/>
        <w:keepLines w:val="0"/>
      </w:pPr>
      <w:r>
        <w:t xml:space="preserve">                    WHEN obs_date &gt;= DATE '2013-10-15' AND obs_date &lt;= DATE '2013-12-01' THEN 'test'</w:t>
      </w:r>
    </w:p>
    <w:p>
      <w:pPr>
        <w:pStyle w:val="SourceCode"/>
        <w:keepLines w:val="0"/>
      </w:pPr>
      <w:r>
        <w:t xml:space="preserve">                    ELSE 'purged_or_outside' END AS split</w:t>
      </w:r>
    </w:p>
    <w:p>
      <w:pPr>
        <w:pStyle w:val="SourceCode"/>
        <w:keepLines w:val="0"/>
      </w:pPr>
      <w:r>
        <w:t xml:space="preserve">                  FROM read_parquet('{p}')</w:t>
      </w:r>
    </w:p>
    <w:p>
      <w:pPr>
        <w:pStyle w:val="SourceCode"/>
        <w:keepLines w:val="0"/>
      </w:pPr>
      <w:r>
        <w:t xml:space="preserve">                ) GROUP BY split ORDER BY split"""</w:t>
      </w:r>
    </w:p>
    <w:p>
      <w:pPr>
        <w:pStyle w:val="SourceCode"/>
        <w:keepLines w:val="0"/>
      </w:pPr>
      <w:r>
        <w:t xml:space="preserve">        ).fetchall()</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parser.add_argument("--input", type=Path, default=Path("data/processed/drive_days.parquet"))</w:t>
      </w:r>
    </w:p>
    <w:p>
      <w:pPr>
        <w:pStyle w:val="SourceCode"/>
        <w:keepLines w:val="0"/>
      </w:pPr>
      <w:r>
        <w:t xml:space="preserve">    parser.add_argument("--features", type=Path, default=Path("data/processed/features.parquet"))</w:t>
      </w:r>
    </w:p>
    <w:p>
      <w:pPr>
        <w:pStyle w:val="SourceCode"/>
        <w:keepLines w:val="0"/>
      </w:pPr>
      <w:r>
        <w:t xml:space="preserve">    parser.add_argument("--outdir", type=Path, default=Path("reports/eda"))</w:t>
      </w:r>
    </w:p>
    <w:p>
      <w:pPr>
        <w:pStyle w:val="SourceCode"/>
        <w:keepLines w:val="0"/>
      </w:pPr>
      <w:r>
        <w:t xml:space="preserve">    args = parser.parse_args()</w:t>
      </w:r>
    </w:p>
    <w:p>
      <w:pPr>
        <w:pStyle w:val="SourceCode"/>
        <w:keepLines w:val="0"/>
      </w:pPr>
      <w:r>
        <w:t xml:space="preserve">    make_report(args.input, args.features, args.outdir)</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src/driveguard/evaluate.py</w:t>
      </w:r>
    </w:p>
    <w:p>
      <w:pPr>
        <w:pStyle w:val="SourceCode"/>
        <w:keepLines w:val="0"/>
      </w:pPr>
      <w:r>
        <w:t>"""Small, explicit temporal split helper with a label-horizon embargo."""</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pandas as pd</w:t>
      </w:r>
    </w:p>
    <w:p>
      <w:pPr>
        <w:pStyle w:val="SourceCode"/>
        <w:keepLines w:val="0"/>
      </w:pPr>
      <w:r>
        <w:t xml:space="preserve"> </w:t>
      </w:r>
    </w:p>
    <w:p>
      <w:pPr>
        <w:pStyle w:val="SourceCode"/>
        <w:keepLines w:val="0"/>
      </w:pPr>
      <w:r>
        <w:t xml:space="preserve"> </w:t>
      </w:r>
    </w:p>
    <w:p>
      <w:pPr>
        <w:pStyle w:val="SourceCode"/>
        <w:keepLines w:val="0"/>
      </w:pPr>
      <w:r>
        <w:t>def temporal_masks(</w:t>
      </w:r>
    </w:p>
    <w:p>
      <w:pPr>
        <w:pStyle w:val="SourceCode"/>
        <w:keepLines w:val="0"/>
      </w:pPr>
      <w:r>
        <w:t xml:space="preserve">    dates: pd.Series,</w:t>
      </w:r>
    </w:p>
    <w:p>
      <w:pPr>
        <w:pStyle w:val="SourceCode"/>
        <w:keepLines w:val="0"/>
      </w:pPr>
      <w:r>
        <w:t xml:space="preserve">    train_end: str,</w:t>
      </w:r>
    </w:p>
    <w:p>
      <w:pPr>
        <w:pStyle w:val="SourceCode"/>
        <w:keepLines w:val="0"/>
      </w:pPr>
      <w:r>
        <w:t xml:space="preserve">    validation_end: str,</w:t>
      </w:r>
    </w:p>
    <w:p>
      <w:pPr>
        <w:pStyle w:val="SourceCode"/>
        <w:keepLines w:val="0"/>
      </w:pPr>
      <w:r>
        <w:t xml:space="preserve">    test_end: str,</w:t>
      </w:r>
    </w:p>
    <w:p>
      <w:pPr>
        <w:pStyle w:val="SourceCode"/>
        <w:keepLines w:val="0"/>
      </w:pPr>
      <w:r>
        <w:t xml:space="preserve">    horizon_days: int = 30,</w:t>
      </w:r>
    </w:p>
    <w:p>
      <w:pPr>
        <w:pStyle w:val="SourceCode"/>
        <w:keepLines w:val="0"/>
      </w:pPr>
      <w:r>
        <w:t xml:space="preserve">    validation_start: str | None = None,</w:t>
      </w:r>
    </w:p>
    <w:p>
      <w:pPr>
        <w:pStyle w:val="SourceCode"/>
        <w:keepLines w:val="0"/>
      </w:pPr>
      <w:r>
        <w:t xml:space="preserve">    test_start: str | None = None,</w:t>
      </w:r>
    </w:p>
    <w:p>
      <w:pPr>
        <w:pStyle w:val="SourceCode"/>
        <w:keepLines w:val="0"/>
      </w:pPr>
      <w:r>
        <w:t>) -&gt; dict[str, pd.Series]:</w:t>
      </w:r>
    </w:p>
    <w:p>
      <w:pPr>
        <w:pStyle w:val="SourceCode"/>
        <w:keepLines w:val="0"/>
      </w:pPr>
      <w:r>
        <w:t xml:space="preserve">    """Return chronological masks with label-horizon embargoes and optional extra gaps."""</w:t>
      </w:r>
    </w:p>
    <w:p>
      <w:pPr>
        <w:pStyle w:val="SourceCode"/>
        <w:keepLines w:val="0"/>
      </w:pPr>
      <w:r>
        <w:t xml:space="preserve">    d = pd.to_datetime(dates).dt.normalize()</w:t>
      </w:r>
    </w:p>
    <w:p>
      <w:pPr>
        <w:pStyle w:val="SourceCode"/>
        <w:keepLines w:val="0"/>
      </w:pPr>
      <w:r>
        <w:t xml:space="preserve">    tr = pd.Timestamp(train_end).normalize()</w:t>
      </w:r>
    </w:p>
    <w:p>
      <w:pPr>
        <w:pStyle w:val="SourceCode"/>
        <w:keepLines w:val="0"/>
      </w:pPr>
      <w:r>
        <w:t xml:space="preserve">    va = pd.Timestamp(validation_end).normalize()</w:t>
      </w:r>
    </w:p>
    <w:p>
      <w:pPr>
        <w:pStyle w:val="SourceCode"/>
        <w:keepLines w:val="0"/>
      </w:pPr>
      <w:r>
        <w:t xml:space="preserve">    te = pd.Timestamp(test_end).normalize()</w:t>
      </w:r>
    </w:p>
    <w:p>
      <w:pPr>
        <w:pStyle w:val="SourceCode"/>
        <w:keepLines w:val="0"/>
      </w:pPr>
      <w:r>
        <w:t xml:space="preserve">    vstart = pd.Timestamp(validation_start).normalize() if validation_start else tr</w:t>
      </w:r>
    </w:p>
    <w:p>
      <w:pPr>
        <w:pStyle w:val="SourceCode"/>
        <w:keepLines w:val="0"/>
      </w:pPr>
      <w:r>
        <w:t xml:space="preserve">    tstart = pd.Timestamp(test_start).normalize() if test_start else va</w:t>
      </w:r>
    </w:p>
    <w:p>
      <w:pPr>
        <w:pStyle w:val="SourceCode"/>
        <w:keepLines w:val="0"/>
      </w:pPr>
      <w:r>
        <w:t xml:space="preserve">    embargo = pd.Timedelta(days=horizon_days)</w:t>
      </w:r>
    </w:p>
    <w:p>
      <w:pPr>
        <w:pStyle w:val="SourceCode"/>
        <w:keepLines w:val="0"/>
      </w:pPr>
      <w:r>
        <w:t xml:space="preserve">    if not tr &lt;= vstart &lt; va &lt;= tstart &lt; te:</w:t>
      </w:r>
    </w:p>
    <w:p>
      <w:pPr>
        <w:pStyle w:val="SourceCode"/>
        <w:keepLines w:val="0"/>
      </w:pPr>
      <w:r>
        <w:t xml:space="preserve">        raise ValueError("Require train_end &lt;= validation_start &lt; validation_end &lt;= test_start &lt; test_end")</w:t>
      </w:r>
    </w:p>
    <w:p>
      <w:pPr>
        <w:pStyle w:val="SourceCode"/>
        <w:keepLines w:val="0"/>
      </w:pPr>
      <w:r>
        <w:t xml:space="preserve">    return {</w:t>
      </w:r>
    </w:p>
    <w:p>
      <w:pPr>
        <w:pStyle w:val="SourceCode"/>
        <w:keepLines w:val="0"/>
      </w:pPr>
      <w:r>
        <w:t xml:space="preserve">        "train": d.lt(tr - embargo),</w:t>
      </w:r>
    </w:p>
    <w:p>
      <w:pPr>
        <w:pStyle w:val="SourceCode"/>
        <w:keepLines w:val="0"/>
      </w:pPr>
      <w:r>
        <w:t xml:space="preserve">        "validation": d.ge(vstart) &amp; d.lt(va - embargo),</w:t>
      </w:r>
    </w:p>
    <w:p>
      <w:pPr>
        <w:pStyle w:val="SourceCode"/>
        <w:keepLines w:val="0"/>
      </w:pPr>
      <w:r>
        <w:t xml:space="preserve">        "test": d.ge(tstart) &amp; d.le(te - embargo),</w:t>
      </w:r>
    </w:p>
    <w:p>
      <w:pPr>
        <w:pStyle w:val="SourceCode"/>
        <w:keepLines w:val="0"/>
      </w:pPr>
      <w:r>
        <w:t xml:space="preserve">    }</w:t>
      </w:r>
    </w:p>
    <w:p>
      <w:r>
        <w:br w:type="page"/>
      </w:r>
    </w:p>
    <w:p>
      <w:pPr>
        <w:pStyle w:val="Heading2"/>
      </w:pPr>
      <w:r>
        <w:t>src/driveguard/evaluate_saved.py</w:t>
      </w:r>
    </w:p>
    <w:p>
      <w:pPr>
        <w:pStyle w:val="SourceCode"/>
        <w:keepLines w:val="0"/>
      </w:pPr>
      <w:r>
        <w:t>"""Score untouched chronological holdouts using previously saved model artifacts."""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joblib</w:t>
      </w:r>
    </w:p>
    <w:p>
      <w:pPr>
        <w:pStyle w:val="SourceCode"/>
        <w:keepLines w:val="0"/>
      </w:pPr>
      <w:r>
        <w:t>import matplotlib.pyplot as plt</w:t>
      </w:r>
    </w:p>
    <w:p>
      <w:pPr>
        <w:pStyle w:val="SourceCode"/>
        <w:keepLines w:val="0"/>
      </w:pPr>
      <w:r>
        <w:t>import numpy as np</w:t>
      </w:r>
    </w:p>
    <w:p>
      <w:pPr>
        <w:pStyle w:val="SourceCode"/>
        <w:keepLines w:val="0"/>
      </w:pPr>
      <w:r>
        <w:t>import pandas as pd</w:t>
      </w:r>
    </w:p>
    <w:p>
      <w:pPr>
        <w:pStyle w:val="SourceCode"/>
        <w:keepLines w:val="0"/>
      </w:pPr>
      <w:r>
        <w:t>import yaml</w:t>
      </w:r>
    </w:p>
    <w:p>
      <w:pPr>
        <w:pStyle w:val="SourceCode"/>
        <w:keepLines w:val="0"/>
      </w:pPr>
      <w:r>
        <w:t>from sklearn.metrics import average_precision_score, precision_recall_curve</w:t>
      </w:r>
    </w:p>
    <w:p>
      <w:pPr>
        <w:pStyle w:val="SourceCode"/>
        <w:keepLines w:val="0"/>
      </w:pPr>
      <w:r>
        <w:t xml:space="preserve"> </w:t>
      </w:r>
    </w:p>
    <w:p>
      <w:pPr>
        <w:pStyle w:val="SourceCode"/>
        <w:keepLines w:val="0"/>
      </w:pPr>
      <w:r>
        <w:t>from .train import _metrics, _threshold_at_fpr, _quoted</w:t>
      </w:r>
    </w:p>
    <w:p>
      <w:pPr>
        <w:pStyle w:val="SourceCode"/>
        <w:keepLines w:val="0"/>
      </w:pPr>
      <w:r>
        <w:t xml:space="preserve"> </w:t>
      </w:r>
    </w:p>
    <w:p>
      <w:pPr>
        <w:pStyle w:val="SourceCode"/>
        <w:keepLines w:val="0"/>
      </w:pPr>
      <w:r>
        <w:t xml:space="preserve"> </w:t>
      </w:r>
    </w:p>
    <w:p>
      <w:pPr>
        <w:pStyle w:val="SourceCode"/>
        <w:keepLines w:val="0"/>
      </w:pPr>
      <w:r>
        <w:t>def evaluate(features: Path, config_path: Path, model_dir: Path, output_dir: Path) -&gt; None:</w:t>
      </w:r>
    </w:p>
    <w:p>
      <w:pPr>
        <w:pStyle w:val="SourceCode"/>
        <w:keepLines w:val="0"/>
      </w:pPr>
      <w:r>
        <w:t xml:space="preserve">    config = yaml.safe_load(config_path.read_text(encoding="utf-8"))</w:t>
      </w:r>
    </w:p>
    <w:p>
      <w:pPr>
        <w:pStyle w:val="SourceCode"/>
        <w:keepLines w:val="0"/>
      </w:pPr>
      <w:r>
        <w:t xml:space="preserve">    split = config["split"]</w:t>
      </w:r>
    </w:p>
    <w:p>
      <w:pPr>
        <w:pStyle w:val="SourceCode"/>
        <w:keepLines w:val="0"/>
      </w:pPr>
      <w:r>
        <w:t xml:space="preserve">    horizon = int(config["label"]["horizon_days"])</w:t>
      </w:r>
    </w:p>
    <w:p>
      <w:pPr>
        <w:pStyle w:val="SourceCode"/>
        <w:keepLines w:val="0"/>
      </w:pPr>
      <w:r>
        <w:t xml:space="preserve">    val_start = pd.Timestamp(split["validation_start"]).date().isoformat()</w:t>
      </w:r>
    </w:p>
    <w:p>
      <w:pPr>
        <w:pStyle w:val="SourceCode"/>
        <w:keepLines w:val="0"/>
      </w:pPr>
      <w:r>
        <w:t xml:space="preserve">    val_cut = (pd.Timestamp(split["validation_end"]) - pd.Timedelta(days=horizon)).date().isoformat()</w:t>
      </w:r>
    </w:p>
    <w:p>
      <w:pPr>
        <w:pStyle w:val="SourceCode"/>
        <w:keepLines w:val="0"/>
      </w:pPr>
      <w:r>
        <w:t xml:space="preserve">    test_start = pd.Timestamp(split["test_start"]).date().isoformat()</w:t>
      </w:r>
    </w:p>
    <w:p>
      <w:pPr>
        <w:pStyle w:val="SourceCode"/>
        <w:keepLines w:val="0"/>
      </w:pPr>
      <w:r>
        <w:t xml:space="preserve">    test_cut = (pd.Timestamp(split["test_end"]) - pd.Timedelta(days=horizon)).date().isoformat()</w:t>
      </w:r>
    </w:p>
    <w:p>
      <w:pPr>
        <w:pStyle w:val="SourceCode"/>
        <w:keepLines w:val="0"/>
      </w:pPr>
      <w:r>
        <w:t xml:space="preserve">    p = str(features).replace("'", "''")</w:t>
      </w:r>
    </w:p>
    <w:p>
      <w:pPr>
        <w:pStyle w:val="SourceCode"/>
        <w:keepLines w:val="0"/>
      </w:pPr>
      <w:r>
        <w:t xml:space="preserve">    con = duckdb.connect()</w:t>
      </w:r>
    </w:p>
    <w:p>
      <w:pPr>
        <w:pStyle w:val="SourceCode"/>
        <w:keepLines w:val="0"/>
      </w:pPr>
      <w:r>
        <w:t xml:space="preserve">    try:</w:t>
      </w:r>
    </w:p>
    <w:p>
      <w:pPr>
        <w:pStyle w:val="SourceCode"/>
        <w:keepLines w:val="0"/>
      </w:pPr>
      <w:r>
        <w:t xml:space="preserve">        schema = con.execute(f"DESCRIBE SELECT * FROM read_parquet('{p}')").fetchall()</w:t>
      </w:r>
    </w:p>
    <w:p>
      <w:pPr>
        <w:pStyle w:val="SourceCode"/>
        <w:keepLines w:val="0"/>
      </w:pPr>
      <w:r>
        <w:t xml:space="preserve">        all_columns = [row[0] for row in schema]</w:t>
      </w:r>
    </w:p>
    <w:p>
      <w:pPr>
        <w:pStyle w:val="SourceCode"/>
        <w:keepLines w:val="0"/>
      </w:pPr>
      <w:r>
        <w:t xml:space="preserve">        numeric = [c for c in all_columns if c == "capacity_bytes" or c.startswith("smart_")]</w:t>
      </w:r>
    </w:p>
    <w:p>
      <w:pPr>
        <w:pStyle w:val="SourceCode"/>
        <w:keepLines w:val="0"/>
      </w:pPr>
      <w:r>
        <w:t xml:space="preserve">        categorical = ["model"] if "model" in all_columns else []</w:t>
      </w:r>
    </w:p>
    <w:p>
      <w:pPr>
        <w:pStyle w:val="SourceCode"/>
        <w:keepLines w:val="0"/>
      </w:pPr>
      <w:r>
        <w:t xml:space="preserve">        feature_columns = numeric + categorical</w:t>
      </w:r>
    </w:p>
    <w:p>
      <w:pPr>
        <w:pStyle w:val="SourceCode"/>
        <w:keepLines w:val="0"/>
      </w:pPr>
      <w:r>
        <w:t xml:space="preserve">        select = ", ".join(_quoted(c) for c in feature_columns + ["obs_date", "serial_number", "failure_date", "will_fail_30d"])</w:t>
      </w:r>
    </w:p>
    <w:p>
      <w:pPr>
        <w:pStyle w:val="SourceCode"/>
        <w:keepLines w:val="0"/>
      </w:pPr>
      <w:r>
        <w:t xml:space="preserve">        val = con.execute(</w:t>
      </w:r>
    </w:p>
    <w:p>
      <w:pPr>
        <w:pStyle w:val="SourceCode"/>
        <w:keepLines w:val="0"/>
      </w:pPr>
      <w:r>
        <w:t xml:space="preserve">            f"SELECT {select} FROM read_parquet('{p}') WHERE obs_date &gt;= DATE '{val_start}' AND obs_date &lt; DATE '{val_cut}'"</w:t>
      </w:r>
    </w:p>
    <w:p>
      <w:pPr>
        <w:pStyle w:val="SourceCode"/>
        <w:keepLines w:val="0"/>
      </w:pPr>
      <w:r>
        <w:t xml:space="preserve">        ).df()</w:t>
      </w:r>
    </w:p>
    <w:p>
      <w:pPr>
        <w:pStyle w:val="SourceCode"/>
        <w:keepLines w:val="0"/>
      </w:pPr>
      <w:r>
        <w:t xml:space="preserve">        test = con.execute(</w:t>
      </w:r>
    </w:p>
    <w:p>
      <w:pPr>
        <w:pStyle w:val="SourceCode"/>
        <w:keepLines w:val="0"/>
      </w:pPr>
      <w:r>
        <w:t xml:space="preserve">            f"SELECT {select} FROM read_parquet('{p}') WHERE obs_date &gt;= DATE '{test_start}' AND obs_date &lt;= DATE '{test_cut}'"</w:t>
      </w:r>
    </w:p>
    <w:p>
      <w:pPr>
        <w:pStyle w:val="SourceCode"/>
        <w:keepLines w:val="0"/>
      </w:pPr>
      <w:r>
        <w:t xml:space="preserve">        ).df()</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if not len(val) or not len(test):</w:t>
      </w:r>
    </w:p>
    <w:p>
      <w:pPr>
        <w:pStyle w:val="SourceCode"/>
        <w:keepLines w:val="0"/>
      </w:pPr>
      <w:r>
        <w:t xml:space="preserve">        raise ValueError("Validation or test split is empty")</w:t>
      </w:r>
    </w:p>
    <w:p>
      <w:pPr>
        <w:pStyle w:val="SourceCode"/>
        <w:keepLines w:val="0"/>
      </w:pPr>
      <w:r>
        <w:t xml:space="preserve">    print(f"Loaded complete holdouts: validation {len(val):,}; test {len(test):,}.", flush=True)</w:t>
      </w:r>
    </w:p>
    <w:p>
      <w:pPr>
        <w:pStyle w:val="SourceCode"/>
        <w:keepLines w:val="0"/>
      </w:pPr>
      <w:r>
        <w:t xml:space="preserve">    lr_bundle = joblib.load(model_dir / "logistic_regression.joblib")</w:t>
      </w:r>
    </w:p>
    <w:p>
      <w:pPr>
        <w:pStyle w:val="SourceCode"/>
        <w:keepLines w:val="0"/>
      </w:pPr>
      <w:r>
        <w:t xml:space="preserve">    xgb_bundle = joblib.load(model_dir / "xgboost.joblib")</w:t>
      </w:r>
    </w:p>
    <w:p>
      <w:pPr>
        <w:pStyle w:val="SourceCode"/>
        <w:keepLines w:val="0"/>
      </w:pPr>
      <w:r>
        <w:t xml:space="preserve">    previous_metrics_path = output_dir / "metrics.json"</w:t>
      </w:r>
    </w:p>
    <w:p>
      <w:pPr>
        <w:pStyle w:val="SourceCode"/>
        <w:keepLines w:val="0"/>
      </w:pPr>
      <w:r>
        <w:t xml:space="preserve">    previous_metrics = json.loads(previous_metrics_path.read_text(encoding="utf-8")) if previous_metrics_path.exists() else {}</w:t>
      </w:r>
    </w:p>
    <w:p>
      <w:pPr>
        <w:pStyle w:val="SourceCode"/>
        <w:keepLines w:val="0"/>
      </w:pPr>
      <w:r>
        <w:t xml:space="preserve">    training_metadata = dict(lr_bundle.get("training", {}))</w:t>
      </w:r>
    </w:p>
    <w:p>
      <w:pPr>
        <w:pStyle w:val="SourceCode"/>
        <w:keepLines w:val="0"/>
      </w:pPr>
      <w:r>
        <w:t xml:space="preserve">    if "healthy_sample_fraction" not in training_metadata:</w:t>
      </w:r>
    </w:p>
    <w:p>
      <w:pPr>
        <w:pStyle w:val="SourceCode"/>
        <w:keepLines w:val="0"/>
      </w:pPr>
      <w:r>
        <w:t xml:space="preserve">        training_metadata["healthy_sample_fraction"] = previous_metrics.get("healthy_sample_fraction")</w:t>
      </w:r>
    </w:p>
    <w:p>
      <w:pPr>
        <w:pStyle w:val="SourceCode"/>
        <w:keepLines w:val="0"/>
      </w:pPr>
      <w:r>
        <w:t xml:space="preserve">        fraction = training_metadata["healthy_sample_fraction"]</w:t>
      </w:r>
    </w:p>
    <w:p>
      <w:pPr>
        <w:pStyle w:val="SourceCode"/>
        <w:keepLines w:val="0"/>
      </w:pPr>
      <w:r>
        <w:t xml:space="preserve">        training_metadata["healthy_sample_weight"] = 1.0 / fraction if fraction else None</w:t>
      </w:r>
    </w:p>
    <w:p>
      <w:pPr>
        <w:pStyle w:val="SourceCode"/>
        <w:keepLines w:val="0"/>
      </w:pPr>
      <w:r>
        <w:t xml:space="preserve">    previous_training = previous_metrics.get("training", {})</w:t>
      </w:r>
    </w:p>
    <w:p>
      <w:pPr>
        <w:pStyle w:val="SourceCode"/>
        <w:keepLines w:val="0"/>
      </w:pPr>
      <w:r>
        <w:t xml:space="preserve">    for key in ("train_rows_sampled", "train_positive_rows"):</w:t>
      </w:r>
    </w:p>
    <w:p>
      <w:pPr>
        <w:pStyle w:val="SourceCode"/>
        <w:keepLines w:val="0"/>
      </w:pPr>
      <w:r>
        <w:t xml:space="preserve">        if key not in training_metadata:</w:t>
      </w:r>
    </w:p>
    <w:p>
      <w:pPr>
        <w:pStyle w:val="SourceCode"/>
        <w:keepLines w:val="0"/>
      </w:pPr>
      <w:r>
        <w:t xml:space="preserve">            training_metadata[key] = previous_metrics.get(key, previous_training.get(key))</w:t>
      </w:r>
    </w:p>
    <w:p>
      <w:pPr>
        <w:pStyle w:val="SourceCode"/>
        <w:keepLines w:val="0"/>
      </w:pPr>
      <w:r>
        <w:t xml:space="preserve">    preprocessor = lr_bundle["preprocessor"]</w:t>
      </w:r>
    </w:p>
    <w:p>
      <w:pPr>
        <w:pStyle w:val="SourceCode"/>
        <w:keepLines w:val="0"/>
      </w:pPr>
      <w:r>
        <w:t xml:space="preserve">    if numeric != lr_bundle["numeric_features"]:</w:t>
      </w:r>
    </w:p>
    <w:p>
      <w:pPr>
        <w:pStyle w:val="SourceCode"/>
        <w:keepLines w:val="0"/>
      </w:pPr>
      <w:r>
        <w:t xml:space="preserve">        raise ValueError("Saved model feature schema does not match the current feature dataset")</w:t>
      </w:r>
    </w:p>
    <w:p>
      <w:pPr>
        <w:pStyle w:val="SourceCode"/>
        <w:keepLines w:val="0"/>
      </w:pPr>
      <w:r>
        <w:t xml:space="preserve">    x_val = preprocessor.transform(val[feature_columns])</w:t>
      </w:r>
    </w:p>
    <w:p>
      <w:pPr>
        <w:pStyle w:val="SourceCode"/>
        <w:keepLines w:val="0"/>
      </w:pPr>
      <w:r>
        <w:t xml:space="preserve">    x_test = preprocessor.transform(test[feature_columns])</w:t>
      </w:r>
    </w:p>
    <w:p>
      <w:pPr>
        <w:pStyle w:val="SourceCode"/>
        <w:keepLines w:val="0"/>
      </w:pPr>
      <w:r>
        <w:t xml:space="preserve">    print("Transformed validation and test features.", flush=True)</w:t>
      </w:r>
    </w:p>
    <w:p>
      <w:pPr>
        <w:pStyle w:val="SourceCode"/>
        <w:keepLines w:val="0"/>
      </w:pPr>
      <w:r>
        <w:t xml:space="preserve">    models = {"logistic_regression": lr_bundle["model"], "xgboost": xgb_bundle["model"]}</w:t>
      </w:r>
    </w:p>
    <w:p>
      <w:pPr>
        <w:pStyle w:val="SourceCode"/>
        <w:keepLines w:val="0"/>
      </w:pPr>
      <w:r>
        <w:t xml:space="preserve">    scores = {</w:t>
      </w:r>
    </w:p>
    <w:p>
      <w:pPr>
        <w:pStyle w:val="SourceCode"/>
        <w:keepLines w:val="0"/>
      </w:pPr>
      <w:r>
        <w:t xml:space="preserve">        name: (model.predict_proba(x_val)[:, 1], model.predict_proba(x_test)[:, 1])</w:t>
      </w:r>
    </w:p>
    <w:p>
      <w:pPr>
        <w:pStyle w:val="SourceCode"/>
        <w:keepLines w:val="0"/>
      </w:pPr>
      <w:r>
        <w:t xml:space="preserve">        for name, model in models.items()</w:t>
      </w:r>
    </w:p>
    <w:p>
      <w:pPr>
        <w:pStyle w:val="SourceCode"/>
        <w:keepLines w:val="0"/>
      </w:pPr>
      <w:r>
        <w:t xml:space="preserve">    }</w:t>
      </w:r>
    </w:p>
    <w:p>
      <w:pPr>
        <w:pStyle w:val="SourceCode"/>
        <w:keepLines w:val="0"/>
      </w:pPr>
      <w:r>
        <w:t xml:space="preserve">    if {"smart_5_raw_num", "smart_197_raw_num"}.issubset(val.columns):</w:t>
      </w:r>
    </w:p>
    <w:p>
      <w:pPr>
        <w:pStyle w:val="SourceCode"/>
        <w:keepLines w:val="0"/>
      </w:pPr>
      <w:r>
        <w:t xml:space="preserve">        val_rule = np.log1p(np.maximum(val["smart_5_raw_num"].fillna(0), val["smart_197_raw_num"].fillna(0))).to_numpy()</w:t>
      </w:r>
    </w:p>
    <w:p>
      <w:pPr>
        <w:pStyle w:val="SourceCode"/>
        <w:keepLines w:val="0"/>
      </w:pPr>
      <w:r>
        <w:t xml:space="preserve">        test_rule = np.log1p(np.maximum(test["smart_5_raw_num"].fillna(0), test["smart_197_raw_num"].fillna(0))).to_numpy()</w:t>
      </w:r>
    </w:p>
    <w:p>
      <w:pPr>
        <w:pStyle w:val="SourceCode"/>
        <w:keepLines w:val="0"/>
      </w:pPr>
      <w:r>
        <w:t xml:space="preserve">        scores["sector_count_rule"] = (val_rule, test_rule)</w:t>
      </w:r>
    </w:p>
    <w:p>
      <w:pPr>
        <w:pStyle w:val="SourceCode"/>
        <w:keepLines w:val="0"/>
      </w:pPr>
      <w:r>
        <w:t xml:space="preserve"> </w:t>
      </w:r>
    </w:p>
    <w:p>
      <w:pPr>
        <w:pStyle w:val="SourceCode"/>
        <w:keepLines w:val="0"/>
      </w:pPr>
      <w:r>
        <w:t xml:space="preserve">    output_dir.mkdir(parents=True, exist_ok=True)</w:t>
      </w:r>
    </w:p>
    <w:p>
      <w:pPr>
        <w:pStyle w:val="SourceCode"/>
        <w:keepLines w:val="0"/>
      </w:pPr>
      <w:r>
        <w:t xml:space="preserve">    scored = test[["obs_date", "serial_number", "model", "failure_date", "will_fail_30d"]].copy()</w:t>
      </w:r>
    </w:p>
    <w:p>
      <w:pPr>
        <w:pStyle w:val="SourceCode"/>
        <w:keepLines w:val="0"/>
      </w:pPr>
      <w:r>
        <w:t xml:space="preserve">    for name, (_, test_score) in scores.items():</w:t>
      </w:r>
    </w:p>
    <w:p>
      <w:pPr>
        <w:pStyle w:val="SourceCode"/>
        <w:keepLines w:val="0"/>
      </w:pPr>
      <w:r>
        <w:t xml:space="preserve">        scored[f"risk_{name}"] = test_score</w:t>
      </w:r>
    </w:p>
    <w:p>
      <w:pPr>
        <w:pStyle w:val="SourceCode"/>
        <w:keepLines w:val="0"/>
      </w:pPr>
      <w:r>
        <w:t xml:space="preserve">    scored.to_parquet(output_dir / "test_predictions.parquet", index=False, compression="zstd")</w:t>
      </w:r>
    </w:p>
    <w:p>
      <w:pPr>
        <w:pStyle w:val="SourceCode"/>
        <w:keepLines w:val="0"/>
      </w:pPr>
      <w:r>
        <w:t xml:space="preserve">    metrics = {}</w:t>
      </w:r>
    </w:p>
    <w:p>
      <w:pPr>
        <w:pStyle w:val="SourceCode"/>
        <w:keepLines w:val="0"/>
      </w:pPr>
      <w:r>
        <w:t xml:space="preserve">    curves = {}</w:t>
      </w:r>
    </w:p>
    <w:p>
      <w:pPr>
        <w:pStyle w:val="SourceCode"/>
        <w:keepLines w:val="0"/>
      </w:pPr>
      <w:r>
        <w:t xml:space="preserve">    y_val = val["will_fail_30d"].to_numpy(dtype=np.int8)</w:t>
      </w:r>
    </w:p>
    <w:p>
      <w:pPr>
        <w:pStyle w:val="SourceCode"/>
        <w:keepLines w:val="0"/>
      </w:pPr>
      <w:r>
        <w:t xml:space="preserve">    y_test = test["will_fail_30d"].to_numpy(dtype=np.int8)</w:t>
      </w:r>
    </w:p>
    <w:p>
      <w:pPr>
        <w:pStyle w:val="SourceCode"/>
        <w:keepLines w:val="0"/>
      </w:pPr>
      <w:r>
        <w:t xml:space="preserve">    for name, (val_score, test_score) in scores.items():</w:t>
      </w:r>
    </w:p>
    <w:p>
      <w:pPr>
        <w:pStyle w:val="SourceCode"/>
        <w:keepLines w:val="0"/>
      </w:pPr>
      <w:r>
        <w:t xml:space="preserve">        threshold = _threshold_at_fpr(y_val, val_score)</w:t>
      </w:r>
    </w:p>
    <w:p>
      <w:pPr>
        <w:pStyle w:val="SourceCode"/>
        <w:keepLines w:val="0"/>
      </w:pPr>
      <w:r>
        <w:t xml:space="preserve">        metrics[name] = {</w:t>
      </w:r>
    </w:p>
    <w:p>
      <w:pPr>
        <w:pStyle w:val="SourceCode"/>
        <w:keepLines w:val="0"/>
      </w:pPr>
      <w:r>
        <w:t xml:space="preserve">            "validation": _metrics(val, val_score, threshold),</w:t>
      </w:r>
    </w:p>
    <w:p>
      <w:pPr>
        <w:pStyle w:val="SourceCode"/>
        <w:keepLines w:val="0"/>
      </w:pPr>
      <w:r>
        <w:t xml:space="preserve">            "test": _metrics(test, test_score, threshold),</w:t>
      </w:r>
    </w:p>
    <w:p>
      <w:pPr>
        <w:pStyle w:val="SourceCode"/>
        <w:keepLines w:val="0"/>
      </w:pPr>
      <w:r>
        <w:t xml:space="preserve">        }</w:t>
      </w:r>
    </w:p>
    <w:p>
      <w:pPr>
        <w:pStyle w:val="SourceCode"/>
        <w:keepLines w:val="0"/>
      </w:pPr>
      <w:r>
        <w:t xml:space="preserve">        curves[name] = precision_recall_curve(y_test, test_score)[:2]</w:t>
      </w:r>
    </w:p>
    <w:p>
      <w:pPr>
        <w:pStyle w:val="SourceCode"/>
        <w:keepLines w:val="0"/>
      </w:pPr>
      <w:r>
        <w:t xml:space="preserve">    result = {</w:t>
      </w:r>
    </w:p>
    <w:p>
      <w:pPr>
        <w:pStyle w:val="SourceCode"/>
        <w:keepLines w:val="0"/>
      </w:pPr>
      <w:r>
        <w:t xml:space="preserve">        "horizon_days": horizon,</w:t>
      </w:r>
    </w:p>
    <w:p>
      <w:pPr>
        <w:pStyle w:val="SourceCode"/>
        <w:keepLines w:val="0"/>
      </w:pPr>
      <w:r>
        <w:t xml:space="preserve">        "split": split,</w:t>
      </w:r>
    </w:p>
    <w:p>
      <w:pPr>
        <w:pStyle w:val="SourceCode"/>
        <w:keepLines w:val="0"/>
      </w:pPr>
      <w:r>
        <w:t xml:space="preserve">        "train_rows_sampled": training_metadata.get("train_rows_sampled"),</w:t>
      </w:r>
    </w:p>
    <w:p>
      <w:pPr>
        <w:pStyle w:val="SourceCode"/>
        <w:keepLines w:val="0"/>
      </w:pPr>
      <w:r>
        <w:t xml:space="preserve">        "train_positive_rows": training_metadata.get("train_positive_rows"),</w:t>
      </w:r>
    </w:p>
    <w:p>
      <w:pPr>
        <w:pStyle w:val="SourceCode"/>
        <w:keepLines w:val="0"/>
      </w:pPr>
      <w:r>
        <w:t xml:space="preserve">        "healthy_sample_fraction": training_metadata.get("healthy_sample_fraction"),</w:t>
      </w:r>
    </w:p>
    <w:p>
      <w:pPr>
        <w:pStyle w:val="SourceCode"/>
        <w:keepLines w:val="0"/>
      </w:pPr>
      <w:r>
        <w:t xml:space="preserve">        "training": {</w:t>
      </w:r>
    </w:p>
    <w:p>
      <w:pPr>
        <w:pStyle w:val="SourceCode"/>
        <w:keepLines w:val="0"/>
      </w:pPr>
      <w:r>
        <w:t xml:space="preserve">            **training_metadata,</w:t>
      </w:r>
    </w:p>
    <w:p>
      <w:pPr>
        <w:pStyle w:val="SourceCode"/>
        <w:keepLines w:val="0"/>
      </w:pPr>
      <w:r>
        <w:t xml:space="preserve">            "logistic_solver": lr_bundle["model"].solver,</w:t>
      </w:r>
    </w:p>
    <w:p>
      <w:pPr>
        <w:pStyle w:val="SourceCode"/>
        <w:keepLines w:val="0"/>
      </w:pPr>
      <w:r>
        <w:t xml:space="preserve">            "logistic_max_iter": int(lr_bundle["model"].max_iter),</w:t>
      </w:r>
    </w:p>
    <w:p>
      <w:pPr>
        <w:pStyle w:val="SourceCode"/>
        <w:keepLines w:val="0"/>
      </w:pPr>
      <w:r>
        <w:t xml:space="preserve">            "xgboost_best_iteration": int(xgb_bundle["model"].best_iteration),</w:t>
      </w:r>
    </w:p>
    <w:p>
      <w:pPr>
        <w:pStyle w:val="SourceCode"/>
        <w:keepLines w:val="0"/>
      </w:pPr>
      <w:r>
        <w:t xml:space="preserve">            "xgboost_n_estimators": int(xgb_bundle["model"].n_estimators),</w:t>
      </w:r>
    </w:p>
    <w:p>
      <w:pPr>
        <w:pStyle w:val="SourceCode"/>
        <w:keepLines w:val="0"/>
      </w:pPr>
      <w:r>
        <w:t xml:space="preserve">        },</w:t>
      </w:r>
    </w:p>
    <w:p>
      <w:pPr>
        <w:pStyle w:val="SourceCode"/>
        <w:keepLines w:val="0"/>
      </w:pPr>
      <w:r>
        <w:t xml:space="preserve">        "validation": {"start": val_start, "last_day_exclusive": val_cut, "rows": len(val)},</w:t>
      </w:r>
    </w:p>
    <w:p>
      <w:pPr>
        <w:pStyle w:val="SourceCode"/>
        <w:keepLines w:val="0"/>
      </w:pPr>
      <w:r>
        <w:t xml:space="preserve">        "test": {"start": test_start, "last_day_inclusive": test_cut, "rows": len(test)},</w:t>
      </w:r>
    </w:p>
    <w:p>
      <w:pPr>
        <w:pStyle w:val="SourceCode"/>
        <w:keepLines w:val="0"/>
      </w:pPr>
      <w:r>
        <w:t xml:space="preserve">        "models": metrics,</w:t>
      </w:r>
    </w:p>
    <w:p>
      <w:pPr>
        <w:pStyle w:val="SourceCode"/>
        <w:keepLines w:val="0"/>
      </w:pPr>
      <w:r>
        <w:t xml:space="preserve">    }</w:t>
      </w:r>
    </w:p>
    <w:p>
      <w:pPr>
        <w:pStyle w:val="SourceCode"/>
        <w:keepLines w:val="0"/>
      </w:pPr>
      <w:r>
        <w:t xml:space="preserve">    (output_dir / "metrics.json").write_text(json.dumps(result, indent=2), encoding="utf-8")</w:t>
      </w:r>
    </w:p>
    <w:p>
      <w:pPr>
        <w:pStyle w:val="SourceCode"/>
        <w:keepLines w:val="0"/>
      </w:pPr>
      <w:r>
        <w:t xml:space="preserve">    pd.DataFrame(</w:t>
      </w:r>
    </w:p>
    <w:p>
      <w:pPr>
        <w:pStyle w:val="SourceCode"/>
        <w:keepLines w:val="0"/>
      </w:pPr>
      <w:r>
        <w:t xml:space="preserve">        [</w:t>
      </w:r>
    </w:p>
    <w:p>
      <w:pPr>
        <w:pStyle w:val="SourceCode"/>
        <w:keepLines w:val="0"/>
      </w:pPr>
      <w:r>
        <w:t xml:space="preserve">            {"model": name, **{f"validation_{k}": v for k, v in values["validation"].items()},</w:t>
      </w:r>
    </w:p>
    <w:p>
      <w:pPr>
        <w:pStyle w:val="SourceCode"/>
        <w:keepLines w:val="0"/>
      </w:pPr>
      <w:r>
        <w:t xml:space="preserve">             **{f"test_{k}": v for k, v in values["test"].items()}}</w:t>
      </w:r>
    </w:p>
    <w:p>
      <w:pPr>
        <w:pStyle w:val="SourceCode"/>
        <w:keepLines w:val="0"/>
      </w:pPr>
      <w:r>
        <w:t xml:space="preserve">            for name, values in metrics.items()</w:t>
      </w:r>
    </w:p>
    <w:p>
      <w:pPr>
        <w:pStyle w:val="SourceCode"/>
        <w:keepLines w:val="0"/>
      </w:pPr>
      <w:r>
        <w:t xml:space="preserve">        ]</w:t>
      </w:r>
    </w:p>
    <w:p>
      <w:pPr>
        <w:pStyle w:val="SourceCode"/>
        <w:keepLines w:val="0"/>
      </w:pPr>
      <w:r>
        <w:t xml:space="preserve">    ).to_csv(output_dir / "metrics.csv", index=False)</w:t>
      </w:r>
    </w:p>
    <w:p>
      <w:pPr>
        <w:pStyle w:val="SourceCode"/>
        <w:keepLines w:val="0"/>
      </w:pPr>
      <w:r>
        <w:t xml:space="preserve">    fig, ax = plt.subplots(figsize=(7, 5), constrained_layout=True)</w:t>
      </w:r>
    </w:p>
    <w:p>
      <w:pPr>
        <w:pStyle w:val="SourceCode"/>
        <w:keepLines w:val="0"/>
      </w:pPr>
      <w:r>
        <w:t xml:space="preserve">    for name, (precision, recall) in curves.items():</w:t>
      </w:r>
    </w:p>
    <w:p>
      <w:pPr>
        <w:pStyle w:val="SourceCode"/>
        <w:keepLines w:val="0"/>
      </w:pPr>
      <w:r>
        <w:t xml:space="preserve">        ap = average_precision_score(y_test, scores[name][1])</w:t>
      </w:r>
    </w:p>
    <w:p>
      <w:pPr>
        <w:pStyle w:val="SourceCode"/>
        <w:keepLines w:val="0"/>
      </w:pPr>
      <w:r>
        <w:t xml:space="preserve">        ax.plot(recall, precision, label=f"{name} (AP={ap:.3f})")</w:t>
      </w:r>
    </w:p>
    <w:p>
      <w:pPr>
        <w:pStyle w:val="SourceCode"/>
        <w:keepLines w:val="0"/>
      </w:pPr>
      <w:r>
        <w:t xml:space="preserve">    ax.set(xlabel="Recall", ylabel="Precision", title="Precision–recall on future test period")</w:t>
      </w:r>
    </w:p>
    <w:p>
      <w:pPr>
        <w:pStyle w:val="SourceCode"/>
        <w:keepLines w:val="0"/>
      </w:pPr>
      <w:r>
        <w:t xml:space="preserve">    ax.grid(alpha=0.25)</w:t>
      </w:r>
    </w:p>
    <w:p>
      <w:pPr>
        <w:pStyle w:val="SourceCode"/>
        <w:keepLines w:val="0"/>
      </w:pPr>
      <w:r>
        <w:t xml:space="preserve">    ax.legend()</w:t>
      </w:r>
    </w:p>
    <w:p>
      <w:pPr>
        <w:pStyle w:val="SourceCode"/>
        <w:keepLines w:val="0"/>
      </w:pPr>
      <w:r>
        <w:t xml:space="preserve">    fig.savefig(output_dir / "precision_recall_test.png", dpi=160)</w:t>
      </w:r>
    </w:p>
    <w:p>
      <w:pPr>
        <w:pStyle w:val="SourceCode"/>
        <w:keepLines w:val="0"/>
      </w:pPr>
      <w:r>
        <w:t xml:space="preserve">    plt.close(fig)</w:t>
      </w:r>
    </w:p>
    <w:p>
      <w:pPr>
        <w:pStyle w:val="SourceCode"/>
        <w:keepLines w:val="0"/>
      </w:pPr>
      <w:r>
        <w:t xml:space="preserve">    print(f"Wrote validation/test metrics to {output_dir}")</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parser.add_argument("--features", type=Path, default=Path("data/processed/features.parquet"))</w:t>
      </w:r>
    </w:p>
    <w:p>
      <w:pPr>
        <w:pStyle w:val="SourceCode"/>
        <w:keepLines w:val="0"/>
      </w:pPr>
      <w:r>
        <w:t xml:space="preserve">    parser.add_argument("--config", type=Path, default=Path("config.yaml"))</w:t>
      </w:r>
    </w:p>
    <w:p>
      <w:pPr>
        <w:pStyle w:val="SourceCode"/>
        <w:keepLines w:val="0"/>
      </w:pPr>
      <w:r>
        <w:t xml:space="preserve">    parser.add_argument("--model-dir", type=Path, default=Path("models"))</w:t>
      </w:r>
    </w:p>
    <w:p>
      <w:pPr>
        <w:pStyle w:val="SourceCode"/>
        <w:keepLines w:val="0"/>
      </w:pPr>
      <w:r>
        <w:t xml:space="preserve">    parser.add_argument("--outdir", type=Path, default=Path("reports/model_evaluation"))</w:t>
      </w:r>
    </w:p>
    <w:p>
      <w:pPr>
        <w:pStyle w:val="SourceCode"/>
        <w:keepLines w:val="0"/>
      </w:pPr>
      <w:r>
        <w:t xml:space="preserve">    args = parser.parse_args()</w:t>
      </w:r>
    </w:p>
    <w:p>
      <w:pPr>
        <w:pStyle w:val="SourceCode"/>
        <w:keepLines w:val="0"/>
      </w:pPr>
      <w:r>
        <w:t xml:space="preserve">    evaluate(args.features, args.config, args.model_dir, args.outdir)</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src/driveguard/explain.py</w:t>
      </w:r>
    </w:p>
    <w:p>
      <w:pPr>
        <w:pStyle w:val="SourceCode"/>
        <w:keepLines w:val="0"/>
      </w:pPr>
      <w:r>
        <w:t>"""Create global and representative local SHAP explanations."""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joblib</w:t>
      </w:r>
    </w:p>
    <w:p>
      <w:pPr>
        <w:pStyle w:val="SourceCode"/>
        <w:keepLines w:val="0"/>
      </w:pPr>
      <w:r>
        <w:t>import matplotlib.pyplot as plt</w:t>
      </w:r>
    </w:p>
    <w:p>
      <w:pPr>
        <w:pStyle w:val="SourceCode"/>
        <w:keepLines w:val="0"/>
      </w:pPr>
      <w:r>
        <w:t>import numpy as np</w:t>
      </w:r>
    </w:p>
    <w:p>
      <w:pPr>
        <w:pStyle w:val="SourceCode"/>
        <w:keepLines w:val="0"/>
      </w:pPr>
      <w:r>
        <w:t>import pandas as pd</w:t>
      </w:r>
    </w:p>
    <w:p>
      <w:pPr>
        <w:pStyle w:val="SourceCode"/>
        <w:keepLines w:val="0"/>
      </w:pPr>
      <w:r>
        <w:t>import shap</w:t>
      </w:r>
    </w:p>
    <w:p>
      <w:pPr>
        <w:pStyle w:val="SourceCode"/>
        <w:keepLines w:val="0"/>
      </w:pPr>
      <w:r>
        <w:t xml:space="preserve"> </w:t>
      </w:r>
    </w:p>
    <w:p>
      <w:pPr>
        <w:pStyle w:val="SourceCode"/>
        <w:keepLines w:val="0"/>
      </w:pPr>
      <w:r>
        <w:t>from .train import _quoted</w:t>
      </w:r>
    </w:p>
    <w:p>
      <w:pPr>
        <w:pStyle w:val="SourceCode"/>
        <w:keepLines w:val="0"/>
      </w:pPr>
      <w:r>
        <w:t xml:space="preserve"> </w:t>
      </w:r>
    </w:p>
    <w:p>
      <w:pPr>
        <w:pStyle w:val="SourceCode"/>
        <w:keepLines w:val="0"/>
      </w:pPr>
      <w:r>
        <w:t xml:space="preserve"> </w:t>
      </w:r>
    </w:p>
    <w:p>
      <w:pPr>
        <w:pStyle w:val="SourceCode"/>
        <w:keepLines w:val="0"/>
      </w:pPr>
      <w:r>
        <w:t>def explain(features: Path, sample_path: Path, model_dir: Path, metrics_path: Path, output_dir: Path) -&gt; None:</w:t>
      </w:r>
    </w:p>
    <w:p>
      <w:pPr>
        <w:pStyle w:val="SourceCode"/>
        <w:keepLines w:val="0"/>
      </w:pPr>
      <w:r>
        <w:t xml:space="preserve">    config = json.loads(metrics_path.read_text(encoding="utf-8"))</w:t>
      </w:r>
    </w:p>
    <w:p>
      <w:pPr>
        <w:pStyle w:val="SourceCode"/>
        <w:keepLines w:val="0"/>
      </w:pPr>
      <w:r>
        <w:t xml:space="preserve">    threshold = float(config["models"]["xgboost"]["test"]["threshold_selected_on_validation_at_max_1pct_fpr"])</w:t>
      </w:r>
    </w:p>
    <w:p>
      <w:pPr>
        <w:pStyle w:val="SourceCode"/>
        <w:keepLines w:val="0"/>
      </w:pPr>
      <w:r>
        <w:t xml:space="preserve">    bundle = joblib.load(model_dir / "xgboost.joblib")</w:t>
      </w:r>
    </w:p>
    <w:p>
      <w:pPr>
        <w:pStyle w:val="SourceCode"/>
        <w:keepLines w:val="0"/>
      </w:pPr>
      <w:r>
        <w:t xml:space="preserve">    model = bundle["model"]</w:t>
      </w:r>
    </w:p>
    <w:p>
      <w:pPr>
        <w:pStyle w:val="SourceCode"/>
        <w:keepLines w:val="0"/>
      </w:pPr>
      <w:r>
        <w:t xml:space="preserve">    preprocessor = bundle["preprocessor"]</w:t>
      </w:r>
    </w:p>
    <w:p>
      <w:pPr>
        <w:pStyle w:val="SourceCode"/>
        <w:keepLines w:val="0"/>
      </w:pPr>
      <w:r>
        <w:t xml:space="preserve"> </w:t>
      </w:r>
    </w:p>
    <w:p>
      <w:pPr>
        <w:pStyle w:val="SourceCode"/>
        <w:keepLines w:val="0"/>
      </w:pPr>
      <w:r>
        <w:t xml:space="preserve">    # Global importance uses a deterministic row sample at natural prevalence.</w:t>
      </w:r>
    </w:p>
    <w:p>
      <w:pPr>
        <w:pStyle w:val="SourceCode"/>
        <w:keepLines w:val="0"/>
      </w:pPr>
      <w:r>
        <w:t xml:space="preserve">    p = str(features).replace("'", "''")</w:t>
      </w:r>
    </w:p>
    <w:p>
      <w:pPr>
        <w:pStyle w:val="SourceCode"/>
        <w:keepLines w:val="0"/>
      </w:pPr>
      <w:r>
        <w:t xml:space="preserve">    con = duckdb.connect()</w:t>
      </w:r>
    </w:p>
    <w:p>
      <w:pPr>
        <w:pStyle w:val="SourceCode"/>
        <w:keepLines w:val="0"/>
      </w:pPr>
      <w:r>
        <w:t xml:space="preserve">    try:</w:t>
      </w:r>
    </w:p>
    <w:p>
      <w:pPr>
        <w:pStyle w:val="SourceCode"/>
        <w:keepLines w:val="0"/>
      </w:pPr>
      <w:r>
        <w:t xml:space="preserve">        schema = con.execute(f"DESCRIBE SELECT * FROM read_parquet('{p}')").fetchall()</w:t>
      </w:r>
    </w:p>
    <w:p>
      <w:pPr>
        <w:pStyle w:val="SourceCode"/>
        <w:keepLines w:val="0"/>
      </w:pPr>
      <w:r>
        <w:t xml:space="preserve">        columns = [r[0] for r in schema]</w:t>
      </w:r>
    </w:p>
    <w:p>
      <w:pPr>
        <w:pStyle w:val="SourceCode"/>
        <w:keepLines w:val="0"/>
      </w:pPr>
      <w:r>
        <w:t xml:space="preserve">        numeric = [c for c in columns if c == "capacity_bytes" or c.startswith("smart_")]</w:t>
      </w:r>
    </w:p>
    <w:p>
      <w:pPr>
        <w:pStyle w:val="SourceCode"/>
        <w:keepLines w:val="0"/>
      </w:pPr>
      <w:r>
        <w:t xml:space="preserve">        categorical = ["model"] if "model" in columns else []</w:t>
      </w:r>
    </w:p>
    <w:p>
      <w:pPr>
        <w:pStyle w:val="SourceCode"/>
        <w:keepLines w:val="0"/>
      </w:pPr>
      <w:r>
        <w:t xml:space="preserve">        selection = list(dict.fromkeys(numeric + categorical))</w:t>
      </w:r>
    </w:p>
    <w:p>
      <w:pPr>
        <w:pStyle w:val="SourceCode"/>
        <w:keepLines w:val="0"/>
      </w:pPr>
      <w:r>
        <w:t xml:space="preserve">        select = ", ".join(_quoted(c) for c in selection)</w:t>
      </w:r>
    </w:p>
    <w:p>
      <w:pPr>
        <w:pStyle w:val="SourceCode"/>
        <w:keepLines w:val="0"/>
      </w:pPr>
      <w:r>
        <w:t xml:space="preserve">        global_frame = con.execute(</w:t>
      </w:r>
    </w:p>
    <w:p>
      <w:pPr>
        <w:pStyle w:val="SourceCode"/>
        <w:keepLines w:val="0"/>
      </w:pPr>
      <w:r>
        <w:t xml:space="preserve">            f"SELECT {select} FROM read_parquet('{p}') "</w:t>
      </w:r>
    </w:p>
    <w:p>
      <w:pPr>
        <w:pStyle w:val="SourceCode"/>
        <w:keepLines w:val="0"/>
      </w:pPr>
      <w:r>
        <w:t xml:space="preserve">            "WHERE obs_date &gt;= DATE '2013-10-15' AND obs_date &lt;= DATE '2013-12-01' "</w:t>
      </w:r>
    </w:p>
    <w:p>
      <w:pPr>
        <w:pStyle w:val="SourceCode"/>
        <w:keepLines w:val="0"/>
      </w:pPr>
      <w:r>
        <w:t xml:space="preserve">            "AND hash(serial_number, obs_date) % 500 = 0"</w:t>
      </w:r>
    </w:p>
    <w:p>
      <w:pPr>
        <w:pStyle w:val="SourceCode"/>
        <w:keepLines w:val="0"/>
      </w:pPr>
      <w:r>
        <w:t xml:space="preserve">        ).df()</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sample_frame = pd.read_parquet(sample_path)</w:t>
      </w:r>
    </w:p>
    <w:p>
      <w:pPr>
        <w:pStyle w:val="SourceCode"/>
        <w:keepLines w:val="0"/>
      </w:pPr>
      <w:r>
        <w:t xml:space="preserve">    positives = sample_frame[sample_frame["will_fail_30d"].eq(1)].copy()</w:t>
      </w:r>
    </w:p>
    <w:p>
      <w:pPr>
        <w:pStyle w:val="SourceCode"/>
        <w:keepLines w:val="0"/>
      </w:pPr>
      <w:r>
        <w:t xml:space="preserve">    negatives = sample_frame[sample_frame["will_fail_30d"].eq(0)].copy()</w:t>
      </w:r>
    </w:p>
    <w:p>
      <w:pPr>
        <w:pStyle w:val="SourceCode"/>
        <w:keepLines w:val="0"/>
      </w:pPr>
      <w:r>
        <w:t xml:space="preserve">    candidates: list[pd.Series] = []</w:t>
      </w:r>
    </w:p>
    <w:p>
      <w:pPr>
        <w:pStyle w:val="SourceCode"/>
        <w:keepLines w:val="0"/>
      </w:pPr>
      <w:r>
        <w:t xml:space="preserve">    detected = positives[positives["risk_xgboost"] &gt;= threshold]</w:t>
      </w:r>
    </w:p>
    <w:p>
      <w:pPr>
        <w:pStyle w:val="SourceCode"/>
        <w:keepLines w:val="0"/>
      </w:pPr>
      <w:r>
        <w:t xml:space="preserve">    if not detected.empty:</w:t>
      </w:r>
    </w:p>
    <w:p>
      <w:pPr>
        <w:pStyle w:val="SourceCode"/>
        <w:keepLines w:val="0"/>
      </w:pPr>
      <w:r>
        <w:t xml:space="preserve">        row = detected.sort_values("risk_xgboost", ascending=False).iloc[0].copy()</w:t>
      </w:r>
    </w:p>
    <w:p>
      <w:pPr>
        <w:pStyle w:val="SourceCode"/>
        <w:keepLines w:val="0"/>
      </w:pPr>
      <w:r>
        <w:t xml:space="preserve">        row["case_type"] = "detected_failure"</w:t>
      </w:r>
    </w:p>
    <w:p>
      <w:pPr>
        <w:pStyle w:val="SourceCode"/>
        <w:keepLines w:val="0"/>
      </w:pPr>
      <w:r>
        <w:t xml:space="preserve">        candidates.append(row)</w:t>
      </w:r>
    </w:p>
    <w:p>
      <w:pPr>
        <w:pStyle w:val="SourceCode"/>
        <w:keepLines w:val="0"/>
      </w:pPr>
      <w:r>
        <w:t xml:space="preserve">    missed = positives[positives["risk_xgboost"] &lt; threshold]</w:t>
      </w:r>
    </w:p>
    <w:p>
      <w:pPr>
        <w:pStyle w:val="SourceCode"/>
        <w:keepLines w:val="0"/>
      </w:pPr>
      <w:r>
        <w:t xml:space="preserve">    if not missed.empty:</w:t>
      </w:r>
    </w:p>
    <w:p>
      <w:pPr>
        <w:pStyle w:val="SourceCode"/>
        <w:keepLines w:val="0"/>
      </w:pPr>
      <w:r>
        <w:t xml:space="preserve">        row = missed.sort_values("risk_xgboost").iloc[0].copy()</w:t>
      </w:r>
    </w:p>
    <w:p>
      <w:pPr>
        <w:pStyle w:val="SourceCode"/>
        <w:keepLines w:val="0"/>
      </w:pPr>
      <w:r>
        <w:t xml:space="preserve">        row["case_type"] = "missed_failure"</w:t>
      </w:r>
    </w:p>
    <w:p>
      <w:pPr>
        <w:pStyle w:val="SourceCode"/>
        <w:keepLines w:val="0"/>
      </w:pPr>
      <w:r>
        <w:t xml:space="preserve">        candidates.append(row)</w:t>
      </w:r>
    </w:p>
    <w:p>
      <w:pPr>
        <w:pStyle w:val="SourceCode"/>
        <w:keepLines w:val="0"/>
      </w:pPr>
      <w:r>
        <w:t xml:space="preserve">    false_alarms = negatives[negatives["risk_xgboost"] &gt;= threshold]</w:t>
      </w:r>
    </w:p>
    <w:p>
      <w:pPr>
        <w:pStyle w:val="SourceCode"/>
        <w:keepLines w:val="0"/>
      </w:pPr>
      <w:r>
        <w:t xml:space="preserve">    if not false_alarms.empty:</w:t>
      </w:r>
    </w:p>
    <w:p>
      <w:pPr>
        <w:pStyle w:val="SourceCode"/>
        <w:keepLines w:val="0"/>
      </w:pPr>
      <w:r>
        <w:t xml:space="preserve">        row = false_alarms.sort_values("risk_xgboost", ascending=False).iloc[0].copy()</w:t>
      </w:r>
    </w:p>
    <w:p>
      <w:pPr>
        <w:pStyle w:val="SourceCode"/>
        <w:keepLines w:val="0"/>
      </w:pPr>
      <w:r>
        <w:t xml:space="preserve">        row["case_type"] = "false_alarm"</w:t>
      </w:r>
    </w:p>
    <w:p>
      <w:pPr>
        <w:pStyle w:val="SourceCode"/>
        <w:keepLines w:val="0"/>
      </w:pPr>
      <w:r>
        <w:t xml:space="preserve">        candidates.append(row)</w:t>
      </w:r>
    </w:p>
    <w:p>
      <w:pPr>
        <w:pStyle w:val="SourceCode"/>
        <w:keepLines w:val="0"/>
      </w:pPr>
      <w:r>
        <w:t xml:space="preserve">    if not candidates or global_frame.empty:</w:t>
      </w:r>
    </w:p>
    <w:p>
      <w:pPr>
        <w:pStyle w:val="SourceCode"/>
        <w:keepLines w:val="0"/>
      </w:pPr>
      <w:r>
        <w:t xml:space="preserve">        raise ValueError("Could not select explanation rows from the supplied data")</w:t>
      </w:r>
    </w:p>
    <w:p>
      <w:pPr>
        <w:pStyle w:val="SourceCode"/>
        <w:keepLines w:val="0"/>
      </w:pPr>
      <w:r>
        <w:t xml:space="preserve">    cases = pd.DataFrame(candidates).reset_index(drop=True)</w:t>
      </w:r>
    </w:p>
    <w:p>
      <w:pPr>
        <w:pStyle w:val="SourceCode"/>
        <w:keepLines w:val="0"/>
      </w:pPr>
      <w:r>
        <w:t xml:space="preserve"> </w:t>
      </w:r>
    </w:p>
    <w:p>
      <w:pPr>
        <w:pStyle w:val="SourceCode"/>
        <w:keepLines w:val="0"/>
      </w:pPr>
      <w:r>
        <w:t xml:space="preserve">    names = preprocessor.get_feature_names_out()</w:t>
      </w:r>
    </w:p>
    <w:p>
      <w:pPr>
        <w:pStyle w:val="SourceCode"/>
        <w:keepLines w:val="0"/>
      </w:pPr>
      <w:r>
        <w:t xml:space="preserve">    background_x = preprocessor.transform(global_frame[selection])</w:t>
      </w:r>
    </w:p>
    <w:p>
      <w:pPr>
        <w:pStyle w:val="SourceCode"/>
        <w:keepLines w:val="0"/>
      </w:pPr>
      <w:r>
        <w:t xml:space="preserve">    if hasattr(background_x, "toarray"):</w:t>
      </w:r>
    </w:p>
    <w:p>
      <w:pPr>
        <w:pStyle w:val="SourceCode"/>
        <w:keepLines w:val="0"/>
      </w:pPr>
      <w:r>
        <w:t xml:space="preserve">        background_x = background_x.toarray()</w:t>
      </w:r>
    </w:p>
    <w:p>
      <w:pPr>
        <w:pStyle w:val="SourceCode"/>
        <w:keepLines w:val="0"/>
      </w:pPr>
      <w:r>
        <w:t xml:space="preserve">    explainer = shap.TreeExplainer(model)</w:t>
      </w:r>
    </w:p>
    <w:p>
      <w:pPr>
        <w:pStyle w:val="SourceCode"/>
        <w:keepLines w:val="0"/>
      </w:pPr>
      <w:r>
        <w:t xml:space="preserve">    background_values = explainer.shap_values(background_x)</w:t>
      </w:r>
    </w:p>
    <w:p>
      <w:pPr>
        <w:pStyle w:val="SourceCode"/>
        <w:keepLines w:val="0"/>
      </w:pPr>
      <w:r>
        <w:t xml:space="preserve">    if isinstance(background_values, list):</w:t>
      </w:r>
    </w:p>
    <w:p>
      <w:pPr>
        <w:pStyle w:val="SourceCode"/>
        <w:keepLines w:val="0"/>
      </w:pPr>
      <w:r>
        <w:t xml:space="preserve">        background_values = background_values[1]</w:t>
      </w:r>
    </w:p>
    <w:p>
      <w:pPr>
        <w:pStyle w:val="SourceCode"/>
        <w:keepLines w:val="0"/>
      </w:pPr>
      <w:r>
        <w:t xml:space="preserve">    background_values = np.asarray(background_values)</w:t>
      </w:r>
    </w:p>
    <w:p>
      <w:pPr>
        <w:pStyle w:val="SourceCode"/>
        <w:keepLines w:val="0"/>
      </w:pPr>
      <w:r>
        <w:t xml:space="preserve">    mean_abs = np.abs(background_values).mean(axis=0)</w:t>
      </w:r>
    </w:p>
    <w:p>
      <w:pPr>
        <w:pStyle w:val="SourceCode"/>
        <w:keepLines w:val="0"/>
      </w:pPr>
      <w:r>
        <w:t xml:space="preserve"> </w:t>
      </w:r>
    </w:p>
    <w:p>
      <w:pPr>
        <w:pStyle w:val="SourceCode"/>
        <w:keepLines w:val="0"/>
      </w:pPr>
      <w:r>
        <w:t xml:space="preserve">    output_dir.mkdir(parents=True, exist_ok=True)</w:t>
      </w:r>
    </w:p>
    <w:p>
      <w:pPr>
        <w:pStyle w:val="SourceCode"/>
        <w:keepLines w:val="0"/>
      </w:pPr>
      <w:r>
        <w:t xml:space="preserve">    plt.figure(figsize=(10, 7))</w:t>
      </w:r>
    </w:p>
    <w:p>
      <w:pPr>
        <w:pStyle w:val="SourceCode"/>
        <w:keepLines w:val="0"/>
      </w:pPr>
      <w:r>
        <w:t xml:space="preserve">    shap.summary_plot(</w:t>
      </w:r>
    </w:p>
    <w:p>
      <w:pPr>
        <w:pStyle w:val="SourceCode"/>
        <w:keepLines w:val="0"/>
      </w:pPr>
      <w:r>
        <w:t xml:space="preserve">        background_values,</w:t>
      </w:r>
    </w:p>
    <w:p>
      <w:pPr>
        <w:pStyle w:val="SourceCode"/>
        <w:keepLines w:val="0"/>
      </w:pPr>
      <w:r>
        <w:t xml:space="preserve">        background_x,</w:t>
      </w:r>
    </w:p>
    <w:p>
      <w:pPr>
        <w:pStyle w:val="SourceCode"/>
        <w:keepLines w:val="0"/>
      </w:pPr>
      <w:r>
        <w:t xml:space="preserve">        feature_names=names,</w:t>
      </w:r>
    </w:p>
    <w:p>
      <w:pPr>
        <w:pStyle w:val="SourceCode"/>
        <w:keepLines w:val="0"/>
      </w:pPr>
      <w:r>
        <w:t xml:space="preserve">        plot_type="bar",</w:t>
      </w:r>
    </w:p>
    <w:p>
      <w:pPr>
        <w:pStyle w:val="SourceCode"/>
        <w:keepLines w:val="0"/>
      </w:pPr>
      <w:r>
        <w:t xml:space="preserve">        max_display=18,</w:t>
      </w:r>
    </w:p>
    <w:p>
      <w:pPr>
        <w:pStyle w:val="SourceCode"/>
        <w:keepLines w:val="0"/>
      </w:pPr>
      <w:r>
        <w:t xml:space="preserve">        show=False,</w:t>
      </w:r>
    </w:p>
    <w:p>
      <w:pPr>
        <w:pStyle w:val="SourceCode"/>
        <w:keepLines w:val="0"/>
      </w:pPr>
      <w:r>
        <w:t xml:space="preserve">    )</w:t>
      </w:r>
    </w:p>
    <w:p>
      <w:pPr>
        <w:pStyle w:val="SourceCode"/>
        <w:keepLines w:val="0"/>
      </w:pPr>
      <w:r>
        <w:t xml:space="preserve">    plt.title("Mean absolute SHAP value on deterministic test sample")</w:t>
      </w:r>
    </w:p>
    <w:p>
      <w:pPr>
        <w:pStyle w:val="SourceCode"/>
        <w:keepLines w:val="0"/>
      </w:pPr>
      <w:r>
        <w:t xml:space="preserve">    plt.tight_layout()</w:t>
      </w:r>
    </w:p>
    <w:p>
      <w:pPr>
        <w:pStyle w:val="SourceCode"/>
        <w:keepLines w:val="0"/>
      </w:pPr>
      <w:r>
        <w:t xml:space="preserve">    plt.savefig(output_dir / "shap_global_importance.png", dpi=160, bbox_inches="tight")</w:t>
      </w:r>
    </w:p>
    <w:p>
      <w:pPr>
        <w:pStyle w:val="SourceCode"/>
        <w:keepLines w:val="0"/>
      </w:pPr>
      <w:r>
        <w:t xml:space="preserve">    plt.close()</w:t>
      </w:r>
    </w:p>
    <w:p>
      <w:pPr>
        <w:pStyle w:val="SourceCode"/>
        <w:keepLines w:val="0"/>
      </w:pPr>
      <w:r>
        <w:t xml:space="preserve"> </w:t>
      </w:r>
    </w:p>
    <w:p>
      <w:pPr>
        <w:pStyle w:val="SourceCode"/>
        <w:keepLines w:val="0"/>
      </w:pPr>
      <w:r>
        <w:t xml:space="preserve">    cases = cases.reset_index(drop=True)</w:t>
      </w:r>
    </w:p>
    <w:p>
      <w:pPr>
        <w:pStyle w:val="SourceCode"/>
        <w:keepLines w:val="0"/>
      </w:pPr>
      <w:r>
        <w:t xml:space="preserve">    cases["case_id"] = np.arange(len(cases))</w:t>
      </w:r>
    </w:p>
    <w:p>
      <w:pPr>
        <w:pStyle w:val="SourceCode"/>
        <w:keepLines w:val="0"/>
      </w:pPr>
      <w:r>
        <w:t xml:space="preserve">    con = duckdb.connect()</w:t>
      </w:r>
    </w:p>
    <w:p>
      <w:pPr>
        <w:pStyle w:val="SourceCode"/>
        <w:keepLines w:val="0"/>
      </w:pPr>
      <w:r>
        <w:t xml:space="preserve">    try:</w:t>
      </w:r>
    </w:p>
    <w:p>
      <w:pPr>
        <w:pStyle w:val="SourceCode"/>
        <w:keepLines w:val="0"/>
      </w:pPr>
      <w:r>
        <w:t xml:space="preserve">        con.register("candidate_rows", cases[["case_id", "serial_number", "obs_date"]])</w:t>
      </w:r>
    </w:p>
    <w:p>
      <w:pPr>
        <w:pStyle w:val="SourceCode"/>
        <w:keepLines w:val="0"/>
      </w:pPr>
      <w:r>
        <w:t xml:space="preserve">        case_select = ", ".join(f"f.{_quoted(c)}" for c in selection)</w:t>
      </w:r>
    </w:p>
    <w:p>
      <w:pPr>
        <w:pStyle w:val="SourceCode"/>
        <w:keepLines w:val="0"/>
      </w:pPr>
      <w:r>
        <w:t xml:space="preserve">        case_frame = con.execute(</w:t>
      </w:r>
    </w:p>
    <w:p>
      <w:pPr>
        <w:pStyle w:val="SourceCode"/>
        <w:keepLines w:val="0"/>
      </w:pPr>
      <w:r>
        <w:t xml:space="preserve">            f"SELECT {case_select}, c.case_id FROM read_parquet('{p}') f "</w:t>
      </w:r>
    </w:p>
    <w:p>
      <w:pPr>
        <w:pStyle w:val="SourceCode"/>
        <w:keepLines w:val="0"/>
      </w:pPr>
      <w:r>
        <w:t xml:space="preserve">            "INNER JOIN candidate_rows c ON f.serial_number=c.serial_number AND f.obs_date=c.obs_date "</w:t>
      </w:r>
    </w:p>
    <w:p>
      <w:pPr>
        <w:pStyle w:val="SourceCode"/>
        <w:keepLines w:val="0"/>
      </w:pPr>
      <w:r>
        <w:t xml:space="preserve">            "ORDER BY c.case_id"</w:t>
      </w:r>
    </w:p>
    <w:p>
      <w:pPr>
        <w:pStyle w:val="SourceCode"/>
        <w:keepLines w:val="0"/>
      </w:pPr>
      <w:r>
        <w:t xml:space="preserve">        ).df()</w:t>
      </w:r>
    </w:p>
    <w:p>
      <w:pPr>
        <w:pStyle w:val="SourceCode"/>
        <w:keepLines w:val="0"/>
      </w:pPr>
      <w:r>
        <w:t xml:space="preserve">    finally:</w:t>
      </w:r>
    </w:p>
    <w:p>
      <w:pPr>
        <w:pStyle w:val="SourceCode"/>
        <w:keepLines w:val="0"/>
      </w:pPr>
      <w:r>
        <w:t xml:space="preserve">        con.close()</w:t>
      </w:r>
    </w:p>
    <w:p>
      <w:pPr>
        <w:pStyle w:val="SourceCode"/>
        <w:keepLines w:val="0"/>
      </w:pPr>
      <w:r>
        <w:t xml:space="preserve">    if len(case_frame) != len(cases):</w:t>
      </w:r>
    </w:p>
    <w:p>
      <w:pPr>
        <w:pStyle w:val="SourceCode"/>
        <w:keepLines w:val="0"/>
      </w:pPr>
      <w:r>
        <w:t xml:space="preserve">        raise ValueError("Could not restore all selected case features from the feature dataset")</w:t>
      </w:r>
    </w:p>
    <w:p>
      <w:pPr>
        <w:pStyle w:val="SourceCode"/>
        <w:keepLines w:val="0"/>
      </w:pPr>
      <w:r>
        <w:t xml:space="preserve">    case_x = preprocessor.transform(case_frame[selection])</w:t>
      </w:r>
    </w:p>
    <w:p>
      <w:pPr>
        <w:pStyle w:val="SourceCode"/>
        <w:keepLines w:val="0"/>
      </w:pPr>
      <w:r>
        <w:t xml:space="preserve">    if hasattr(case_x, "toarray"):</w:t>
      </w:r>
    </w:p>
    <w:p>
      <w:pPr>
        <w:pStyle w:val="SourceCode"/>
        <w:keepLines w:val="0"/>
      </w:pPr>
      <w:r>
        <w:t xml:space="preserve">        case_x = case_x.toarray()</w:t>
      </w:r>
    </w:p>
    <w:p>
      <w:pPr>
        <w:pStyle w:val="SourceCode"/>
        <w:keepLines w:val="0"/>
      </w:pPr>
      <w:r>
        <w:t xml:space="preserve">    case_values = explainer.shap_values(case_x)</w:t>
      </w:r>
    </w:p>
    <w:p>
      <w:pPr>
        <w:pStyle w:val="SourceCode"/>
        <w:keepLines w:val="0"/>
      </w:pPr>
      <w:r>
        <w:t xml:space="preserve">    if isinstance(case_values, list):</w:t>
      </w:r>
    </w:p>
    <w:p>
      <w:pPr>
        <w:pStyle w:val="SourceCode"/>
        <w:keepLines w:val="0"/>
      </w:pPr>
      <w:r>
        <w:t xml:space="preserve">        case_values = case_values[1]</w:t>
      </w:r>
    </w:p>
    <w:p>
      <w:pPr>
        <w:pStyle w:val="SourceCode"/>
        <w:keepLines w:val="0"/>
      </w:pPr>
      <w:r>
        <w:t xml:space="preserve">    case_values = np.asarray(case_values)</w:t>
      </w:r>
    </w:p>
    <w:p>
      <w:pPr>
        <w:pStyle w:val="SourceCode"/>
        <w:keepLines w:val="0"/>
      </w:pPr>
      <w:r>
        <w:t xml:space="preserve">    expected = explainer.expected_value</w:t>
      </w:r>
    </w:p>
    <w:p>
      <w:pPr>
        <w:pStyle w:val="SourceCode"/>
        <w:keepLines w:val="0"/>
      </w:pPr>
      <w:r>
        <w:t xml:space="preserve">    if isinstance(expected, (list, np.ndarray)):</w:t>
      </w:r>
    </w:p>
    <w:p>
      <w:pPr>
        <w:pStyle w:val="SourceCode"/>
        <w:keepLines w:val="0"/>
      </w:pPr>
      <w:r>
        <w:t xml:space="preserve">        expected = np.asarray(expected).reshape(-1)[-1]</w:t>
      </w:r>
    </w:p>
    <w:p>
      <w:pPr>
        <w:pStyle w:val="SourceCode"/>
        <w:keepLines w:val="0"/>
      </w:pPr>
      <w:r>
        <w:t xml:space="preserve"> </w:t>
      </w:r>
    </w:p>
    <w:p>
      <w:pPr>
        <w:pStyle w:val="SourceCode"/>
        <w:keepLines w:val="0"/>
      </w:pPr>
      <w:r>
        <w:t xml:space="preserve">    summary_rows = []</w:t>
      </w:r>
    </w:p>
    <w:p>
      <w:pPr>
        <w:pStyle w:val="SourceCode"/>
        <w:keepLines w:val="0"/>
      </w:pPr>
      <w:r>
        <w:t xml:space="preserve">    for i, row in cases.iterrows():</w:t>
      </w:r>
    </w:p>
    <w:p>
      <w:pPr>
        <w:pStyle w:val="SourceCode"/>
        <w:keepLines w:val="0"/>
      </w:pPr>
      <w:r>
        <w:t xml:space="preserve">        explanation = shap.Explanation(</w:t>
      </w:r>
    </w:p>
    <w:p>
      <w:pPr>
        <w:pStyle w:val="SourceCode"/>
        <w:keepLines w:val="0"/>
      </w:pPr>
      <w:r>
        <w:t xml:space="preserve">            values=case_values[i],</w:t>
      </w:r>
    </w:p>
    <w:p>
      <w:pPr>
        <w:pStyle w:val="SourceCode"/>
        <w:keepLines w:val="0"/>
      </w:pPr>
      <w:r>
        <w:t xml:space="preserve">            base_values=float(expected),</w:t>
      </w:r>
    </w:p>
    <w:p>
      <w:pPr>
        <w:pStyle w:val="SourceCode"/>
        <w:keepLines w:val="0"/>
      </w:pPr>
      <w:r>
        <w:t xml:space="preserve">            data=case_x[i],</w:t>
      </w:r>
    </w:p>
    <w:p>
      <w:pPr>
        <w:pStyle w:val="SourceCode"/>
        <w:keepLines w:val="0"/>
      </w:pPr>
      <w:r>
        <w:t xml:space="preserve">            feature_names=names,</w:t>
      </w:r>
    </w:p>
    <w:p>
      <w:pPr>
        <w:pStyle w:val="SourceCode"/>
        <w:keepLines w:val="0"/>
      </w:pPr>
      <w:r>
        <w:t xml:space="preserve">        )</w:t>
      </w:r>
    </w:p>
    <w:p>
      <w:pPr>
        <w:pStyle w:val="SourceCode"/>
        <w:keepLines w:val="0"/>
      </w:pPr>
      <w:r>
        <w:t xml:space="preserve">        plt.figure(figsize=(10, 6))</w:t>
      </w:r>
    </w:p>
    <w:p>
      <w:pPr>
        <w:pStyle w:val="SourceCode"/>
        <w:keepLines w:val="0"/>
      </w:pPr>
      <w:r>
        <w:t xml:space="preserve">        shap.plots.waterfall(explanation, max_display=12, show=False)</w:t>
      </w:r>
    </w:p>
    <w:p>
      <w:pPr>
        <w:pStyle w:val="SourceCode"/>
        <w:keepLines w:val="0"/>
      </w:pPr>
      <w:r>
        <w:t xml:space="preserve">        plt.title(f"{row['case_type']} | {row['serial_number']} | {row['obs_date']}")</w:t>
      </w:r>
    </w:p>
    <w:p>
      <w:pPr>
        <w:pStyle w:val="SourceCode"/>
        <w:keepLines w:val="0"/>
      </w:pPr>
      <w:r>
        <w:t xml:space="preserve">        plt.tight_layout()</w:t>
      </w:r>
    </w:p>
    <w:p>
      <w:pPr>
        <w:pStyle w:val="SourceCode"/>
        <w:keepLines w:val="0"/>
      </w:pPr>
      <w:r>
        <w:t xml:space="preserve">        plt.savefig(output_dir / f"{row['case_type']}.png", dpi=160, bbox_inches="tight")</w:t>
      </w:r>
    </w:p>
    <w:p>
      <w:pPr>
        <w:pStyle w:val="SourceCode"/>
        <w:keepLines w:val="0"/>
      </w:pPr>
      <w:r>
        <w:t xml:space="preserve">        plt.close()</w:t>
      </w:r>
    </w:p>
    <w:p>
      <w:pPr>
        <w:pStyle w:val="SourceCode"/>
        <w:keepLines w:val="0"/>
      </w:pPr>
      <w:r>
        <w:t xml:space="preserve">        top = np.argsort(np.abs(case_values[i]))[::-1][:5]</w:t>
      </w:r>
    </w:p>
    <w:p>
      <w:pPr>
        <w:pStyle w:val="SourceCode"/>
        <w:keepLines w:val="0"/>
      </w:pPr>
      <w:r>
        <w:t xml:space="preserve">        summary_rows.append(</w:t>
      </w:r>
    </w:p>
    <w:p>
      <w:pPr>
        <w:pStyle w:val="SourceCode"/>
        <w:keepLines w:val="0"/>
      </w:pPr>
      <w:r>
        <w:t xml:space="preserve">            {</w:t>
      </w:r>
    </w:p>
    <w:p>
      <w:pPr>
        <w:pStyle w:val="SourceCode"/>
        <w:keepLines w:val="0"/>
      </w:pPr>
      <w:r>
        <w:t xml:space="preserve">                "case_type": row["case_type"],</w:t>
      </w:r>
    </w:p>
    <w:p>
      <w:pPr>
        <w:pStyle w:val="SourceCode"/>
        <w:keepLines w:val="0"/>
      </w:pPr>
      <w:r>
        <w:t xml:space="preserve">                "serial_number": row["serial_number"],</w:t>
      </w:r>
    </w:p>
    <w:p>
      <w:pPr>
        <w:pStyle w:val="SourceCode"/>
        <w:keepLines w:val="0"/>
      </w:pPr>
      <w:r>
        <w:t xml:space="preserve">                "observation_date": str(row["obs_date"]),</w:t>
      </w:r>
    </w:p>
    <w:p>
      <w:pPr>
        <w:pStyle w:val="SourceCode"/>
        <w:keepLines w:val="0"/>
      </w:pPr>
      <w:r>
        <w:t xml:space="preserve">                "failure_date": str(row["failure_date"]),</w:t>
      </w:r>
    </w:p>
    <w:p>
      <w:pPr>
        <w:pStyle w:val="SourceCode"/>
        <w:keepLines w:val="0"/>
      </w:pPr>
      <w:r>
        <w:t xml:space="preserve">                "label": int(row["will_fail_30d"]),</w:t>
      </w:r>
    </w:p>
    <w:p>
      <w:pPr>
        <w:pStyle w:val="SourceCode"/>
        <w:keepLines w:val="0"/>
      </w:pPr>
      <w:r>
        <w:t xml:space="preserve">                "xgboost_score": float(row["risk_xgboost"]),</w:t>
      </w:r>
    </w:p>
    <w:p>
      <w:pPr>
        <w:pStyle w:val="SourceCode"/>
        <w:keepLines w:val="0"/>
      </w:pPr>
      <w:r>
        <w:t xml:space="preserve">                "threshold": threshold,</w:t>
      </w:r>
    </w:p>
    <w:p>
      <w:pPr>
        <w:pStyle w:val="SourceCode"/>
        <w:keepLines w:val="0"/>
      </w:pPr>
      <w:r>
        <w:t xml:space="preserve">                "top_feature_1": names[top[0]],</w:t>
      </w:r>
    </w:p>
    <w:p>
      <w:pPr>
        <w:pStyle w:val="SourceCode"/>
        <w:keepLines w:val="0"/>
      </w:pPr>
      <w:r>
        <w:t xml:space="preserve">                "top_feature_2": names[top[1]],</w:t>
      </w:r>
    </w:p>
    <w:p>
      <w:pPr>
        <w:pStyle w:val="SourceCode"/>
        <w:keepLines w:val="0"/>
      </w:pPr>
      <w:r>
        <w:t xml:space="preserve">                "top_feature_3": names[top[2]],</w:t>
      </w:r>
    </w:p>
    <w:p>
      <w:pPr>
        <w:pStyle w:val="SourceCode"/>
        <w:keepLines w:val="0"/>
      </w:pPr>
      <w:r>
        <w:t xml:space="preserve">                "top_feature_4": names[top[3]],</w:t>
      </w:r>
    </w:p>
    <w:p>
      <w:pPr>
        <w:pStyle w:val="SourceCode"/>
        <w:keepLines w:val="0"/>
      </w:pPr>
      <w:r>
        <w:t xml:space="preserve">                "top_feature_5": names[top[4]],</w:t>
      </w:r>
    </w:p>
    <w:p>
      <w:pPr>
        <w:pStyle w:val="SourceCode"/>
        <w:keepLines w:val="0"/>
      </w:pPr>
      <w:r>
        <w:t xml:space="preserve">            }</w:t>
      </w:r>
    </w:p>
    <w:p>
      <w:pPr>
        <w:pStyle w:val="SourceCode"/>
        <w:keepLines w:val="0"/>
      </w:pPr>
      <w:r>
        <w:t xml:space="preserve">        )</w:t>
      </w:r>
    </w:p>
    <w:p>
      <w:pPr>
        <w:pStyle w:val="SourceCode"/>
        <w:keepLines w:val="0"/>
      </w:pPr>
      <w:r>
        <w:t xml:space="preserve">    pd.DataFrame(summary_rows).to_csv(output_dir / "case_explanations.csv", index=False)</w:t>
      </w:r>
    </w:p>
    <w:p>
      <w:pPr>
        <w:pStyle w:val="SourceCode"/>
        <w:keepLines w:val="0"/>
      </w:pPr>
      <w:r>
        <w:t xml:space="preserve"> </w:t>
      </w:r>
    </w:p>
    <w:p>
      <w:pPr>
        <w:pStyle w:val="SourceCode"/>
        <w:keepLines w:val="0"/>
      </w:pPr>
      <w:r>
        <w:t xml:space="preserve">    feature_importance = sorted(zip(names, mean_abs), key=lambda x: x[1], reverse=True)[:10]</w:t>
      </w:r>
    </w:p>
    <w:p>
      <w:pPr>
        <w:pStyle w:val="SourceCode"/>
        <w:keepLines w:val="0"/>
      </w:pPr>
      <w:r>
        <w:t xml:space="preserve">    lines = [</w:t>
      </w:r>
    </w:p>
    <w:p>
      <w:pPr>
        <w:pStyle w:val="SourceCode"/>
        <w:keepLines w:val="0"/>
      </w:pPr>
      <w:r>
        <w:t xml:space="preserve">        "# DriveGuard explanations",</w:t>
      </w:r>
    </w:p>
    <w:p>
      <w:pPr>
        <w:pStyle w:val="SourceCode"/>
        <w:keepLines w:val="0"/>
      </w:pPr>
      <w:r>
        <w:t xml:space="preserve">        "",</w:t>
      </w:r>
    </w:p>
    <w:p>
      <w:pPr>
        <w:pStyle w:val="SourceCode"/>
        <w:keepLines w:val="0"/>
      </w:pPr>
      <w:r>
        <w:t xml:space="preserve">        "The global chart uses a deterministic row sample from the held-out test interval at approximately natural prevalence. Local cases come from the dashboard drill-down sample, which contains a 1% sample of healthy-drive histories plus all positive-labelled drive-days.",</w:t>
      </w:r>
    </w:p>
    <w:p>
      <w:pPr>
        <w:pStyle w:val="SourceCode"/>
        <w:keepLines w:val="0"/>
      </w:pPr>
      <w:r>
        <w:t xml:space="preserve">        "",</w:t>
      </w:r>
    </w:p>
    <w:p>
      <w:pPr>
        <w:pStyle w:val="SourceCode"/>
        <w:keepLines w:val="0"/>
      </w:pPr>
      <w:r>
        <w:t xml:space="preserve">        "Positive SHAP contributions raise this fitted model's score relative to its baseline; negative contributions lower it. These explanations describe model behavior and are not causal findings.",</w:t>
      </w:r>
    </w:p>
    <w:p>
      <w:pPr>
        <w:pStyle w:val="SourceCode"/>
        <w:keepLines w:val="0"/>
      </w:pPr>
      <w:r>
        <w:t xml:space="preserve">        "",</w:t>
      </w:r>
    </w:p>
    <w:p>
      <w:pPr>
        <w:pStyle w:val="SourceCode"/>
        <w:keepLines w:val="0"/>
      </w:pPr>
      <w:r>
        <w:t xml:space="preserve">        "## Highest mean absolute SHAP values",</w:t>
      </w:r>
    </w:p>
    <w:p>
      <w:pPr>
        <w:pStyle w:val="SourceCode"/>
        <w:keepLines w:val="0"/>
      </w:pPr>
      <w:r>
        <w:t xml:space="preserve">        "",</w:t>
      </w:r>
    </w:p>
    <w:p>
      <w:pPr>
        <w:pStyle w:val="SourceCode"/>
        <w:keepLines w:val="0"/>
      </w:pPr>
      <w:r>
        <w:t xml:space="preserve">        "| Feature | Mean absolute SHAP |",</w:t>
      </w:r>
    </w:p>
    <w:p>
      <w:pPr>
        <w:pStyle w:val="SourceCode"/>
        <w:keepLines w:val="0"/>
      </w:pPr>
      <w:r>
        <w:t xml:space="preserve">        "|---|---:|",</w:t>
      </w:r>
    </w:p>
    <w:p>
      <w:pPr>
        <w:pStyle w:val="SourceCode"/>
        <w:keepLines w:val="0"/>
      </w:pPr>
      <w:r>
        <w:t xml:space="preserve">    ]</w:t>
      </w:r>
    </w:p>
    <w:p>
      <w:pPr>
        <w:pStyle w:val="SourceCode"/>
        <w:keepLines w:val="0"/>
      </w:pPr>
      <w:r>
        <w:t xml:space="preserve">    lines.extend(f"| {name} | {value:.5f} |" for name, value in feature_importance)</w:t>
      </w:r>
    </w:p>
    <w:p>
      <w:pPr>
        <w:pStyle w:val="SourceCode"/>
        <w:keepLines w:val="0"/>
      </w:pPr>
      <w:r>
        <w:t xml:space="preserve">    lines.extend(["", "## Local cases", "", "See the three waterfall plots and `case_explanations.csv` for one detected failure, one missed failure, and one false alarm when available. These examples are selected from the stated deterministic sample, not from the entire fleet."])</w:t>
      </w:r>
    </w:p>
    <w:p>
      <w:pPr>
        <w:pStyle w:val="SourceCode"/>
        <w:keepLines w:val="0"/>
      </w:pPr>
      <w:r>
        <w:t xml:space="preserve">    (output_dir / "explanations.md").write_text("\n".join(lines) + "\n", encoding="utf-8")</w:t>
      </w:r>
    </w:p>
    <w:p>
      <w:pPr>
        <w:pStyle w:val="SourceCode"/>
        <w:keepLines w:val="0"/>
      </w:pPr>
      <w:r>
        <w:t xml:space="preserve">    print(f"Wrote SHAP report and local explanations to {output_dir}")</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parser.add_argument("--features", type=Path, default=Path("data/processed/features.parquet"))</w:t>
      </w:r>
    </w:p>
    <w:p>
      <w:pPr>
        <w:pStyle w:val="SourceCode"/>
        <w:keepLines w:val="0"/>
      </w:pPr>
      <w:r>
        <w:t xml:space="preserve">    parser.add_argument("--sample", type=Path, default=Path("reports/model_evaluation/test_predictions_sample.parquet"))</w:t>
      </w:r>
    </w:p>
    <w:p>
      <w:pPr>
        <w:pStyle w:val="SourceCode"/>
        <w:keepLines w:val="0"/>
      </w:pPr>
      <w:r>
        <w:t xml:space="preserve">    parser.add_argument("--model-dir", type=Path, default=Path("models"))</w:t>
      </w:r>
    </w:p>
    <w:p>
      <w:pPr>
        <w:pStyle w:val="SourceCode"/>
        <w:keepLines w:val="0"/>
      </w:pPr>
      <w:r>
        <w:t xml:space="preserve">    parser.add_argument("--metrics", type=Path, default=Path("reports/model_evaluation/metrics.json"))</w:t>
      </w:r>
    </w:p>
    <w:p>
      <w:pPr>
        <w:pStyle w:val="SourceCode"/>
        <w:keepLines w:val="0"/>
      </w:pPr>
      <w:r>
        <w:t xml:space="preserve">    parser.add_argument("--outdir", type=Path, default=Path("reports/explainability"))</w:t>
      </w:r>
    </w:p>
    <w:p>
      <w:pPr>
        <w:pStyle w:val="SourceCode"/>
        <w:keepLines w:val="0"/>
      </w:pPr>
      <w:r>
        <w:t xml:space="preserve">    args = parser.parse_args()</w:t>
      </w:r>
    </w:p>
    <w:p>
      <w:pPr>
        <w:pStyle w:val="SourceCode"/>
        <w:keepLines w:val="0"/>
      </w:pPr>
      <w:r>
        <w:t xml:space="preserve">    explain(args.features, args.sample, args.model_dir, args.metrics, args.outdir)</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src/driveguard/features.py</w:t>
      </w:r>
    </w:p>
    <w:p>
      <w:pPr>
        <w:pStyle w:val="SourceCode"/>
        <w:keepLines w:val="0"/>
      </w:pPr>
      <w:r>
        <w:t>"""As-of drive-day features built with bounded DuckDB time windows."""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 xml:space="preserve"> </w:t>
      </w:r>
    </w:p>
    <w:p>
      <w:pPr>
        <w:pStyle w:val="SourceCode"/>
        <w:keepLines w:val="0"/>
      </w:pPr>
      <w:r>
        <w:t xml:space="preserve"> </w:t>
      </w:r>
    </w:p>
    <w:p>
      <w:pPr>
        <w:pStyle w:val="SourceCode"/>
        <w:keepLines w:val="0"/>
      </w:pPr>
      <w:r>
        <w:t>SMART_FIELDS = (5, 9, 187, 194, 197, 198)</w:t>
      </w:r>
    </w:p>
    <w:p>
      <w:pPr>
        <w:pStyle w:val="SourceCode"/>
        <w:keepLines w:val="0"/>
      </w:pPr>
      <w:r>
        <w:t>CHANGE_FIELDS = (5, 187, 197, 198)</w:t>
      </w:r>
    </w:p>
    <w:p>
      <w:pPr>
        <w:pStyle w:val="SourceCode"/>
        <w:keepLines w:val="0"/>
      </w:pPr>
      <w:r>
        <w:t>WINDOW_DAYS = (7, 30)</w:t>
      </w:r>
    </w:p>
    <w:p>
      <w:pPr>
        <w:pStyle w:val="SourceCode"/>
        <w:keepLines w:val="0"/>
      </w:pPr>
      <w:r>
        <w:t xml:space="preserve"> </w:t>
      </w:r>
    </w:p>
    <w:p>
      <w:pPr>
        <w:pStyle w:val="SourceCode"/>
        <w:keepLines w:val="0"/>
      </w:pPr>
      <w:r>
        <w:t xml:space="preserve"> </w:t>
      </w:r>
    </w:p>
    <w:p>
      <w:pPr>
        <w:pStyle w:val="SourceCode"/>
        <w:keepLines w:val="0"/>
      </w:pPr>
      <w:r>
        <w:t>def build_features(source: Path, labels: Path, output: Path) -&gt; None:</w:t>
      </w:r>
    </w:p>
    <w:p>
      <w:pPr>
        <w:pStyle w:val="SourceCode"/>
        <w:keepLines w:val="0"/>
      </w:pPr>
      <w:r>
        <w:t xml:space="preserve">    for path in (source, labels):</w:t>
      </w:r>
    </w:p>
    <w:p>
      <w:pPr>
        <w:pStyle w:val="SourceCode"/>
        <w:keepLines w:val="0"/>
      </w:pPr>
      <w:r>
        <w:t xml:space="preserve">        if not path.exists():</w:t>
      </w:r>
    </w:p>
    <w:p>
      <w:pPr>
        <w:pStyle w:val="SourceCode"/>
        <w:keepLines w:val="0"/>
      </w:pPr>
      <w:r>
        <w:t xml:space="preserve">            raise FileNotFoundError(path)</w:t>
      </w:r>
    </w:p>
    <w:p>
      <w:pPr>
        <w:pStyle w:val="SourceCode"/>
        <w:keepLines w:val="0"/>
      </w:pPr>
      <w:r>
        <w:t xml:space="preserve">    output.parent.mkdir(parents=True, exist_ok=True)</w:t>
      </w:r>
    </w:p>
    <w:p>
      <w:pPr>
        <w:pStyle w:val="SourceCode"/>
        <w:keepLines w:val="0"/>
      </w:pPr>
      <w:r>
        <w:t xml:space="preserve">    src, lab, dest = (str(p).replace("'", "''") for p in (source, labels, output))</w:t>
      </w:r>
    </w:p>
    <w:p>
      <w:pPr>
        <w:pStyle w:val="SourceCode"/>
        <w:keepLines w:val="0"/>
      </w:pPr>
      <w:r>
        <w:t xml:space="preserve">    con = duckdb.connect()</w:t>
      </w:r>
    </w:p>
    <w:p>
      <w:pPr>
        <w:pStyle w:val="SourceCode"/>
        <w:keepLines w:val="0"/>
      </w:pPr>
      <w:r>
        <w:t xml:space="preserve">    try:</w:t>
      </w:r>
    </w:p>
    <w:p>
      <w:pPr>
        <w:pStyle w:val="SourceCode"/>
        <w:keepLines w:val="0"/>
      </w:pPr>
      <w:r>
        <w:t xml:space="preserve">        available = {</w:t>
      </w:r>
    </w:p>
    <w:p>
      <w:pPr>
        <w:pStyle w:val="SourceCode"/>
        <w:keepLines w:val="0"/>
      </w:pPr>
      <w:r>
        <w:t xml:space="preserve">            row[0]</w:t>
      </w:r>
    </w:p>
    <w:p>
      <w:pPr>
        <w:pStyle w:val="SourceCode"/>
        <w:keepLines w:val="0"/>
      </w:pPr>
      <w:r>
        <w:t xml:space="preserve">            for row in con.execute(</w:t>
      </w:r>
    </w:p>
    <w:p>
      <w:pPr>
        <w:pStyle w:val="SourceCode"/>
        <w:keepLines w:val="0"/>
      </w:pPr>
      <w:r>
        <w:t xml:space="preserve">                "DESCRIBE SELECT * FROM read_parquet(?)", [str(source)]</w:t>
      </w:r>
    </w:p>
    <w:p>
      <w:pPr>
        <w:pStyle w:val="SourceCode"/>
        <w:keepLines w:val="0"/>
      </w:pPr>
      <w:r>
        <w:t xml:space="preserve">            ).fetchall()</w:t>
      </w:r>
    </w:p>
    <w:p>
      <w:pPr>
        <w:pStyle w:val="SourceCode"/>
        <w:keepLines w:val="0"/>
      </w:pPr>
      <w:r>
        <w:t xml:space="preserve">        }</w:t>
      </w:r>
    </w:p>
    <w:p>
      <w:pPr>
        <w:pStyle w:val="SourceCode"/>
        <w:keepLines w:val="0"/>
      </w:pPr>
      <w:r>
        <w:t xml:space="preserve">        candidates = [n for n in SMART_FIELDS if f"smart_{n}_raw" in available]</w:t>
      </w:r>
    </w:p>
    <w:p>
      <w:pPr>
        <w:pStyle w:val="SourceCode"/>
        <w:keepLines w:val="0"/>
      </w:pPr>
      <w:r>
        <w:t xml:space="preserve">        if candidates:</w:t>
      </w:r>
    </w:p>
    <w:p>
      <w:pPr>
        <w:pStyle w:val="SourceCode"/>
        <w:keepLines w:val="0"/>
      </w:pPr>
      <w:r>
        <w:t xml:space="preserve">            coverage_sql = ", ".join(</w:t>
      </w:r>
    </w:p>
    <w:p>
      <w:pPr>
        <w:pStyle w:val="SourceCode"/>
        <w:keepLines w:val="0"/>
      </w:pPr>
      <w:r>
        <w:t xml:space="preserve">                f"count(try_cast(smart_{n}_raw AS DOUBLE)) AS n{n}" for n in candidates</w:t>
      </w:r>
    </w:p>
    <w:p>
      <w:pPr>
        <w:pStyle w:val="SourceCode"/>
        <w:keepLines w:val="0"/>
      </w:pPr>
      <w:r>
        <w:t xml:space="preserve">            )</w:t>
      </w:r>
    </w:p>
    <w:p>
      <w:pPr>
        <w:pStyle w:val="SourceCode"/>
        <w:keepLines w:val="0"/>
      </w:pPr>
      <w:r>
        <w:t xml:space="preserve">            coverage = con.execute(</w:t>
      </w:r>
    </w:p>
    <w:p>
      <w:pPr>
        <w:pStyle w:val="SourceCode"/>
        <w:keepLines w:val="0"/>
      </w:pPr>
      <w:r>
        <w:t xml:space="preserve">                f"SELECT {coverage_sql} FROM read_parquet('{src}')"</w:t>
      </w:r>
    </w:p>
    <w:p>
      <w:pPr>
        <w:pStyle w:val="SourceCode"/>
        <w:keepLines w:val="0"/>
      </w:pPr>
      <w:r>
        <w:t xml:space="preserve">            ).fetchone()</w:t>
      </w:r>
    </w:p>
    <w:p>
      <w:pPr>
        <w:pStyle w:val="SourceCode"/>
        <w:keepLines w:val="0"/>
      </w:pPr>
      <w:r>
        <w:t xml:space="preserve">            smart = [n for n, count in zip(candidates, coverage) if count]</w:t>
      </w:r>
    </w:p>
    <w:p>
      <w:pPr>
        <w:pStyle w:val="SourceCode"/>
        <w:keepLines w:val="0"/>
      </w:pPr>
      <w:r>
        <w:t xml:space="preserve">            excluded = [n for n, count in zip(candidates, coverage) if not count]</w:t>
      </w:r>
    </w:p>
    <w:p>
      <w:pPr>
        <w:pStyle w:val="SourceCode"/>
        <w:keepLines w:val="0"/>
      </w:pPr>
      <w:r>
        <w:t xml:space="preserve">        else:</w:t>
      </w:r>
    </w:p>
    <w:p>
      <w:pPr>
        <w:pStyle w:val="SourceCode"/>
        <w:keepLines w:val="0"/>
      </w:pPr>
      <w:r>
        <w:t xml:space="preserve">            smart, excluded = [], []</w:t>
      </w:r>
    </w:p>
    <w:p>
      <w:pPr>
        <w:pStyle w:val="SourceCode"/>
        <w:keepLines w:val="0"/>
      </w:pPr>
      <w:r>
        <w:t xml:space="preserve">        if not smart:</w:t>
      </w:r>
    </w:p>
    <w:p>
      <w:pPr>
        <w:pStyle w:val="SourceCode"/>
        <w:keepLines w:val="0"/>
      </w:pPr>
      <w:r>
        <w:t xml:space="preserve">            raise ValueError("No selected raw SMART fields exist in the ingested schema")</w:t>
      </w:r>
    </w:p>
    <w:p>
      <w:pPr>
        <w:pStyle w:val="SourceCode"/>
        <w:keepLines w:val="0"/>
      </w:pPr>
      <w:r>
        <w:t xml:space="preserve">        if excluded:</w:t>
      </w:r>
    </w:p>
    <w:p>
      <w:pPr>
        <w:pStyle w:val="SourceCode"/>
        <w:keepLines w:val="0"/>
      </w:pPr>
      <w:r>
        <w:t xml:space="preserve">            print(f"Skipping fully missing SMART attributes: {excluded}")</w:t>
      </w:r>
    </w:p>
    <w:p>
      <w:pPr>
        <w:pStyle w:val="SourceCode"/>
        <w:keepLines w:val="0"/>
      </w:pPr>
      <w:r>
        <w:t xml:space="preserve"> </w:t>
      </w:r>
    </w:p>
    <w:p>
      <w:pPr>
        <w:pStyle w:val="SourceCode"/>
        <w:keepLines w:val="0"/>
      </w:pPr>
      <w:r>
        <w:t xml:space="preserve">        expressions = [</w:t>
      </w:r>
    </w:p>
    <w:p>
      <w:pPr>
        <w:pStyle w:val="SourceCode"/>
        <w:keepLines w:val="0"/>
      </w:pPr>
      <w:r>
        <w:t xml:space="preserve">            "try_cast(capacity_bytes AS DOUBLE) AS capacity_bytes",</w:t>
      </w:r>
    </w:p>
    <w:p>
      <w:pPr>
        <w:pStyle w:val="SourceCode"/>
        <w:keepLines w:val="0"/>
      </w:pPr>
      <w:r>
        <w:t xml:space="preserve">            "model",</w:t>
      </w:r>
    </w:p>
    <w:p>
      <w:pPr>
        <w:pStyle w:val="SourceCode"/>
        <w:keepLines w:val="0"/>
      </w:pPr>
      <w:r>
        <w:t xml:space="preserve">        ]</w:t>
      </w:r>
    </w:p>
    <w:p>
      <w:pPr>
        <w:pStyle w:val="SourceCode"/>
        <w:keepLines w:val="0"/>
      </w:pPr>
      <w:r>
        <w:t xml:space="preserve">        expressions.extend(</w:t>
      </w:r>
    </w:p>
    <w:p>
      <w:pPr>
        <w:pStyle w:val="SourceCode"/>
        <w:keepLines w:val="0"/>
      </w:pPr>
      <w:r>
        <w:t xml:space="preserve">            f"try_cast(smart_{n}_raw AS DOUBLE) AS smart_{n}_raw_num" for n in smart</w:t>
      </w:r>
    </w:p>
    <w:p>
      <w:pPr>
        <w:pStyle w:val="SourceCode"/>
        <w:keepLines w:val="0"/>
      </w:pPr>
      <w:r>
        <w:t xml:space="preserve">        )</w:t>
      </w:r>
    </w:p>
    <w:p>
      <w:pPr>
        <w:pStyle w:val="SourceCode"/>
        <w:keepLines w:val="0"/>
      </w:pPr>
      <w:r>
        <w:t xml:space="preserve">        typed = ",\n                       ".join(expressions)</w:t>
      </w:r>
    </w:p>
    <w:p>
      <w:pPr>
        <w:pStyle w:val="SourceCode"/>
        <w:keepLines w:val="0"/>
      </w:pPr>
      <w:r>
        <w:t xml:space="preserve"> </w:t>
      </w:r>
    </w:p>
    <w:p>
      <w:pPr>
        <w:pStyle w:val="SourceCode"/>
        <w:keepLines w:val="0"/>
      </w:pPr>
      <w:r>
        <w:t xml:space="preserve">        rolling = []</w:t>
      </w:r>
    </w:p>
    <w:p>
      <w:pPr>
        <w:pStyle w:val="SourceCode"/>
        <w:keepLines w:val="0"/>
      </w:pPr>
      <w:r>
        <w:t xml:space="preserve">        for n in smart:</w:t>
      </w:r>
    </w:p>
    <w:p>
      <w:pPr>
        <w:pStyle w:val="SourceCode"/>
        <w:keepLines w:val="0"/>
      </w:pPr>
      <w:r>
        <w:t xml:space="preserve">            col = f"smart_{n}_raw_num"</w:t>
      </w:r>
    </w:p>
    <w:p>
      <w:pPr>
        <w:pStyle w:val="SourceCode"/>
        <w:keepLines w:val="0"/>
      </w:pPr>
      <w:r>
        <w:t xml:space="preserve">            rolling.append(f"CASE WHEN {col} IS NULL THEN 1 ELSE 0 END AS smart_{n}_missing")</w:t>
      </w:r>
    </w:p>
    <w:p>
      <w:pPr>
        <w:pStyle w:val="SourceCode"/>
        <w:keepLines w:val="0"/>
      </w:pPr>
      <w:r>
        <w:t xml:space="preserve">            for days in WINDOW_DAYS:</w:t>
      </w:r>
    </w:p>
    <w:p>
      <w:pPr>
        <w:pStyle w:val="SourceCode"/>
        <w:keepLines w:val="0"/>
      </w:pPr>
      <w:r>
        <w:t xml:space="preserve">                frame = f"RANGE BETWEEN INTERVAL {days - 1} DAYS PRECEDING AND CURRENT ROW"</w:t>
      </w:r>
    </w:p>
    <w:p>
      <w:pPr>
        <w:pStyle w:val="SourceCode"/>
        <w:keepLines w:val="0"/>
      </w:pPr>
      <w:r>
        <w:t xml:space="preserve">                for stat, agg in (("mean", "avg"), ("max", "max"), ("std", "stddev_pop"), ("count", "count")):</w:t>
      </w:r>
    </w:p>
    <w:p>
      <w:pPr>
        <w:pStyle w:val="SourceCode"/>
        <w:keepLines w:val="0"/>
      </w:pPr>
      <w:r>
        <w:t xml:space="preserve">                    rolling.append(</w:t>
      </w:r>
    </w:p>
    <w:p>
      <w:pPr>
        <w:pStyle w:val="SourceCode"/>
        <w:keepLines w:val="0"/>
      </w:pPr>
      <w:r>
        <w:t xml:space="preserve">                        f"{agg}({col}) OVER (PARTITION BY serial_number ORDER BY obs_date {frame}) "</w:t>
      </w:r>
    </w:p>
    <w:p>
      <w:pPr>
        <w:pStyle w:val="SourceCode"/>
        <w:keepLines w:val="0"/>
      </w:pPr>
      <w:r>
        <w:t xml:space="preserve">                        f"AS smart_{n}_{stat}_{days}d"</w:t>
      </w:r>
    </w:p>
    <w:p>
      <w:pPr>
        <w:pStyle w:val="SourceCode"/>
        <w:keepLines w:val="0"/>
      </w:pPr>
      <w:r>
        <w:t xml:space="preserve">                    )</w:t>
      </w:r>
    </w:p>
    <w:p>
      <w:pPr>
        <w:pStyle w:val="SourceCode"/>
        <w:keepLines w:val="0"/>
      </w:pPr>
      <w:r>
        <w:t xml:space="preserve"> </w:t>
      </w:r>
    </w:p>
    <w:p>
      <w:pPr>
        <w:pStyle w:val="SourceCode"/>
        <w:keepLines w:val="0"/>
      </w:pPr>
      <w:r>
        <w:t xml:space="preserve">        lags = []</w:t>
      </w:r>
    </w:p>
    <w:p>
      <w:pPr>
        <w:pStyle w:val="SourceCode"/>
        <w:keepLines w:val="0"/>
      </w:pPr>
      <w:r>
        <w:t xml:space="preserve">        changes = []</w:t>
      </w:r>
    </w:p>
    <w:p>
      <w:pPr>
        <w:pStyle w:val="SourceCode"/>
        <w:keepLines w:val="0"/>
      </w:pPr>
      <w:r>
        <w:t xml:space="preserve">        for n in CHANGE_FIELDS:</w:t>
      </w:r>
    </w:p>
    <w:p>
      <w:pPr>
        <w:pStyle w:val="SourceCode"/>
        <w:keepLines w:val="0"/>
      </w:pPr>
      <w:r>
        <w:t xml:space="preserve">            if n not in smart:</w:t>
      </w:r>
    </w:p>
    <w:p>
      <w:pPr>
        <w:pStyle w:val="SourceCode"/>
        <w:keepLines w:val="0"/>
      </w:pPr>
      <w:r>
        <w:t xml:space="preserve">                continue</w:t>
      </w:r>
    </w:p>
    <w:p>
      <w:pPr>
        <w:pStyle w:val="SourceCode"/>
        <w:keepLines w:val="0"/>
      </w:pPr>
      <w:r>
        <w:t xml:space="preserve">            col = f"smart_{n}_raw_num"</w:t>
      </w:r>
    </w:p>
    <w:p>
      <w:pPr>
        <w:pStyle w:val="SourceCode"/>
        <w:keepLines w:val="0"/>
      </w:pPr>
      <w:r>
        <w:t xml:space="preserve">            lags.extend(</w:t>
      </w:r>
    </w:p>
    <w:p>
      <w:pPr>
        <w:pStyle w:val="SourceCode"/>
        <w:keepLines w:val="0"/>
      </w:pPr>
      <w:r>
        <w:t xml:space="preserve">                [</w:t>
      </w:r>
    </w:p>
    <w:p>
      <w:pPr>
        <w:pStyle w:val="SourceCode"/>
        <w:keepLines w:val="0"/>
      </w:pPr>
      <w:r>
        <w:t xml:space="preserve">                    f"lag({col}) OVER (PARTITION BY serial_number ORDER BY obs_date) AS prev_{n}",</w:t>
      </w:r>
    </w:p>
    <w:p>
      <w:pPr>
        <w:pStyle w:val="SourceCode"/>
        <w:keepLines w:val="0"/>
      </w:pPr>
      <w:r>
        <w:t xml:space="preserve">                    f"lag(obs_date) OVER (PARTITION BY serial_number ORDER BY obs_date) AS prev_date_{n}",</w:t>
      </w:r>
    </w:p>
    <w:p>
      <w:pPr>
        <w:pStyle w:val="SourceCode"/>
        <w:keepLines w:val="0"/>
      </w:pPr>
      <w:r>
        <w:t xml:space="preserve">                ]</w:t>
      </w:r>
    </w:p>
    <w:p>
      <w:pPr>
        <w:pStyle w:val="SourceCode"/>
        <w:keepLines w:val="0"/>
      </w:pPr>
      <w:r>
        <w:t xml:space="preserve">            )</w:t>
      </w:r>
    </w:p>
    <w:p>
      <w:pPr>
        <w:pStyle w:val="SourceCode"/>
        <w:keepLines w:val="0"/>
      </w:pPr>
      <w:r>
        <w:t xml:space="preserve">            changes.append(</w:t>
      </w:r>
    </w:p>
    <w:p>
      <w:pPr>
        <w:pStyle w:val="SourceCode"/>
        <w:keepLines w:val="0"/>
      </w:pPr>
      <w:r>
        <w:t xml:space="preserve">                f"CASE WHEN date_diff('day', prev_date_{n}, obs_date) BETWEEN 1 AND 7 "</w:t>
      </w:r>
    </w:p>
    <w:p>
      <w:pPr>
        <w:pStyle w:val="SourceCode"/>
        <w:keepLines w:val="0"/>
      </w:pPr>
      <w:r>
        <w:t xml:space="preserve">                f"THEN {col} - prev_{n} ELSE NULL END AS smart_{n}_change"</w:t>
      </w:r>
    </w:p>
    <w:p>
      <w:pPr>
        <w:pStyle w:val="SourceCode"/>
        <w:keepLines w:val="0"/>
      </w:pPr>
      <w:r>
        <w:t xml:space="preserve">            )</w:t>
      </w:r>
    </w:p>
    <w:p>
      <w:pPr>
        <w:pStyle w:val="SourceCode"/>
        <w:keepLines w:val="0"/>
      </w:pPr>
      <w:r>
        <w:t xml:space="preserve"> </w:t>
      </w:r>
    </w:p>
    <w:p>
      <w:pPr>
        <w:pStyle w:val="SourceCode"/>
        <w:keepLines w:val="0"/>
      </w:pPr>
      <w:r>
        <w:t xml:space="preserve">        sql = f"""</w:t>
      </w:r>
    </w:p>
    <w:p>
      <w:pPr>
        <w:pStyle w:val="SourceCode"/>
        <w:keepLines w:val="0"/>
      </w:pPr>
      <w:r>
        <w:t xml:space="preserve">            COPY (</w:t>
      </w:r>
    </w:p>
    <w:p>
      <w:pPr>
        <w:pStyle w:val="SourceCode"/>
        <w:keepLines w:val="0"/>
      </w:pPr>
      <w:r>
        <w:t xml:space="preserve">              WITH raw AS (</w:t>
      </w:r>
    </w:p>
    <w:p>
      <w:pPr>
        <w:pStyle w:val="SourceCode"/>
        <w:keepLines w:val="0"/>
      </w:pPr>
      <w:r>
        <w:t xml:space="preserve">                SELECT date, serial_number, filename,</w:t>
      </w:r>
    </w:p>
    <w:p>
      <w:pPr>
        <w:pStyle w:val="SourceCode"/>
        <w:keepLines w:val="0"/>
      </w:pPr>
      <w:r>
        <w:t xml:space="preserve">                       try_cast(date AS DATE) AS obs_date,</w:t>
      </w:r>
    </w:p>
    <w:p>
      <w:pPr>
        <w:pStyle w:val="SourceCode"/>
        <w:keepLines w:val="0"/>
      </w:pPr>
      <w:r>
        <w:t xml:space="preserve">                       {typed}</w:t>
      </w:r>
    </w:p>
    <w:p>
      <w:pPr>
        <w:pStyle w:val="SourceCode"/>
        <w:keepLines w:val="0"/>
      </w:pPr>
      <w:r>
        <w:t xml:space="preserve">                FROM read_parquet('{src}')</w:t>
      </w:r>
    </w:p>
    <w:p>
      <w:pPr>
        <w:pStyle w:val="SourceCode"/>
        <w:keepLines w:val="0"/>
      </w:pPr>
      <w:r>
        <w:t xml:space="preserve">              ), lagged AS (</w:t>
      </w:r>
    </w:p>
    <w:p>
      <w:pPr>
        <w:pStyle w:val="SourceCode"/>
        <w:keepLines w:val="0"/>
      </w:pPr>
      <w:r>
        <w:t xml:space="preserve">                SELECT *, {', '.join(lags)}</w:t>
      </w:r>
    </w:p>
    <w:p>
      <w:pPr>
        <w:pStyle w:val="SourceCode"/>
        <w:keepLines w:val="0"/>
      </w:pPr>
      <w:r>
        <w:t xml:space="preserve">                FROM raw</w:t>
      </w:r>
    </w:p>
    <w:p>
      <w:pPr>
        <w:pStyle w:val="SourceCode"/>
        <w:keepLines w:val="0"/>
      </w:pPr>
      <w:r>
        <w:t xml:space="preserve">              ), windowed AS (</w:t>
      </w:r>
    </w:p>
    <w:p>
      <w:pPr>
        <w:pStyle w:val="SourceCode"/>
        <w:keepLines w:val="0"/>
      </w:pPr>
      <w:r>
        <w:t xml:space="preserve">                SELECT *, {', '.join(rolling)}, {', '.join(changes)}</w:t>
      </w:r>
    </w:p>
    <w:p>
      <w:pPr>
        <w:pStyle w:val="SourceCode"/>
        <w:keepLines w:val="0"/>
      </w:pPr>
      <w:r>
        <w:t xml:space="preserve">                FROM lagged</w:t>
      </w:r>
    </w:p>
    <w:p>
      <w:pPr>
        <w:pStyle w:val="SourceCode"/>
        <w:keepLines w:val="0"/>
      </w:pPr>
      <w:r>
        <w:t xml:space="preserve">              )</w:t>
      </w:r>
    </w:p>
    <w:p>
      <w:pPr>
        <w:pStyle w:val="SourceCode"/>
        <w:keepLines w:val="0"/>
      </w:pPr>
      <w:r>
        <w:t xml:space="preserve">              SELECT w.date, w.obs_date, w.serial_number, w.filename,</w:t>
      </w:r>
    </w:p>
    <w:p>
      <w:pPr>
        <w:pStyle w:val="SourceCode"/>
        <w:keepLines w:val="0"/>
      </w:pPr>
      <w:r>
        <w:t xml:space="preserve">                     w.model, w.capacity_bytes,</w:t>
      </w:r>
    </w:p>
    <w:p>
      <w:pPr>
        <w:pStyle w:val="SourceCode"/>
        <w:keepLines w:val="0"/>
      </w:pPr>
      <w:r>
        <w:t xml:space="preserve">                     {', '.join(f'w.smart_{n}_raw_num, w.smart_{n}_missing' for n in smart)},</w:t>
      </w:r>
    </w:p>
    <w:p>
      <w:pPr>
        <w:pStyle w:val="SourceCode"/>
        <w:keepLines w:val="0"/>
      </w:pPr>
      <w:r>
        <w:t xml:space="preserve">                     {', '.join(f'w.smart_{n}_{stat}_{days}d' for n in smart for days in WINDOW_DAYS for stat in ('mean','max','std','count'))},</w:t>
      </w:r>
    </w:p>
    <w:p>
      <w:pPr>
        <w:pStyle w:val="SourceCode"/>
        <w:keepLines w:val="0"/>
      </w:pPr>
      <w:r>
        <w:t xml:space="preserve">                     {', '.join(f'w.smart_{n}_change' for n in CHANGE_FIELDS if n in smart)},</w:t>
      </w:r>
    </w:p>
    <w:p>
      <w:pPr>
        <w:pStyle w:val="SourceCode"/>
        <w:keepLines w:val="0"/>
      </w:pPr>
      <w:r>
        <w:t xml:space="preserve">                     l.failure_date, l.will_fail_30d, l.label_status</w:t>
      </w:r>
    </w:p>
    <w:p>
      <w:pPr>
        <w:pStyle w:val="SourceCode"/>
        <w:keepLines w:val="0"/>
      </w:pPr>
      <w:r>
        <w:t xml:space="preserve">              FROM windowed w</w:t>
      </w:r>
    </w:p>
    <w:p>
      <w:pPr>
        <w:pStyle w:val="SourceCode"/>
        <w:keepLines w:val="0"/>
      </w:pPr>
      <w:r>
        <w:t xml:space="preserve">              INNER JOIN read_parquet('{lab}') l</w:t>
      </w:r>
    </w:p>
    <w:p>
      <w:pPr>
        <w:pStyle w:val="SourceCode"/>
        <w:keepLines w:val="0"/>
      </w:pPr>
      <w:r>
        <w:t xml:space="preserve">                ON w.date = l.date AND w.serial_number = l.serial_number</w:t>
      </w:r>
    </w:p>
    <w:p>
      <w:pPr>
        <w:pStyle w:val="SourceCode"/>
        <w:keepLines w:val="0"/>
      </w:pPr>
      <w:r>
        <w:t xml:space="preserve">              WHERE l.will_fail_30d IS NOT NULL</w:t>
      </w:r>
    </w:p>
    <w:p>
      <w:pPr>
        <w:pStyle w:val="SourceCode"/>
        <w:keepLines w:val="0"/>
      </w:pPr>
      <w:r>
        <w:t xml:space="preserve">            ) TO '{dest}' (FORMAT PARQUET, COMPRESSION ZSTD)</w:t>
      </w:r>
    </w:p>
    <w:p>
      <w:pPr>
        <w:pStyle w:val="SourceCode"/>
        <w:keepLines w:val="0"/>
      </w:pPr>
      <w:r>
        <w:t xml:space="preserve">        """</w:t>
      </w:r>
    </w:p>
    <w:p>
      <w:pPr>
        <w:pStyle w:val="SourceCode"/>
        <w:keepLines w:val="0"/>
      </w:pPr>
      <w:r>
        <w:t xml:space="preserve">        con.execute(sql)</w:t>
      </w:r>
    </w:p>
    <w:p>
      <w:pPr>
        <w:pStyle w:val="SourceCode"/>
        <w:keepLines w:val="0"/>
      </w:pPr>
      <w:r>
        <w:t xml:space="preserve">        count = con.execute(f"SELECT count(*) FROM read_parquet('{dest}')").fetchone()[0]</w:t>
      </w:r>
    </w:p>
    <w:p>
      <w:pPr>
        <w:pStyle w:val="SourceCode"/>
        <w:keepLines w:val="0"/>
      </w:pPr>
      <w:r>
        <w:t xml:space="preserve">        print(f"Wrote {count:,} eligible feature rows from {len(smart)} SMART attributes to {output}")</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parser.add_argument("--input", type=Path, default=Path("data/processed/drive_days.parquet"))</w:t>
      </w:r>
    </w:p>
    <w:p>
      <w:pPr>
        <w:pStyle w:val="SourceCode"/>
        <w:keepLines w:val="0"/>
      </w:pPr>
      <w:r>
        <w:t xml:space="preserve">    parser.add_argument("--labels", type=Path, default=Path("data/processed/labeled.parquet"))</w:t>
      </w:r>
    </w:p>
    <w:p>
      <w:pPr>
        <w:pStyle w:val="SourceCode"/>
        <w:keepLines w:val="0"/>
      </w:pPr>
      <w:r>
        <w:t xml:space="preserve">    parser.add_argument("--output", type=Path, default=Path("data/processed/features.parquet"))</w:t>
      </w:r>
    </w:p>
    <w:p>
      <w:pPr>
        <w:pStyle w:val="SourceCode"/>
        <w:keepLines w:val="0"/>
      </w:pPr>
      <w:r>
        <w:t xml:space="preserve">    args = parser.parse_args()</w:t>
      </w:r>
    </w:p>
    <w:p>
      <w:pPr>
        <w:pStyle w:val="SourceCode"/>
        <w:keepLines w:val="0"/>
      </w:pPr>
      <w:r>
        <w:t xml:space="preserve">    build_features(args.input, args.labels, args.output)</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src/driveguard/ingest.py</w:t>
      </w:r>
    </w:p>
    <w:p>
      <w:pPr>
        <w:pStyle w:val="SourceCode"/>
        <w:keepLines w:val="0"/>
      </w:pPr>
      <w:r>
        <w:t>"""DuckDB-based schema-aligned ingestion of Backblaze daily CSVs."""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 xml:space="preserve"> </w:t>
      </w:r>
    </w:p>
    <w:p>
      <w:pPr>
        <w:pStyle w:val="SourceCode"/>
        <w:keepLines w:val="0"/>
      </w:pPr>
      <w:r>
        <w:t xml:space="preserve"> </w:t>
      </w:r>
    </w:p>
    <w:p>
      <w:pPr>
        <w:pStyle w:val="SourceCode"/>
        <w:keepLines w:val="0"/>
      </w:pPr>
      <w:r>
        <w:t>def ingest(raw_dir: Path, output: Path) -&gt; None:</w:t>
      </w:r>
    </w:p>
    <w:p>
      <w:pPr>
        <w:pStyle w:val="SourceCode"/>
        <w:keepLines w:val="0"/>
      </w:pPr>
      <w:r>
        <w:t xml:space="preserve">    files = list(raw_dir.rglob("*.csv"))</w:t>
      </w:r>
    </w:p>
    <w:p>
      <w:pPr>
        <w:pStyle w:val="SourceCode"/>
        <w:keepLines w:val="0"/>
      </w:pPr>
      <w:r>
        <w:t xml:space="preserve">    if not files:</w:t>
      </w:r>
    </w:p>
    <w:p>
      <w:pPr>
        <w:pStyle w:val="SourceCode"/>
        <w:keepLines w:val="0"/>
      </w:pPr>
      <w:r>
        <w:t xml:space="preserve">        raise FileNotFoundError(f"No CSV files found under {raw_dir}")</w:t>
      </w:r>
    </w:p>
    <w:p>
      <w:pPr>
        <w:pStyle w:val="SourceCode"/>
        <w:keepLines w:val="0"/>
      </w:pPr>
      <w:r>
        <w:t xml:space="preserve">    output.parent.mkdir(parents=True, exist_ok=True)</w:t>
      </w:r>
    </w:p>
    <w:p>
      <w:pPr>
        <w:pStyle w:val="SourceCode"/>
        <w:keepLines w:val="0"/>
      </w:pPr>
      <w:r>
        <w:t xml:space="preserve">    # DuckDB union_by_name tolerates quarter-to-quarter column additions. Keep</w:t>
      </w:r>
    </w:p>
    <w:p>
      <w:pPr>
        <w:pStyle w:val="SourceCode"/>
        <w:keepLines w:val="0"/>
      </w:pPr>
      <w:r>
        <w:t xml:space="preserve">    # parse failures visible; ignore_errors would silently hide data problems.</w:t>
      </w:r>
    </w:p>
    <w:p>
      <w:pPr>
        <w:pStyle w:val="SourceCode"/>
        <w:keepLines w:val="0"/>
      </w:pPr>
      <w:r>
        <w:t xml:space="preserve">    glob = str(raw_dir / "**" / "*.csv").replace("'", "''")</w:t>
      </w:r>
    </w:p>
    <w:p>
      <w:pPr>
        <w:pStyle w:val="SourceCode"/>
        <w:keepLines w:val="0"/>
      </w:pPr>
      <w:r>
        <w:t xml:space="preserve">    out = str(output).replace("'", "''")</w:t>
      </w:r>
    </w:p>
    <w:p>
      <w:pPr>
        <w:pStyle w:val="SourceCode"/>
        <w:keepLines w:val="0"/>
      </w:pPr>
      <w:r>
        <w:t xml:space="preserve">    con = duckdb.connect()</w:t>
      </w:r>
    </w:p>
    <w:p>
      <w:pPr>
        <w:pStyle w:val="SourceCode"/>
        <w:keepLines w:val="0"/>
      </w:pPr>
      <w:r>
        <w:t xml:space="preserve">    try:</w:t>
      </w:r>
    </w:p>
    <w:p>
      <w:pPr>
        <w:pStyle w:val="SourceCode"/>
        <w:keepLines w:val="0"/>
      </w:pPr>
      <w:r>
        <w:t xml:space="preserve">        con.execute(</w:t>
      </w:r>
    </w:p>
    <w:p>
      <w:pPr>
        <w:pStyle w:val="SourceCode"/>
        <w:keepLines w:val="0"/>
      </w:pPr>
      <w:r>
        <w:t xml:space="preserve">            f"COPY (SELECT * FROM read_csv( '{glob}', header=true, union_by_name=true, "</w:t>
      </w:r>
    </w:p>
    <w:p>
      <w:pPr>
        <w:pStyle w:val="SourceCode"/>
        <w:keepLines w:val="0"/>
      </w:pPr>
      <w:r>
        <w:t xml:space="preserve">            "filename=true, all_varchar=true, nullstr='') ) "</w:t>
      </w:r>
    </w:p>
    <w:p>
      <w:pPr>
        <w:pStyle w:val="SourceCode"/>
        <w:keepLines w:val="0"/>
      </w:pPr>
      <w:r>
        <w:t xml:space="preserve">            f"TO '{out}' (FORMAT PARQUET, COMPRESSION ZSTD)"</w:t>
      </w:r>
    </w:p>
    <w:p>
      <w:pPr>
        <w:pStyle w:val="SourceCode"/>
        <w:keepLines w:val="0"/>
      </w:pPr>
      <w:r>
        <w:t xml:space="preserve">        )</w:t>
      </w:r>
    </w:p>
    <w:p>
      <w:pPr>
        <w:pStyle w:val="SourceCode"/>
        <w:keepLines w:val="0"/>
      </w:pPr>
      <w:r>
        <w:t xml:space="preserve">        count = con.execute(f"SELECT count(*) FROM read_parquet('{out}')").fetchone()[0]</w:t>
      </w:r>
    </w:p>
    <w:p>
      <w:pPr>
        <w:pStyle w:val="SourceCode"/>
        <w:keepLines w:val="0"/>
      </w:pPr>
      <w:r>
        <w:t xml:space="preserve">        print(f"Wrote {count:,} rows from {len(files):,} files to {output}")</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parser.add_argument("--raw-dir", type=Path, default=Path("data/raw"))</w:t>
      </w:r>
    </w:p>
    <w:p>
      <w:pPr>
        <w:pStyle w:val="SourceCode"/>
        <w:keepLines w:val="0"/>
      </w:pPr>
      <w:r>
        <w:t xml:space="preserve">    parser.add_argument("--output", type=Path, default=Path("data/processed/drive_days.parquet"))</w:t>
      </w:r>
    </w:p>
    <w:p>
      <w:pPr>
        <w:pStyle w:val="SourceCode"/>
        <w:keepLines w:val="0"/>
      </w:pPr>
      <w:r>
        <w:t xml:space="preserve">    args = parser.parse_args()</w:t>
      </w:r>
    </w:p>
    <w:p>
      <w:pPr>
        <w:pStyle w:val="SourceCode"/>
        <w:keepLines w:val="0"/>
      </w:pPr>
      <w:r>
        <w:t xml:space="preserve">    ingest(args.raw_dir, args.output)</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src/driveguard/labeling.py</w:t>
      </w:r>
    </w:p>
    <w:p>
      <w:pPr>
        <w:pStyle w:val="SourceCode"/>
        <w:keepLines w:val="0"/>
      </w:pPr>
      <w:r>
        <w:t>"""Censor-aware 30-day drive failure labels."""</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pandas as pd</w:t>
      </w:r>
    </w:p>
    <w:p>
      <w:pPr>
        <w:pStyle w:val="SourceCode"/>
        <w:keepLines w:val="0"/>
      </w:pPr>
      <w:r>
        <w:t xml:space="preserve"> </w:t>
      </w:r>
    </w:p>
    <w:p>
      <w:pPr>
        <w:pStyle w:val="SourceCode"/>
        <w:keepLines w:val="0"/>
      </w:pPr>
      <w:r>
        <w:t xml:space="preserve"> </w:t>
      </w:r>
    </w:p>
    <w:p>
      <w:pPr>
        <w:pStyle w:val="SourceCode"/>
        <w:keepLines w:val="0"/>
      </w:pPr>
      <w:r>
        <w:t>def add_failure_horizon_labels(</w:t>
      </w:r>
    </w:p>
    <w:p>
      <w:pPr>
        <w:pStyle w:val="SourceCode"/>
        <w:keepLines w:val="0"/>
      </w:pPr>
      <w:r>
        <w:t xml:space="preserve">    frame: pd.DataFrame,</w:t>
      </w:r>
    </w:p>
    <w:p>
      <w:pPr>
        <w:pStyle w:val="SourceCode"/>
        <w:keepLines w:val="0"/>
      </w:pPr>
      <w:r>
        <w:t xml:space="preserve">    horizon_days: int = 30,</w:t>
      </w:r>
    </w:p>
    <w:p>
      <w:pPr>
        <w:pStyle w:val="SourceCode"/>
        <w:keepLines w:val="0"/>
      </w:pPr>
      <w:r>
        <w:t xml:space="preserve">    observed_through: str | pd.Timestamp | None = None,</w:t>
      </w:r>
    </w:p>
    <w:p>
      <w:pPr>
        <w:pStyle w:val="SourceCode"/>
        <w:keepLines w:val="0"/>
      </w:pPr>
      <w:r>
        <w:t>) -&gt; pd.DataFrame:</w:t>
      </w:r>
    </w:p>
    <w:p>
      <w:pPr>
        <w:pStyle w:val="SourceCode"/>
        <w:keepLines w:val="0"/>
      </w:pPr>
      <w:r>
        <w:t xml:space="preserve">    """Label eligible drive-days from failure events and observed follow-up.</w:t>
      </w:r>
    </w:p>
    <w:p>
      <w:pPr>
        <w:pStyle w:val="SourceCode"/>
        <w:keepLines w:val="0"/>
      </w:pPr>
      <w:r>
        <w:t xml:space="preserve"> </w:t>
      </w:r>
    </w:p>
    <w:p>
      <w:pPr>
        <w:pStyle w:val="SourceCode"/>
        <w:keepLines w:val="0"/>
      </w:pPr>
      <w:r>
        <w:t xml:space="preserve">    Required columns: date, serial_number, failure. A positive must fail on a</w:t>
      </w:r>
    </w:p>
    <w:p>
      <w:pPr>
        <w:pStyle w:val="SourceCode"/>
        <w:keepLines w:val="0"/>
      </w:pPr>
      <w:r>
        <w:t xml:space="preserve">    later day within the horizon. A negative requires a full horizon of</w:t>
      </w:r>
    </w:p>
    <w:p>
      <w:pPr>
        <w:pStyle w:val="SourceCode"/>
        <w:keepLines w:val="0"/>
      </w:pPr>
      <w:r>
        <w:t xml:space="preserve">    follow-up or a known failure after the horizon. Other rows are censored.</w:t>
      </w:r>
    </w:p>
    <w:p>
      <w:pPr>
        <w:pStyle w:val="SourceCode"/>
        <w:keepLines w:val="0"/>
      </w:pPr>
      <w:r>
        <w:t xml:space="preserve">    """</w:t>
      </w:r>
    </w:p>
    <w:p>
      <w:pPr>
        <w:pStyle w:val="SourceCode"/>
        <w:keepLines w:val="0"/>
      </w:pPr>
      <w:r>
        <w:t xml:space="preserve">    required = {"date", "serial_number", "failure"}</w:t>
      </w:r>
    </w:p>
    <w:p>
      <w:pPr>
        <w:pStyle w:val="SourceCode"/>
        <w:keepLines w:val="0"/>
      </w:pPr>
      <w:r>
        <w:t xml:space="preserve">    missing = required.difference(frame.columns)</w:t>
      </w:r>
    </w:p>
    <w:p>
      <w:pPr>
        <w:pStyle w:val="SourceCode"/>
        <w:keepLines w:val="0"/>
      </w:pPr>
      <w:r>
        <w:t xml:space="preserve">    if missing:</w:t>
      </w:r>
    </w:p>
    <w:p>
      <w:pPr>
        <w:pStyle w:val="SourceCode"/>
        <w:keepLines w:val="0"/>
      </w:pPr>
      <w:r>
        <w:t xml:space="preserve">        raise ValueError(f"Missing required columns: {sorted(missing)}")</w:t>
      </w:r>
    </w:p>
    <w:p>
      <w:pPr>
        <w:pStyle w:val="SourceCode"/>
        <w:keepLines w:val="0"/>
      </w:pPr>
      <w:r>
        <w:t xml:space="preserve">    if horizon_days &lt; 1:</w:t>
      </w:r>
    </w:p>
    <w:p>
      <w:pPr>
        <w:pStyle w:val="SourceCode"/>
        <w:keepLines w:val="0"/>
      </w:pPr>
      <w:r>
        <w:t xml:space="preserve">        raise ValueError("horizon_days must be positive")</w:t>
      </w:r>
    </w:p>
    <w:p>
      <w:pPr>
        <w:pStyle w:val="SourceCode"/>
        <w:keepLines w:val="0"/>
      </w:pPr>
      <w:r>
        <w:t xml:space="preserve"> </w:t>
      </w:r>
    </w:p>
    <w:p>
      <w:pPr>
        <w:pStyle w:val="SourceCode"/>
        <w:keepLines w:val="0"/>
      </w:pPr>
      <w:r>
        <w:t xml:space="preserve">    out = frame.copy()</w:t>
      </w:r>
    </w:p>
    <w:p>
      <w:pPr>
        <w:pStyle w:val="SourceCode"/>
        <w:keepLines w:val="0"/>
      </w:pPr>
      <w:r>
        <w:t xml:space="preserve">    out["date"] = pd.to_datetime(out["date"], errors="coerce").dt.normalize()</w:t>
      </w:r>
    </w:p>
    <w:p>
      <w:pPr>
        <w:pStyle w:val="SourceCode"/>
        <w:keepLines w:val="0"/>
      </w:pPr>
      <w:r>
        <w:t xml:space="preserve">    out["failure"] = pd.to_numeric(out["failure"], errors="coerce").fillna(0).astype("int8")</w:t>
      </w:r>
    </w:p>
    <w:p>
      <w:pPr>
        <w:pStyle w:val="SourceCode"/>
        <w:keepLines w:val="0"/>
      </w:pPr>
      <w:r>
        <w:t xml:space="preserve">    if out["date"].isna().any() or out["serial_number"].isna().any():</w:t>
      </w:r>
    </w:p>
    <w:p>
      <w:pPr>
        <w:pStyle w:val="SourceCode"/>
        <w:keepLines w:val="0"/>
      </w:pPr>
      <w:r>
        <w:t xml:space="preserve">        raise ValueError("date and serial_number must be present and parseable")</w:t>
      </w:r>
    </w:p>
    <w:p>
      <w:pPr>
        <w:pStyle w:val="SourceCode"/>
        <w:keepLines w:val="0"/>
      </w:pPr>
      <w:r>
        <w:t xml:space="preserve">    if not out["failure"].isin([0, 1]).all():</w:t>
      </w:r>
    </w:p>
    <w:p>
      <w:pPr>
        <w:pStyle w:val="SourceCode"/>
        <w:keepLines w:val="0"/>
      </w:pPr>
      <w:r>
        <w:t xml:space="preserve">        raise ValueError("failure must contain only 0/1 values")</w:t>
      </w:r>
    </w:p>
    <w:p>
      <w:pPr>
        <w:pStyle w:val="SourceCode"/>
        <w:keepLines w:val="0"/>
      </w:pPr>
      <w:r>
        <w:t xml:space="preserve"> </w:t>
      </w:r>
    </w:p>
    <w:p>
      <w:pPr>
        <w:pStyle w:val="SourceCode"/>
        <w:keepLines w:val="0"/>
      </w:pPr>
      <w:r>
        <w:t xml:space="preserve">    failure_dates = (</w:t>
      </w:r>
    </w:p>
    <w:p>
      <w:pPr>
        <w:pStyle w:val="SourceCode"/>
        <w:keepLines w:val="0"/>
      </w:pPr>
      <w:r>
        <w:t xml:space="preserve">        out.loc[out["failure"].eq(1)]</w:t>
      </w:r>
    </w:p>
    <w:p>
      <w:pPr>
        <w:pStyle w:val="SourceCode"/>
        <w:keepLines w:val="0"/>
      </w:pPr>
      <w:r>
        <w:t xml:space="preserve">        .groupby("serial_number")["date"]</w:t>
      </w:r>
    </w:p>
    <w:p>
      <w:pPr>
        <w:pStyle w:val="SourceCode"/>
        <w:keepLines w:val="0"/>
      </w:pPr>
      <w:r>
        <w:t xml:space="preserve">        .agg(list)</w:t>
      </w:r>
    </w:p>
    <w:p>
      <w:pPr>
        <w:pStyle w:val="SourceCode"/>
        <w:keepLines w:val="0"/>
      </w:pPr>
      <w:r>
        <w:t xml:space="preserve">        .to_dict()</w:t>
      </w:r>
    </w:p>
    <w:p>
      <w:pPr>
        <w:pStyle w:val="SourceCode"/>
        <w:keepLines w:val="0"/>
      </w:pPr>
      <w:r>
        <w:t xml:space="preserve">    )</w:t>
      </w:r>
    </w:p>
    <w:p>
      <w:pPr>
        <w:pStyle w:val="SourceCode"/>
        <w:keepLines w:val="0"/>
      </w:pPr>
      <w:r>
        <w:t xml:space="preserve">    if any(len(dates) &gt; 1 for dates in failure_dates.values()):</w:t>
      </w:r>
    </w:p>
    <w:p>
      <w:pPr>
        <w:pStyle w:val="SourceCode"/>
        <w:keepLines w:val="0"/>
      </w:pPr>
      <w:r>
        <w:t xml:space="preserve">        raise ValueError("A serial_number has multiple observed failure events; investigate identity/history")</w:t>
      </w:r>
    </w:p>
    <w:p>
      <w:pPr>
        <w:pStyle w:val="SourceCode"/>
        <w:keepLines w:val="0"/>
      </w:pPr>
      <w:r>
        <w:t xml:space="preserve"> </w:t>
      </w:r>
    </w:p>
    <w:p>
      <w:pPr>
        <w:pStyle w:val="SourceCode"/>
        <w:keepLines w:val="0"/>
      </w:pPr>
      <w:r>
        <w:t xml:space="preserve">    end = pd.Timestamp(observed_through).normalize() if observed_through is not None else out["date"].max()</w:t>
      </w:r>
    </w:p>
    <w:p>
      <w:pPr>
        <w:pStyle w:val="SourceCode"/>
        <w:keepLines w:val="0"/>
      </w:pPr>
      <w:r>
        <w:t xml:space="preserve">    horizon = pd.Timedelta(days=horizon_days)</w:t>
      </w:r>
    </w:p>
    <w:p>
      <w:pPr>
        <w:pStyle w:val="SourceCode"/>
        <w:keepLines w:val="0"/>
      </w:pPr>
      <w:r>
        <w:t xml:space="preserve">    fail_date = out["serial_number"].map(</w:t>
      </w:r>
    </w:p>
    <w:p>
      <w:pPr>
        <w:pStyle w:val="SourceCode"/>
        <w:keepLines w:val="0"/>
      </w:pPr>
      <w:r>
        <w:t xml:space="preserve">        {serial: dates[0] for serial, dates in failure_dates.items()}</w:t>
      </w:r>
    </w:p>
    <w:p>
      <w:pPr>
        <w:pStyle w:val="SourceCode"/>
        <w:keepLines w:val="0"/>
      </w:pPr>
      <w:r>
        <w:t xml:space="preserve">    )</w:t>
      </w:r>
    </w:p>
    <w:p>
      <w:pPr>
        <w:pStyle w:val="SourceCode"/>
        <w:keepLines w:val="0"/>
      </w:pPr>
      <w:r>
        <w:t xml:space="preserve">    delta = fail_date - out["date"]</w:t>
      </w:r>
    </w:p>
    <w:p>
      <w:pPr>
        <w:pStyle w:val="SourceCode"/>
        <w:keepLines w:val="0"/>
      </w:pPr>
      <w:r>
        <w:t xml:space="preserve">    after_today = delta.gt(pd.Timedelta(0))</w:t>
      </w:r>
    </w:p>
    <w:p>
      <w:pPr>
        <w:pStyle w:val="SourceCode"/>
        <w:keepLines w:val="0"/>
      </w:pPr>
      <w:r>
        <w:t xml:space="preserve">    positive = after_today &amp; delta.le(horizon)</w:t>
      </w:r>
    </w:p>
    <w:p>
      <w:pPr>
        <w:pStyle w:val="SourceCode"/>
        <w:keepLines w:val="0"/>
      </w:pPr>
      <w:r>
        <w:t xml:space="preserve">    negative = (after_today &amp; delta.gt(horizon)) | (fail_date.isna() &amp; ((end - out["date"]) &gt;= horizon))</w:t>
      </w:r>
    </w:p>
    <w:p>
      <w:pPr>
        <w:pStyle w:val="SourceCode"/>
        <w:keepLines w:val="0"/>
      </w:pPr>
      <w:r>
        <w:t xml:space="preserve">    eligible = positive | negative</w:t>
      </w:r>
    </w:p>
    <w:p>
      <w:pPr>
        <w:pStyle w:val="SourceCode"/>
        <w:keepLines w:val="0"/>
      </w:pPr>
      <w:r>
        <w:t xml:space="preserve"> </w:t>
      </w:r>
    </w:p>
    <w:p>
      <w:pPr>
        <w:pStyle w:val="SourceCode"/>
        <w:keepLines w:val="0"/>
      </w:pPr>
      <w:r>
        <w:t xml:space="preserve">    out["failure_date"] = fail_date</w:t>
      </w:r>
    </w:p>
    <w:p>
      <w:pPr>
        <w:pStyle w:val="SourceCode"/>
        <w:keepLines w:val="0"/>
      </w:pPr>
      <w:r>
        <w:t xml:space="preserve">    out["label_eligible"] = eligible.astype("int8")</w:t>
      </w:r>
    </w:p>
    <w:p>
      <w:pPr>
        <w:pStyle w:val="SourceCode"/>
        <w:keepLines w:val="0"/>
      </w:pPr>
      <w:r>
        <w:t xml:space="preserve">    out["will_fail_30d"] = positive.where(eligible, pd.NA).astype("Int8")</w:t>
      </w:r>
    </w:p>
    <w:p>
      <w:pPr>
        <w:pStyle w:val="SourceCode"/>
        <w:keepLines w:val="0"/>
      </w:pPr>
      <w:r>
        <w:t xml:space="preserve">    out["censor_reason"] = "eligible"</w:t>
      </w:r>
    </w:p>
    <w:p>
      <w:pPr>
        <w:pStyle w:val="SourceCode"/>
        <w:keepLines w:val="0"/>
      </w:pPr>
      <w:r>
        <w:t xml:space="preserve">    out.loc[~eligible &amp; out["date"].ge(end - horizon), "censor_reason"] = "insufficient_followup"</w:t>
      </w:r>
    </w:p>
    <w:p>
      <w:pPr>
        <w:pStyle w:val="SourceCode"/>
        <w:keepLines w:val="0"/>
      </w:pPr>
      <w:r>
        <w:t xml:space="preserve">    out.loc[~eligible &amp; out["failure"].eq(1), "censor_reason"] = "failure_day"</w:t>
      </w:r>
    </w:p>
    <w:p>
      <w:pPr>
        <w:pStyle w:val="SourceCode"/>
        <w:keepLines w:val="0"/>
      </w:pPr>
      <w:r>
        <w:t xml:space="preserve">    return out</w:t>
      </w:r>
    </w:p>
    <w:p>
      <w:r>
        <w:br w:type="page"/>
      </w:r>
    </w:p>
    <w:p>
      <w:pPr>
        <w:pStyle w:val="Heading2"/>
      </w:pPr>
      <w:r>
        <w:t>src/driveguard/labels.py</w:t>
      </w:r>
    </w:p>
    <w:p>
      <w:pPr>
        <w:pStyle w:val="SourceCode"/>
        <w:keepLines w:val="0"/>
      </w:pPr>
      <w:r>
        <w:t>"""Generate horizon labels in DuckDB without materializing the fleet in RAM."""</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 xml:space="preserve"> </w:t>
      </w:r>
    </w:p>
    <w:p>
      <w:pPr>
        <w:pStyle w:val="SourceCode"/>
        <w:keepLines w:val="0"/>
      </w:pPr>
      <w:r>
        <w:t xml:space="preserve"> </w:t>
      </w:r>
    </w:p>
    <w:p>
      <w:pPr>
        <w:pStyle w:val="SourceCode"/>
        <w:keepLines w:val="0"/>
      </w:pPr>
      <w:r>
        <w:t>def build_labels(source: Path, output: Path, horizon_days: int = 30) -&gt; None:</w:t>
      </w:r>
    </w:p>
    <w:p>
      <w:pPr>
        <w:pStyle w:val="SourceCode"/>
        <w:keepLines w:val="0"/>
      </w:pPr>
      <w:r>
        <w:t xml:space="preserve">    if horizon_days &lt; 1:</w:t>
      </w:r>
    </w:p>
    <w:p>
      <w:pPr>
        <w:pStyle w:val="SourceCode"/>
        <w:keepLines w:val="0"/>
      </w:pPr>
      <w:r>
        <w:t xml:space="preserve">        raise ValueError("horizon_days must be positive")</w:t>
      </w:r>
    </w:p>
    <w:p>
      <w:pPr>
        <w:pStyle w:val="SourceCode"/>
        <w:keepLines w:val="0"/>
      </w:pPr>
      <w:r>
        <w:t xml:space="preserve">    if not source.exists():</w:t>
      </w:r>
    </w:p>
    <w:p>
      <w:pPr>
        <w:pStyle w:val="SourceCode"/>
        <w:keepLines w:val="0"/>
      </w:pPr>
      <w:r>
        <w:t xml:space="preserve">        raise FileNotFoundError(source)</w:t>
      </w:r>
    </w:p>
    <w:p>
      <w:pPr>
        <w:pStyle w:val="SourceCode"/>
        <w:keepLines w:val="0"/>
      </w:pPr>
      <w:r>
        <w:t xml:space="preserve">    output.parent.mkdir(parents=True, exist_ok=True)</w:t>
      </w:r>
    </w:p>
    <w:p>
      <w:pPr>
        <w:pStyle w:val="SourceCode"/>
        <w:keepLines w:val="0"/>
      </w:pPr>
      <w:r>
        <w:t xml:space="preserve">    src = str(source).replace("'", "''")</w:t>
      </w:r>
    </w:p>
    <w:p>
      <w:pPr>
        <w:pStyle w:val="SourceCode"/>
        <w:keepLines w:val="0"/>
      </w:pPr>
      <w:r>
        <w:t xml:space="preserve">    dest = str(output).replace("'", "''")</w:t>
      </w:r>
    </w:p>
    <w:p>
      <w:pPr>
        <w:pStyle w:val="SourceCode"/>
        <w:keepLines w:val="0"/>
      </w:pPr>
      <w:r>
        <w:t xml:space="preserve">    con = duckdb.connect()</w:t>
      </w:r>
    </w:p>
    <w:p>
      <w:pPr>
        <w:pStyle w:val="SourceCode"/>
        <w:keepLines w:val="0"/>
      </w:pPr>
      <w:r>
        <w:t xml:space="preserve">    try:</w:t>
      </w:r>
    </w:p>
    <w:p>
      <w:pPr>
        <w:pStyle w:val="SourceCode"/>
        <w:keepLines w:val="0"/>
      </w:pPr>
      <w:r>
        <w:t xml:space="preserve">        con.execute(</w:t>
      </w:r>
    </w:p>
    <w:p>
      <w:pPr>
        <w:pStyle w:val="SourceCode"/>
        <w:keepLines w:val="0"/>
      </w:pPr>
      <w:r>
        <w:t xml:space="preserve">            f"""</w:t>
      </w:r>
    </w:p>
    <w:p>
      <w:pPr>
        <w:pStyle w:val="SourceCode"/>
        <w:keepLines w:val="0"/>
      </w:pPr>
      <w:r>
        <w:t xml:space="preserve">            COPY (</w:t>
      </w:r>
    </w:p>
    <w:p>
      <w:pPr>
        <w:pStyle w:val="SourceCode"/>
        <w:keepLines w:val="0"/>
      </w:pPr>
      <w:r>
        <w:t xml:space="preserve">              WITH parsed AS (</w:t>
      </w:r>
    </w:p>
    <w:p>
      <w:pPr>
        <w:pStyle w:val="SourceCode"/>
        <w:keepLines w:val="0"/>
      </w:pPr>
      <w:r>
        <w:t xml:space="preserve">                SELECT *, try_cast(date AS DATE) AS observation_date,</w:t>
      </w:r>
    </w:p>
    <w:p>
      <w:pPr>
        <w:pStyle w:val="SourceCode"/>
        <w:keepLines w:val="0"/>
      </w:pPr>
      <w:r>
        <w:t xml:space="preserve">                       coalesce(try_cast(failure AS INTEGER), 0) AS failure_flag,</w:t>
      </w:r>
    </w:p>
    <w:p>
      <w:pPr>
        <w:pStyle w:val="SourceCode"/>
        <w:keepLines w:val="0"/>
      </w:pPr>
      <w:r>
        <w:t xml:space="preserve">                       serial_number AS drive_id</w:t>
      </w:r>
    </w:p>
    <w:p>
      <w:pPr>
        <w:pStyle w:val="SourceCode"/>
        <w:keepLines w:val="0"/>
      </w:pPr>
      <w:r>
        <w:t xml:space="preserve">                FROM read_parquet('{src}')</w:t>
      </w:r>
    </w:p>
    <w:p>
      <w:pPr>
        <w:pStyle w:val="SourceCode"/>
        <w:keepLines w:val="0"/>
      </w:pPr>
      <w:r>
        <w:t xml:space="preserve">              ), events AS (</w:t>
      </w:r>
    </w:p>
    <w:p>
      <w:pPr>
        <w:pStyle w:val="SourceCode"/>
        <w:keepLines w:val="0"/>
      </w:pPr>
      <w:r>
        <w:t xml:space="preserve">                SELECT drive_id,</w:t>
      </w:r>
    </w:p>
    <w:p>
      <w:pPr>
        <w:pStyle w:val="SourceCode"/>
        <w:keepLines w:val="0"/>
      </w:pPr>
      <w:r>
        <w:t xml:space="preserve">                       min(observation_date) FILTER (WHERE failure_flag = 1) AS failure_date,</w:t>
      </w:r>
    </w:p>
    <w:p>
      <w:pPr>
        <w:pStyle w:val="SourceCode"/>
        <w:keepLines w:val="0"/>
      </w:pPr>
      <w:r>
        <w:t xml:space="preserve">                       max(observation_date) AS last_seen</w:t>
      </w:r>
    </w:p>
    <w:p>
      <w:pPr>
        <w:pStyle w:val="SourceCode"/>
        <w:keepLines w:val="0"/>
      </w:pPr>
      <w:r>
        <w:t xml:space="preserve">                FROM parsed GROUP BY drive_id</w:t>
      </w:r>
    </w:p>
    <w:p>
      <w:pPr>
        <w:pStyle w:val="SourceCode"/>
        <w:keepLines w:val="0"/>
      </w:pPr>
      <w:r>
        <w:t xml:space="preserve">              ), joined AS (</w:t>
      </w:r>
    </w:p>
    <w:p>
      <w:pPr>
        <w:pStyle w:val="SourceCode"/>
        <w:keepLines w:val="0"/>
      </w:pPr>
      <w:r>
        <w:t xml:space="preserve">                SELECT p.*, e.failure_date, e.last_seen,</w:t>
      </w:r>
    </w:p>
    <w:p>
      <w:pPr>
        <w:pStyle w:val="SourceCode"/>
        <w:keepLines w:val="0"/>
      </w:pPr>
      <w:r>
        <w:t xml:space="preserve">                       date_diff('day', p.observation_date, e.failure_date) AS days_to_failure</w:t>
      </w:r>
    </w:p>
    <w:p>
      <w:pPr>
        <w:pStyle w:val="SourceCode"/>
        <w:keepLines w:val="0"/>
      </w:pPr>
      <w:r>
        <w:t xml:space="preserve">                FROM parsed p JOIN events e USING (drive_id)</w:t>
      </w:r>
    </w:p>
    <w:p>
      <w:pPr>
        <w:pStyle w:val="SourceCode"/>
        <w:keepLines w:val="0"/>
      </w:pPr>
      <w:r>
        <w:t xml:space="preserve">              ), labeled AS (</w:t>
      </w:r>
    </w:p>
    <w:p>
      <w:pPr>
        <w:pStyle w:val="SourceCode"/>
        <w:keepLines w:val="0"/>
      </w:pPr>
      <w:r>
        <w:t xml:space="preserve">                SELECT *,</w:t>
      </w:r>
    </w:p>
    <w:p>
      <w:pPr>
        <w:pStyle w:val="SourceCode"/>
        <w:keepLines w:val="0"/>
      </w:pPr>
      <w:r>
        <w:t xml:space="preserve">                  CASE</w:t>
      </w:r>
    </w:p>
    <w:p>
      <w:pPr>
        <w:pStyle w:val="SourceCode"/>
        <w:keepLines w:val="0"/>
      </w:pPr>
      <w:r>
        <w:t xml:space="preserve">                    WHEN days_to_failure BETWEEN 1 AND {horizon_days} THEN 1</w:t>
      </w:r>
    </w:p>
    <w:p>
      <w:pPr>
        <w:pStyle w:val="SourceCode"/>
        <w:keepLines w:val="0"/>
      </w:pPr>
      <w:r>
        <w:t xml:space="preserve">                    WHEN days_to_failure &gt; {horizon_days} THEN 0</w:t>
      </w:r>
    </w:p>
    <w:p>
      <w:pPr>
        <w:pStyle w:val="SourceCode"/>
        <w:keepLines w:val="0"/>
      </w:pPr>
      <w:r>
        <w:t xml:space="preserve">                    WHEN failure_date IS NULL</w:t>
      </w:r>
    </w:p>
    <w:p>
      <w:pPr>
        <w:pStyle w:val="SourceCode"/>
        <w:keepLines w:val="0"/>
      </w:pPr>
      <w:r>
        <w:t xml:space="preserve">                         AND date_diff('day', observation_date, last_seen) &gt;= {horizon_days} THEN 0</w:t>
      </w:r>
    </w:p>
    <w:p>
      <w:pPr>
        <w:pStyle w:val="SourceCode"/>
        <w:keepLines w:val="0"/>
      </w:pPr>
      <w:r>
        <w:t xml:space="preserve">                    ELSE NULL</w:t>
      </w:r>
    </w:p>
    <w:p>
      <w:pPr>
        <w:pStyle w:val="SourceCode"/>
        <w:keepLines w:val="0"/>
      </w:pPr>
      <w:r>
        <w:t xml:space="preserve">                  END AS will_fail_30d,</w:t>
      </w:r>
    </w:p>
    <w:p>
      <w:pPr>
        <w:pStyle w:val="SourceCode"/>
        <w:keepLines w:val="0"/>
      </w:pPr>
      <w:r>
        <w:t xml:space="preserve">                  CASE</w:t>
      </w:r>
    </w:p>
    <w:p>
      <w:pPr>
        <w:pStyle w:val="SourceCode"/>
        <w:keepLines w:val="0"/>
      </w:pPr>
      <w:r>
        <w:t xml:space="preserve">                    WHEN failure_flag = 1 THEN 'failure_day'</w:t>
      </w:r>
    </w:p>
    <w:p>
      <w:pPr>
        <w:pStyle w:val="SourceCode"/>
        <w:keepLines w:val="0"/>
      </w:pPr>
      <w:r>
        <w:t xml:space="preserve">                    WHEN days_to_failure BETWEEN 1 AND {horizon_days} THEN 'positive'</w:t>
      </w:r>
    </w:p>
    <w:p>
      <w:pPr>
        <w:pStyle w:val="SourceCode"/>
        <w:keepLines w:val="0"/>
      </w:pPr>
      <w:r>
        <w:t xml:space="preserve">                    WHEN days_to_failure &gt; {horizon_days} THEN 'negative_before_later_failure'</w:t>
      </w:r>
    </w:p>
    <w:p>
      <w:pPr>
        <w:pStyle w:val="SourceCode"/>
        <w:keepLines w:val="0"/>
      </w:pPr>
      <w:r>
        <w:t xml:space="preserve">                    WHEN failure_date IS NULL</w:t>
      </w:r>
    </w:p>
    <w:p>
      <w:pPr>
        <w:pStyle w:val="SourceCode"/>
        <w:keepLines w:val="0"/>
      </w:pPr>
      <w:r>
        <w:t xml:space="preserve">                         AND date_diff('day', observation_date, last_seen) &gt;= {horizon_days} THEN 'negative'</w:t>
      </w:r>
    </w:p>
    <w:p>
      <w:pPr>
        <w:pStyle w:val="SourceCode"/>
        <w:keepLines w:val="0"/>
      </w:pPr>
      <w:r>
        <w:t xml:space="preserve">                    ELSE 'insufficient_followup'</w:t>
      </w:r>
    </w:p>
    <w:p>
      <w:pPr>
        <w:pStyle w:val="SourceCode"/>
        <w:keepLines w:val="0"/>
      </w:pPr>
      <w:r>
        <w:t xml:space="preserve">                  END AS label_status</w:t>
      </w:r>
    </w:p>
    <w:p>
      <w:pPr>
        <w:pStyle w:val="SourceCode"/>
        <w:keepLines w:val="0"/>
      </w:pPr>
      <w:r>
        <w:t xml:space="preserve">                FROM joined</w:t>
      </w:r>
    </w:p>
    <w:p>
      <w:pPr>
        <w:pStyle w:val="SourceCode"/>
        <w:keepLines w:val="0"/>
      </w:pPr>
      <w:r>
        <w:t xml:space="preserve">              )</w:t>
      </w:r>
    </w:p>
    <w:p>
      <w:pPr>
        <w:pStyle w:val="SourceCode"/>
        <w:keepLines w:val="0"/>
      </w:pPr>
      <w:r>
        <w:t xml:space="preserve">              SELECT * EXCLUDE (observation_date, failure_flag, drive_id, days_to_failure)</w:t>
      </w:r>
    </w:p>
    <w:p>
      <w:pPr>
        <w:pStyle w:val="SourceCode"/>
        <w:keepLines w:val="0"/>
      </w:pPr>
      <w:r>
        <w:t xml:space="preserve">              FROM labeled WHERE failure_flag = 0</w:t>
      </w:r>
    </w:p>
    <w:p>
      <w:pPr>
        <w:pStyle w:val="SourceCode"/>
        <w:keepLines w:val="0"/>
      </w:pPr>
      <w:r>
        <w:t xml:space="preserve">            ) TO '{dest}' (FORMAT PARQUET, COMPRESSION ZSTD)</w:t>
      </w:r>
    </w:p>
    <w:p>
      <w:pPr>
        <w:pStyle w:val="SourceCode"/>
        <w:keepLines w:val="0"/>
      </w:pPr>
      <w:r>
        <w:t xml:space="preserve">            """</w:t>
      </w:r>
    </w:p>
    <w:p>
      <w:pPr>
        <w:pStyle w:val="SourceCode"/>
        <w:keepLines w:val="0"/>
      </w:pPr>
      <w:r>
        <w:t xml:space="preserve">        )</w:t>
      </w:r>
    </w:p>
    <w:p>
      <w:pPr>
        <w:pStyle w:val="SourceCode"/>
        <w:keepLines w:val="0"/>
      </w:pPr>
      <w:r>
        <w:t xml:space="preserve">        report = con.execute(</w:t>
      </w:r>
    </w:p>
    <w:p>
      <w:pPr>
        <w:pStyle w:val="SourceCode"/>
        <w:keepLines w:val="0"/>
      </w:pPr>
      <w:r>
        <w:t xml:space="preserve">            f"SELECT label_status, count(*) FROM read_parquet('{dest}') GROUP BY 1 ORDER BY 1"</w:t>
      </w:r>
    </w:p>
    <w:p>
      <w:pPr>
        <w:pStyle w:val="SourceCode"/>
        <w:keepLines w:val="0"/>
      </w:pPr>
      <w:r>
        <w:t xml:space="preserve">        ).fetchall()</w:t>
      </w:r>
    </w:p>
    <w:p>
      <w:pPr>
        <w:pStyle w:val="SourceCode"/>
        <w:keepLines w:val="0"/>
      </w:pPr>
      <w:r>
        <w:t xml:space="preserve">        print("Label counts:")</w:t>
      </w:r>
    </w:p>
    <w:p>
      <w:pPr>
        <w:pStyle w:val="SourceCode"/>
        <w:keepLines w:val="0"/>
      </w:pPr>
      <w:r>
        <w:t xml:space="preserve">        for status, count in report:</w:t>
      </w:r>
    </w:p>
    <w:p>
      <w:pPr>
        <w:pStyle w:val="SourceCode"/>
        <w:keepLines w:val="0"/>
      </w:pPr>
      <w:r>
        <w:t xml:space="preserve">            print(f"  {status}: {count:,}")</w:t>
      </w:r>
    </w:p>
    <w:p>
      <w:pPr>
        <w:pStyle w:val="SourceCode"/>
        <w:keepLines w:val="0"/>
      </w:pPr>
      <w:r>
        <w:t xml:space="preserve">        print(f"Wrote labeled observations to {output}")</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parser.add_argument("--input", type=Path, default=Path("data/processed/drive_days.parquet"))</w:t>
      </w:r>
    </w:p>
    <w:p>
      <w:pPr>
        <w:pStyle w:val="SourceCode"/>
        <w:keepLines w:val="0"/>
      </w:pPr>
      <w:r>
        <w:t xml:space="preserve">    parser.add_argument("--output", type=Path, default=Path("data/processed/labeled.parquet"))</w:t>
      </w:r>
    </w:p>
    <w:p>
      <w:pPr>
        <w:pStyle w:val="SourceCode"/>
        <w:keepLines w:val="0"/>
      </w:pPr>
      <w:r>
        <w:t xml:space="preserve">    parser.add_argument("--horizon-days", type=int, default=30)</w:t>
      </w:r>
    </w:p>
    <w:p>
      <w:pPr>
        <w:pStyle w:val="SourceCode"/>
        <w:keepLines w:val="0"/>
      </w:pPr>
      <w:r>
        <w:t xml:space="preserve">    args = parser.parse_args()</w:t>
      </w:r>
    </w:p>
    <w:p>
      <w:pPr>
        <w:pStyle w:val="SourceCode"/>
        <w:keepLines w:val="0"/>
      </w:pPr>
      <w:r>
        <w:t xml:space="preserve">    build_labels(args.input, args.output, args.horizon_days)</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src/driveguard/portfolio.py</w:t>
      </w:r>
    </w:p>
    <w:p>
      <w:pPr>
        <w:pStyle w:val="SourceCode"/>
        <w:keepLines w:val="0"/>
      </w:pPr>
      <w:r>
        <w:t>"""Build a shareable comparison report, figures, and reproducibility manifest."""</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csv</w:t>
      </w:r>
    </w:p>
    <w:p>
      <w:pPr>
        <w:pStyle w:val="SourceCode"/>
        <w:keepLines w:val="0"/>
      </w:pPr>
      <w:r>
        <w:t>import hashlib</w:t>
      </w:r>
    </w:p>
    <w:p>
      <w:pPr>
        <w:pStyle w:val="SourceCode"/>
        <w:keepLines w:val="0"/>
      </w:pPr>
      <w:r>
        <w:t>import importlib.metadata</w:t>
      </w:r>
    </w:p>
    <w:p>
      <w:pPr>
        <w:pStyle w:val="SourceCode"/>
        <w:keepLines w:val="0"/>
      </w:pPr>
      <w:r>
        <w:t>import json</w:t>
      </w:r>
    </w:p>
    <w:p>
      <w:pPr>
        <w:pStyle w:val="SourceCode"/>
        <w:keepLines w:val="0"/>
      </w:pPr>
      <w:r>
        <w:t>import platform</w:t>
      </w:r>
    </w:p>
    <w:p>
      <w:pPr>
        <w:pStyle w:val="SourceCode"/>
        <w:keepLines w:val="0"/>
      </w:pPr>
      <w:r>
        <w:t>from datetime import datetime, timezone</w:t>
      </w:r>
    </w:p>
    <w:p>
      <w:pPr>
        <w:pStyle w:val="SourceCode"/>
        <w:keepLines w:val="0"/>
      </w:pPr>
      <w:r>
        <w:t>from pathlib import Path</w:t>
      </w:r>
    </w:p>
    <w:p>
      <w:pPr>
        <w:pStyle w:val="SourceCode"/>
        <w:keepLines w:val="0"/>
      </w:pPr>
      <w:r>
        <w:t xml:space="preserve"> </w:t>
      </w:r>
    </w:p>
    <w:p>
      <w:pPr>
        <w:pStyle w:val="SourceCode"/>
        <w:keepLines w:val="0"/>
      </w:pPr>
      <w:r>
        <w:t>import matplotlib.pyplot as plt</w:t>
      </w:r>
    </w:p>
    <w:p>
      <w:pPr>
        <w:pStyle w:val="SourceCode"/>
        <w:keepLines w:val="0"/>
      </w:pPr>
      <w:r>
        <w:t>import numpy as np</w:t>
      </w:r>
    </w:p>
    <w:p>
      <w:pPr>
        <w:pStyle w:val="SourceCode"/>
        <w:keepLines w:val="0"/>
      </w:pPr>
      <w:r>
        <w:t>import pandas as pd</w:t>
      </w:r>
    </w:p>
    <w:p>
      <w:pPr>
        <w:pStyle w:val="SourceCode"/>
        <w:keepLines w:val="0"/>
      </w:pPr>
      <w:r>
        <w:t>from sklearn.metrics import average_precision_score, precision_recall_curve</w:t>
      </w:r>
    </w:p>
    <w:p>
      <w:pPr>
        <w:pStyle w:val="SourceCode"/>
        <w:keepLines w:val="0"/>
      </w:pPr>
      <w:r>
        <w:t>import yaml</w:t>
      </w:r>
    </w:p>
    <w:p>
      <w:pPr>
        <w:pStyle w:val="SourceCode"/>
        <w:keepLines w:val="0"/>
      </w:pPr>
      <w:r>
        <w:t xml:space="preserve"> </w:t>
      </w:r>
    </w:p>
    <w:p>
      <w:pPr>
        <w:pStyle w:val="SourceCode"/>
        <w:keepLines w:val="0"/>
      </w:pPr>
      <w:r>
        <w:t xml:space="preserve"> </w:t>
      </w:r>
    </w:p>
    <w:p>
      <w:pPr>
        <w:pStyle w:val="SourceCode"/>
        <w:keepLines w:val="0"/>
      </w:pPr>
      <w:r>
        <w:t>def _sha256(path: Path) -&gt; str:</w:t>
      </w:r>
    </w:p>
    <w:p>
      <w:pPr>
        <w:pStyle w:val="SourceCode"/>
        <w:keepLines w:val="0"/>
      </w:pPr>
      <w:r>
        <w:t xml:space="preserve">    digest = hashlib.sha256()</w:t>
      </w:r>
    </w:p>
    <w:p>
      <w:pPr>
        <w:pStyle w:val="SourceCode"/>
        <w:keepLines w:val="0"/>
      </w:pPr>
      <w:r>
        <w:t xml:space="preserve">    with path.open("rb") as handle:</w:t>
      </w:r>
    </w:p>
    <w:p>
      <w:pPr>
        <w:pStyle w:val="SourceCode"/>
        <w:keepLines w:val="0"/>
      </w:pPr>
      <w:r>
        <w:t xml:space="preserve">        for block in iter(lambda: handle.read(1024 * 1024), b""):</w:t>
      </w:r>
    </w:p>
    <w:p>
      <w:pPr>
        <w:pStyle w:val="SourceCode"/>
        <w:keepLines w:val="0"/>
      </w:pPr>
      <w:r>
        <w:t xml:space="preserve">            digest.update(block)</w:t>
      </w:r>
    </w:p>
    <w:p>
      <w:pPr>
        <w:pStyle w:val="SourceCode"/>
        <w:keepLines w:val="0"/>
      </w:pPr>
      <w:r>
        <w:t xml:space="preserve">    return digest.hexdigest()</w:t>
      </w:r>
    </w:p>
    <w:p>
      <w:pPr>
        <w:pStyle w:val="SourceCode"/>
        <w:keepLines w:val="0"/>
      </w:pPr>
      <w:r>
        <w:t xml:space="preserve"> </w:t>
      </w:r>
    </w:p>
    <w:p>
      <w:pPr>
        <w:pStyle w:val="SourceCode"/>
        <w:keepLines w:val="0"/>
      </w:pPr>
      <w:r>
        <w:t xml:space="preserve"> </w:t>
      </w:r>
    </w:p>
    <w:p>
      <w:pPr>
        <w:pStyle w:val="SourceCode"/>
        <w:keepLines w:val="0"/>
      </w:pPr>
      <w:r>
        <w:t>def build(root: Path, report_dir: Path, storage_cap_gb: float = 5.0) -&gt; None:</w:t>
      </w:r>
    </w:p>
    <w:p>
      <w:pPr>
        <w:pStyle w:val="SourceCode"/>
        <w:keepLines w:val="0"/>
      </w:pPr>
      <w:r>
        <w:t xml:space="preserve">    metrics_path = root / "reports/model_evaluation/metrics.json"</w:t>
      </w:r>
    </w:p>
    <w:p>
      <w:pPr>
        <w:pStyle w:val="SourceCode"/>
        <w:keepLines w:val="0"/>
      </w:pPr>
      <w:r>
        <w:t xml:space="preserve">    anomaly_path = root / "reports/model_evaluation/isolation_forest_metrics.json"</w:t>
      </w:r>
    </w:p>
    <w:p>
      <w:pPr>
        <w:pStyle w:val="SourceCode"/>
        <w:keepLines w:val="0"/>
      </w:pPr>
      <w:r>
        <w:t xml:space="preserve">    predictions_path = root / "reports/model_evaluation/test_predictions.parquet"</w:t>
      </w:r>
    </w:p>
    <w:p>
      <w:pPr>
        <w:pStyle w:val="SourceCode"/>
        <w:keepLines w:val="0"/>
      </w:pPr>
      <w:r>
        <w:t xml:space="preserve">    anomaly_predictions_path = root / "reports/model_evaluation/isolation_forest_test_predictions.parquet"</w:t>
      </w:r>
    </w:p>
    <w:p>
      <w:pPr>
        <w:pStyle w:val="SourceCode"/>
        <w:keepLines w:val="0"/>
      </w:pPr>
      <w:r>
        <w:t xml:space="preserve">    analysis_path = root / "reports/analysis/analysis_summary.json"</w:t>
      </w:r>
    </w:p>
    <w:p>
      <w:pPr>
        <w:pStyle w:val="SourceCode"/>
        <w:keepLines w:val="0"/>
      </w:pPr>
      <w:r>
        <w:t xml:space="preserve">    metrics = json.loads(metrics_path.read_text(encoding="utf-8"))</w:t>
      </w:r>
    </w:p>
    <w:p>
      <w:pPr>
        <w:pStyle w:val="SourceCode"/>
        <w:keepLines w:val="0"/>
      </w:pPr>
      <w:r>
        <w:t xml:space="preserve">    anomaly = json.loads(anomaly_path.read_text(encoding="utf-8"))</w:t>
      </w:r>
    </w:p>
    <w:p>
      <w:pPr>
        <w:pStyle w:val="SourceCode"/>
        <w:keepLines w:val="0"/>
      </w:pPr>
      <w:r>
        <w:t xml:space="preserve">    analysis = json.loads(analysis_path.read_text(encoding="utf-8"))</w:t>
      </w:r>
    </w:p>
    <w:p>
      <w:pPr>
        <w:pStyle w:val="SourceCode"/>
        <w:keepLines w:val="0"/>
      </w:pPr>
      <w:r>
        <w:t xml:space="preserve">    frame = pd.read_parquet(predictions_path)</w:t>
      </w:r>
    </w:p>
    <w:p>
      <w:pPr>
        <w:pStyle w:val="SourceCode"/>
        <w:keepLines w:val="0"/>
      </w:pPr>
      <w:r>
        <w:t xml:space="preserve">    anomaly_frame = pd.read_parquet(anomaly_predictions_path, columns=["obs_date", "serial_number", "anomaly_score"])</w:t>
      </w:r>
    </w:p>
    <w:p>
      <w:pPr>
        <w:pStyle w:val="SourceCode"/>
        <w:keepLines w:val="0"/>
      </w:pPr>
      <w:r>
        <w:t xml:space="preserve">    frame = frame.merge(anomaly_frame, on=["obs_date", "serial_number"], how="left", validate="one_to_one")</w:t>
      </w:r>
    </w:p>
    <w:p>
      <w:pPr>
        <w:pStyle w:val="SourceCode"/>
        <w:keepLines w:val="0"/>
      </w:pPr>
      <w:r>
        <w:t xml:space="preserve">    if frame["anomaly_score"].isna().any() or len(frame) != metrics["test"]["rows"]:</w:t>
      </w:r>
    </w:p>
    <w:p>
      <w:pPr>
        <w:pStyle w:val="SourceCode"/>
        <w:keepLines w:val="0"/>
      </w:pPr>
      <w:r>
        <w:t xml:space="preserve">        raise ValueError("Anomaly scores did not align with all full-test predictions")</w:t>
      </w:r>
    </w:p>
    <w:p>
      <w:pPr>
        <w:pStyle w:val="SourceCode"/>
        <w:keepLines w:val="0"/>
      </w:pPr>
      <w:r>
        <w:t xml:space="preserve"> </w:t>
      </w:r>
    </w:p>
    <w:p>
      <w:pPr>
        <w:pStyle w:val="SourceCode"/>
        <w:keepLines w:val="0"/>
      </w:pPr>
      <w:r>
        <w:t xml:space="preserve">    y = frame["will_fail_30d"].to_numpy(dtype=np.int8)</w:t>
      </w:r>
    </w:p>
    <w:p>
      <w:pPr>
        <w:pStyle w:val="SourceCode"/>
        <w:keepLines w:val="0"/>
      </w:pPr>
      <w:r>
        <w:t xml:space="preserve">    series = [</w:t>
      </w:r>
    </w:p>
    <w:p>
      <w:pPr>
        <w:pStyle w:val="SourceCode"/>
        <w:keepLines w:val="0"/>
      </w:pPr>
      <w:r>
        <w:t xml:space="preserve">        ("Logistic regression", "risk_logistic_regression", metrics["models"]["logistic_regression"]["test"]),</w:t>
      </w:r>
    </w:p>
    <w:p>
      <w:pPr>
        <w:pStyle w:val="SourceCode"/>
        <w:keepLines w:val="0"/>
      </w:pPr>
      <w:r>
        <w:t xml:space="preserve">        ("XGBoost", "risk_xgboost", metrics["models"]["xgboost"]["test"]),</w:t>
      </w:r>
    </w:p>
    <w:p>
      <w:pPr>
        <w:pStyle w:val="SourceCode"/>
        <w:keepLines w:val="0"/>
      </w:pPr>
      <w:r>
        <w:t xml:space="preserve">        ("SMART sector-count rule", "risk_sector_count_rule", metrics["models"]["sector_count_rule"]["test"]),</w:t>
      </w:r>
    </w:p>
    <w:p>
      <w:pPr>
        <w:pStyle w:val="SourceCode"/>
        <w:keepLines w:val="0"/>
      </w:pPr>
      <w:r>
        <w:t xml:space="preserve">        ("Isolation Forest", "anomaly_score", anomaly["test"]),</w:t>
      </w:r>
    </w:p>
    <w:p>
      <w:pPr>
        <w:pStyle w:val="SourceCode"/>
        <w:keepLines w:val="0"/>
      </w:pPr>
      <w:r>
        <w:t xml:space="preserve">    ]</w:t>
      </w:r>
    </w:p>
    <w:p>
      <w:pPr>
        <w:pStyle w:val="SourceCode"/>
        <w:keepLines w:val="0"/>
      </w:pPr>
      <w:r>
        <w:t xml:space="preserve">    report_dir.mkdir(parents=True, exist_ok=True)</w:t>
      </w:r>
    </w:p>
    <w:p>
      <w:pPr>
        <w:pStyle w:val="SourceCode"/>
        <w:keepLines w:val="0"/>
      </w:pPr>
      <w:r>
        <w:t xml:space="preserve">    colors = ["#3478a8", "#de7a22", "#388c66", "#9467bd"]</w:t>
      </w:r>
    </w:p>
    <w:p>
      <w:pPr>
        <w:pStyle w:val="SourceCode"/>
        <w:keepLines w:val="0"/>
      </w:pPr>
      <w:r>
        <w:t xml:space="preserve">    fig, ax = plt.subplots(figsize=(9, 7))</w:t>
      </w:r>
    </w:p>
    <w:p>
      <w:pPr>
        <w:pStyle w:val="SourceCode"/>
        <w:keepLines w:val="0"/>
      </w:pPr>
      <w:r>
        <w:t xml:space="preserve">    prevalence = float(y.mean())</w:t>
      </w:r>
    </w:p>
    <w:p>
      <w:pPr>
        <w:pStyle w:val="SourceCode"/>
        <w:keepLines w:val="0"/>
      </w:pPr>
      <w:r>
        <w:t xml:space="preserve">    ax.axhline(prevalence, linestyle="--", color="#555555", label=f"No-skill prevalence ({prevalence:.3%})")</w:t>
      </w:r>
    </w:p>
    <w:p>
      <w:pPr>
        <w:pStyle w:val="SourceCode"/>
        <w:keepLines w:val="0"/>
      </w:pPr>
      <w:r>
        <w:t xml:space="preserve">    table_rows = []</w:t>
      </w:r>
    </w:p>
    <w:p>
      <w:pPr>
        <w:pStyle w:val="SourceCode"/>
        <w:keepLines w:val="0"/>
      </w:pPr>
      <w:r>
        <w:t xml:space="preserve">    for (label, score_column, result), color in zip(series, colors):</w:t>
      </w:r>
    </w:p>
    <w:p>
      <w:pPr>
        <w:pStyle w:val="SourceCode"/>
        <w:keepLines w:val="0"/>
      </w:pPr>
      <w:r>
        <w:t xml:space="preserve">        score = frame[score_column].to_numpy(dtype=float)</w:t>
      </w:r>
    </w:p>
    <w:p>
      <w:pPr>
        <w:pStyle w:val="SourceCode"/>
        <w:keepLines w:val="0"/>
      </w:pPr>
      <w:r>
        <w:t xml:space="preserve">        precision_curve, recall_curve, _ = precision_recall_curve(y, score, drop_intermediate=True)</w:t>
      </w:r>
    </w:p>
    <w:p>
      <w:pPr>
        <w:pStyle w:val="SourceCode"/>
        <w:keepLines w:val="0"/>
      </w:pPr>
      <w:r>
        <w:t xml:space="preserve">        ap = float(average_precision_score(y, score))</w:t>
      </w:r>
    </w:p>
    <w:p>
      <w:pPr>
        <w:pStyle w:val="SourceCode"/>
        <w:keepLines w:val="0"/>
      </w:pPr>
      <w:r>
        <w:t xml:space="preserve">        ax.plot(recall_curve, precision_curve, color=color, linewidth=1.8, label=f"{label} (AP {ap:.3f})")</w:t>
      </w:r>
    </w:p>
    <w:p>
      <w:pPr>
        <w:pStyle w:val="SourceCode"/>
        <w:keepLines w:val="0"/>
      </w:pPr>
      <w:r>
        <w:t xml:space="preserve">        ci = analysis["models"].get(score_column.removeprefix("risk_"), {}).get("drive_cluster_bootstrap_95pct", {}).get("intervals", {})</w:t>
      </w:r>
    </w:p>
    <w:p>
      <w:pPr>
        <w:pStyle w:val="SourceCode"/>
        <w:keepLines w:val="0"/>
      </w:pPr>
      <w:r>
        <w:t xml:space="preserve">        rec_ci = ci.get("recall", {})</w:t>
      </w:r>
    </w:p>
    <w:p>
      <w:pPr>
        <w:pStyle w:val="SourceCode"/>
        <w:keepLines w:val="0"/>
      </w:pPr>
      <w:r>
        <w:t xml:space="preserve">        pre_ci = ci.get("precision", {})</w:t>
      </w:r>
    </w:p>
    <w:p>
      <w:pPr>
        <w:pStyle w:val="SourceCode"/>
        <w:keepLines w:val="0"/>
      </w:pPr>
      <w:r>
        <w:t xml:space="preserve">        table_rows.append({"label": label, "average_precision": ap, "recall": float(result["recall"]),</w:t>
      </w:r>
    </w:p>
    <w:p>
      <w:pPr>
        <w:pStyle w:val="SourceCode"/>
        <w:keepLines w:val="0"/>
      </w:pPr>
      <w:r>
        <w:t xml:space="preserve">            "precision": float(result["precision"]), "false_positive_rate": float(result["false_positive_rate"]),</w:t>
      </w:r>
    </w:p>
    <w:p>
      <w:pPr>
        <w:pStyle w:val="SourceCode"/>
        <w:keepLines w:val="0"/>
      </w:pPr>
      <w:r>
        <w:t xml:space="preserve">            "alerts_per_1000_drive_days": float(result["alerts_per_1000_drive_days"]),</w:t>
      </w:r>
    </w:p>
    <w:p>
      <w:pPr>
        <w:pStyle w:val="SourceCode"/>
        <w:keepLines w:val="0"/>
      </w:pPr>
      <w:r>
        <w:t xml:space="preserve">            "failure_event_coverage": float(result["failure_events_with_any_alert_recall"]),</w:t>
      </w:r>
    </w:p>
    <w:p>
      <w:pPr>
        <w:pStyle w:val="SourceCode"/>
        <w:keepLines w:val="0"/>
      </w:pPr>
      <w:r>
        <w:t xml:space="preserve">            "median_lead_days": result["median_lead_days_detected_events"],</w:t>
      </w:r>
    </w:p>
    <w:p>
      <w:pPr>
        <w:pStyle w:val="SourceCode"/>
        <w:keepLines w:val="0"/>
      </w:pPr>
      <w:r>
        <w:t xml:space="preserve">            "recall_ci": rec_ci, "precision_ci": pre_ci})</w:t>
      </w:r>
    </w:p>
    <w:p>
      <w:pPr>
        <w:pStyle w:val="SourceCode"/>
        <w:keepLines w:val="0"/>
      </w:pPr>
      <w:r>
        <w:t xml:space="preserve">    ax.set(xlabel="Recall", ylabel="Precision", title="DriveGuard: full held-out test precision–recall")</w:t>
      </w:r>
    </w:p>
    <w:p>
      <w:pPr>
        <w:pStyle w:val="SourceCode"/>
        <w:keepLines w:val="0"/>
      </w:pPr>
      <w:r>
        <w:t xml:space="preserve">    ax.set_xlim(0, 1)</w:t>
      </w:r>
    </w:p>
    <w:p>
      <w:pPr>
        <w:pStyle w:val="SourceCode"/>
        <w:keepLines w:val="0"/>
      </w:pPr>
      <w:r>
        <w:t xml:space="preserve">    ax.set_ylim(0, 1)</w:t>
      </w:r>
    </w:p>
    <w:p>
      <w:pPr>
        <w:pStyle w:val="SourceCode"/>
        <w:keepLines w:val="0"/>
      </w:pPr>
      <w:r>
        <w:t xml:space="preserve">    ax.grid(alpha=0.2)</w:t>
      </w:r>
    </w:p>
    <w:p>
      <w:pPr>
        <w:pStyle w:val="SourceCode"/>
        <w:keepLines w:val="0"/>
      </w:pPr>
      <w:r>
        <w:t xml:space="preserve">    ax.legend(loc="upper right", frameon=True)</w:t>
      </w:r>
    </w:p>
    <w:p>
      <w:pPr>
        <w:pStyle w:val="SourceCode"/>
        <w:keepLines w:val="0"/>
      </w:pPr>
      <w:r>
        <w:t xml:space="preserve">    fig.tight_layout()</w:t>
      </w:r>
    </w:p>
    <w:p>
      <w:pPr>
        <w:pStyle w:val="SourceCode"/>
        <w:keepLines w:val="0"/>
      </w:pPr>
      <w:r>
        <w:t xml:space="preserve">    fig.savefig(report_dir / "precision_recall_all_models.png", dpi=170, bbox_inches="tight")</w:t>
      </w:r>
    </w:p>
    <w:p>
      <w:pPr>
        <w:pStyle w:val="SourceCode"/>
        <w:keepLines w:val="0"/>
      </w:pPr>
      <w:r>
        <w:t xml:space="preserve">    plt.close(fig)</w:t>
      </w:r>
    </w:p>
    <w:p>
      <w:pPr>
        <w:pStyle w:val="SourceCode"/>
        <w:keepLines w:val="0"/>
      </w:pPr>
      <w:r>
        <w:t xml:space="preserve"> </w:t>
      </w:r>
    </w:p>
    <w:p>
      <w:pPr>
        <w:pStyle w:val="SourceCode"/>
        <w:keepLines w:val="0"/>
      </w:pPr>
      <w:r>
        <w:t xml:space="preserve">    fig, ax = plt.subplots(figsize=(9, 6))</w:t>
      </w:r>
    </w:p>
    <w:p>
      <w:pPr>
        <w:pStyle w:val="SourceCode"/>
        <w:keepLines w:val="0"/>
      </w:pPr>
      <w:r>
        <w:t xml:space="preserve">    for row, color in zip(table_rows, colors):</w:t>
      </w:r>
    </w:p>
    <w:p>
      <w:pPr>
        <w:pStyle w:val="SourceCode"/>
        <w:keepLines w:val="0"/>
      </w:pPr>
      <w:r>
        <w:t xml:space="preserve">        ax.scatter(row["false_positive_rate"] * 100, row["recall"] * 100,</w:t>
      </w:r>
    </w:p>
    <w:p>
      <w:pPr>
        <w:pStyle w:val="SourceCode"/>
        <w:keepLines w:val="0"/>
      </w:pPr>
      <w:r>
        <w:t xml:space="preserve">                   s=50 + row["alerts_per_1000_drive_days"] * 2, color=color, alpha=0.82, label=row["label"])</w:t>
      </w:r>
    </w:p>
    <w:p>
      <w:pPr>
        <w:pStyle w:val="SourceCode"/>
        <w:keepLines w:val="0"/>
      </w:pPr>
      <w:r>
        <w:t xml:space="preserve">        ax.annotate(row["label"], (row["false_positive_rate"] * 100, row["recall"] * 100),</w:t>
      </w:r>
    </w:p>
    <w:p>
      <w:pPr>
        <w:pStyle w:val="SourceCode"/>
        <w:keepLines w:val="0"/>
      </w:pPr>
      <w:r>
        <w:t xml:space="preserve">                    xytext=(7, 5), textcoords="offset points", fontsize=8)</w:t>
      </w:r>
    </w:p>
    <w:p>
      <w:pPr>
        <w:pStyle w:val="SourceCode"/>
        <w:keepLines w:val="0"/>
      </w:pPr>
      <w:r>
        <w:t xml:space="preserve">    ax.axvline(1.0, linestyle="--", color="#555555", label="1% validation FPR target")</w:t>
      </w:r>
    </w:p>
    <w:p>
      <w:pPr>
        <w:pStyle w:val="SourceCode"/>
        <w:keepLines w:val="0"/>
      </w:pPr>
      <w:r>
        <w:t xml:space="preserve">    ax.set(xlabel="Test false-positive rate (%)", ylabel="Test row recall (%)",</w:t>
      </w:r>
    </w:p>
    <w:p>
      <w:pPr>
        <w:pStyle w:val="SourceCode"/>
        <w:keepLines w:val="0"/>
      </w:pPr>
      <w:r>
        <w:t xml:space="preserve">           title="Operational trade-off at validation-selected thresholds")</w:t>
      </w:r>
    </w:p>
    <w:p>
      <w:pPr>
        <w:pStyle w:val="SourceCode"/>
        <w:keepLines w:val="0"/>
      </w:pPr>
      <w:r>
        <w:t xml:space="preserve">    ax.text(0.01, 0.02, "Bubble size scales with alerts per 1,000 drive-days.", transform=ax.transAxes, fontsize=8)</w:t>
      </w:r>
    </w:p>
    <w:p>
      <w:pPr>
        <w:pStyle w:val="SourceCode"/>
        <w:keepLines w:val="0"/>
      </w:pPr>
      <w:r>
        <w:t xml:space="preserve">    ax.grid(alpha=0.2)</w:t>
      </w:r>
    </w:p>
    <w:p>
      <w:pPr>
        <w:pStyle w:val="SourceCode"/>
        <w:keepLines w:val="0"/>
      </w:pPr>
      <w:r>
        <w:t xml:space="preserve">    ax.legend(loc="best", fontsize=8)</w:t>
      </w:r>
    </w:p>
    <w:p>
      <w:pPr>
        <w:pStyle w:val="SourceCode"/>
        <w:keepLines w:val="0"/>
      </w:pPr>
      <w:r>
        <w:t xml:space="preserve">    fig.tight_layout()</w:t>
      </w:r>
    </w:p>
    <w:p>
      <w:pPr>
        <w:pStyle w:val="SourceCode"/>
        <w:keepLines w:val="0"/>
      </w:pPr>
      <w:r>
        <w:t xml:space="preserve">    fig.savefig(report_dir / "operating_tradeoff.png", dpi=170, bbox_inches="tight")</w:t>
      </w:r>
    </w:p>
    <w:p>
      <w:pPr>
        <w:pStyle w:val="SourceCode"/>
        <w:keepLines w:val="0"/>
      </w:pPr>
      <w:r>
        <w:t xml:space="preserve">    plt.close(fig)</w:t>
      </w:r>
    </w:p>
    <w:p>
      <w:pPr>
        <w:pStyle w:val="SourceCode"/>
        <w:keepLines w:val="0"/>
      </w:pPr>
      <w:r>
        <w:t xml:space="preserve"> </w:t>
      </w:r>
    </w:p>
    <w:p>
      <w:pPr>
        <w:pStyle w:val="SourceCode"/>
        <w:keepLines w:val="0"/>
      </w:pPr>
      <w:r>
        <w:t xml:space="preserve">    test = metrics["models"]["xgboost"]["test"]</w:t>
      </w:r>
    </w:p>
    <w:p>
      <w:pPr>
        <w:pStyle w:val="SourceCode"/>
        <w:keepLines w:val="0"/>
      </w:pPr>
      <w:r>
        <w:t xml:space="preserve">    xgb_ci = analysis["models"]["xgboost"]["drive_cluster_bootstrap_95pct"]["intervals"]</w:t>
      </w:r>
    </w:p>
    <w:p>
      <w:pPr>
        <w:pStyle w:val="SourceCode"/>
        <w:keepLines w:val="0"/>
      </w:pPr>
      <w:r>
        <w:t xml:space="preserve">    rule_row = next(row for row in table_rows if row["label"] == "SMART sector-count rule")</w:t>
      </w:r>
    </w:p>
    <w:p>
      <w:pPr>
        <w:pStyle w:val="SourceCode"/>
        <w:keepLines w:val="0"/>
      </w:pPr>
      <w:r>
        <w:t xml:space="preserve">    anomaly_row = next(row for row in table_rows if row["label"] == "Isolation Forest")</w:t>
      </w:r>
    </w:p>
    <w:p>
      <w:pPr>
        <w:pStyle w:val="SourceCode"/>
        <w:keepLines w:val="0"/>
      </w:pPr>
      <w:r>
        <w:t xml:space="preserve">    logistic_cal = analysis["models"]["logistic_regression"]</w:t>
      </w:r>
    </w:p>
    <w:p>
      <w:pPr>
        <w:pStyle w:val="SourceCode"/>
        <w:keepLines w:val="0"/>
      </w:pPr>
      <w:r>
        <w:t xml:space="preserve">    xgb_cal = analysis["models"]["xgboost"]</w:t>
      </w:r>
    </w:p>
    <w:p>
      <w:pPr>
        <w:pStyle w:val="SourceCode"/>
        <w:keepLines w:val="0"/>
      </w:pPr>
      <w:r>
        <w:t xml:space="preserve">    lines = [</w:t>
      </w:r>
    </w:p>
    <w:p>
      <w:pPr>
        <w:pStyle w:val="SourceCode"/>
        <w:keepLines w:val="0"/>
      </w:pPr>
      <w:r>
        <w:t xml:space="preserve">        "# DriveGuard: predicting hard-drive failure from SMART telemetry", "",</w:t>
      </w:r>
    </w:p>
    <w:p>
      <w:pPr>
        <w:pStyle w:val="SourceCode"/>
        <w:keepLines w:val="0"/>
      </w:pPr>
      <w:r>
        <w:t xml:space="preserve">        "## Project brief", "",</w:t>
      </w:r>
    </w:p>
    <w:p>
      <w:pPr>
        <w:pStyle w:val="SourceCode"/>
        <w:keepLines w:val="0"/>
      </w:pPr>
      <w:r>
        <w:t xml:space="preserve">        "DriveGuard is an end-to-end data science project that estimates whether an observed hard drive will have a recorded failure within the next 30 days. It covers data ingestion, censor-aware labels, point-in-time features, temporal validation, model comparisons, explainability, uncertainty, and a retrospective dashboard.", "",</w:t>
      </w:r>
    </w:p>
    <w:p>
      <w:pPr>
        <w:pStyle w:val="SourceCode"/>
        <w:keepLines w:val="0"/>
      </w:pPr>
      <w:r>
        <w:t xml:space="preserve">        "**It is a retrospective portfolio demonstration, not a live monitoring product or a recommendation to replace equipment.**", "",</w:t>
      </w:r>
    </w:p>
    <w:p>
      <w:pPr>
        <w:pStyle w:val="SourceCode"/>
        <w:keepLines w:val="0"/>
      </w:pPr>
      <w:r>
        <w:t xml:space="preserve">        "## Dataset and target", "",</w:t>
      </w:r>
    </w:p>
    <w:p>
      <w:pPr>
        <w:pStyle w:val="SourceCode"/>
        <w:keepLines w:val="0"/>
      </w:pPr>
      <w:r>
        <w:t xml:space="preserve">        f"- Source: Backblaze Drive Stats 2013 ({metrics['test']['rows']:,} retained test drive-days; source manifest records 266 daily CSVs).",</w:t>
      </w:r>
    </w:p>
    <w:p>
      <w:pPr>
        <w:pStyle w:val="SourceCode"/>
        <w:keepLines w:val="0"/>
      </w:pPr>
      <w:r>
        <w:t xml:space="preserve">        f"- Test prevalence: {test['prevalence']:.3%} ({test['positive_rows']:,}/{test['rows']:,} eligible drive-days).",</w:t>
      </w:r>
    </w:p>
    <w:p>
      <w:pPr>
        <w:pStyle w:val="SourceCode"/>
        <w:keepLines w:val="0"/>
      </w:pPr>
      <w:r>
        <w:t xml:space="preserve">        "- Unit: one drive-day. Positive means a recorded failure 1–30 days after the observation. Failure-day rows are excluded. Negative means complete follow-up without failure or a known failure after the horizon; insufficiently observed rows are censored.",</w:t>
      </w:r>
    </w:p>
    <w:p>
      <w:pPr>
        <w:pStyle w:val="SourceCode"/>
        <w:keepLines w:val="0"/>
      </w:pPr>
      <w:r>
        <w:t xml:space="preserve">        "- Validation and test preserve natural prevalence. The test period is 2013-10-15 through 2013-12-01; the sharp 2013 source population drop is excluded, and its cause is unknown.", "",</w:t>
      </w:r>
    </w:p>
    <w:p>
      <w:pPr>
        <w:pStyle w:val="SourceCode"/>
        <w:keepLines w:val="0"/>
      </w:pPr>
      <w:r>
        <w:t xml:space="preserve">        "## Full test comparison", "",</w:t>
      </w:r>
    </w:p>
    <w:p>
      <w:pPr>
        <w:pStyle w:val="SourceCode"/>
        <w:keepLines w:val="0"/>
      </w:pPr>
      <w:r>
        <w:t xml:space="preserve">        "| Method | Average precision | Recall | Precision | Test FPR | Alerts / 1,000 drive-days | Event coverage | Median lead |",</w:t>
      </w:r>
    </w:p>
    <w:p>
      <w:pPr>
        <w:pStyle w:val="SourceCode"/>
        <w:keepLines w:val="0"/>
      </w:pPr>
      <w:r>
        <w:t xml:space="preserve">        "|---|---:|---:|---:|---:|---:|---:|---:|",</w:t>
      </w:r>
    </w:p>
    <w:p>
      <w:pPr>
        <w:pStyle w:val="SourceCode"/>
        <w:keepLines w:val="0"/>
      </w:pPr>
      <w:r>
        <w:t xml:space="preserve">    ]</w:t>
      </w:r>
    </w:p>
    <w:p>
      <w:pPr>
        <w:pStyle w:val="SourceCode"/>
        <w:keepLines w:val="0"/>
      </w:pPr>
      <w:r>
        <w:t xml:space="preserve">    for row in table_rows:</w:t>
      </w:r>
    </w:p>
    <w:p>
      <w:pPr>
        <w:pStyle w:val="SourceCode"/>
        <w:keepLines w:val="0"/>
      </w:pPr>
      <w:r>
        <w:t xml:space="preserve">        lines.append(f"| {row['label']} | {row['average_precision']:.3f} | {row['recall']:.1%} | {row['precision']:.1%} | {row['false_positive_rate']:.2%} | {row['alerts_per_1000_drive_days']:.1f} | {row['failure_event_coverage']:.1%} | {row['median_lead_days']:.1f} d |")</w:t>
      </w:r>
    </w:p>
    <w:p>
      <w:pPr>
        <w:pStyle w:val="SourceCode"/>
        <w:keepLines w:val="0"/>
      </w:pPr>
      <w:r>
        <w:t xml:space="preserve">    lines.extend([</w:t>
      </w:r>
    </w:p>
    <w:p>
      <w:pPr>
        <w:pStyle w:val="SourceCode"/>
        <w:keepLines w:val="0"/>
      </w:pPr>
      <w:r>
        <w:t xml:space="preserve">        "", (f"All thresholds were selected on validation to target no more than 1% row-level FPR. Actual test FPR differs: Isolation Forest rises to {anomaly_row['false_positive_rate']:.1%} "</w:t>
      </w:r>
    </w:p>
    <w:p>
      <w:pPr>
        <w:pStyle w:val="SourceCode"/>
        <w:keepLines w:val="0"/>
      </w:pPr>
      <w:r>
        <w:t xml:space="preserve">        f"({anomaly_row['alerts_per_1000_drive_days']:.1f} alerts per 1,000 drive-days), showing poor threshold transfer across the pronounced validation/test prevalence and population shift. "</w:t>
      </w:r>
    </w:p>
    <w:p>
      <w:pPr>
        <w:pStyle w:val="SourceCode"/>
        <w:keepLines w:val="0"/>
      </w:pPr>
      <w:r>
        <w:t xml:space="preserve">        f"Its score is an anomaly ranking, not a failure probability. The SMART sector-count rule has the strongest average precision ({rule_row['average_precision']:.3f}) among the listed methods."), "",</w:t>
      </w:r>
    </w:p>
    <w:p>
      <w:pPr>
        <w:pStyle w:val="SourceCode"/>
        <w:keepLines w:val="0"/>
      </w:pPr>
      <w:r>
        <w:t xml:space="preserve">        "![Full-test precision–recall curves](precision_recall_all_models.png)", "",</w:t>
      </w:r>
    </w:p>
    <w:p>
      <w:pPr>
        <w:pStyle w:val="SourceCode"/>
        <w:keepLines w:val="0"/>
      </w:pPr>
      <w:r>
        <w:t xml:space="preserve">        "![Operating threshold trade-off](operating_tradeoff.png)", "",</w:t>
      </w:r>
    </w:p>
    <w:p>
      <w:pPr>
        <w:pStyle w:val="SourceCode"/>
        <w:keepLines w:val="0"/>
      </w:pPr>
      <w:r>
        <w:t xml:space="preserve">        "## Interpretation and uncertainty", "",</w:t>
      </w:r>
    </w:p>
    <w:p>
      <w:pPr>
        <w:pStyle w:val="SourceCode"/>
        <w:keepLines w:val="0"/>
      </w:pPr>
      <w:r>
        <w:t xml:space="preserve">        (f"XGBoost has {test['average_precision']:.3f} average precision, {test['recall']:.1%} row recall, {test['precision']:.1%} precision, and "</w:t>
      </w:r>
    </w:p>
    <w:p>
      <w:pPr>
        <w:pStyle w:val="SourceCode"/>
        <w:keepLines w:val="0"/>
      </w:pPr>
      <w:r>
        <w:t xml:space="preserve">        f"{test['failure_events_with_any_alert_recall']:.1%} event coverage at its validation-selected threshold. Its 95% drive-cluster bootstrap intervals are "</w:t>
      </w:r>
    </w:p>
    <w:p>
      <w:pPr>
        <w:pStyle w:val="SourceCode"/>
        <w:keepLines w:val="0"/>
      </w:pPr>
      <w:r>
        <w:t xml:space="preserve">        f"{xgb_ci['recall']['lower_95']:.1%}–{xgb_ci['recall']['upper_95']:.1%} recall and {xgb_ci['precision']['lower_95']:.1%}–{xgb_ci['precision']['upper_95']:.1%} precision. "</w:t>
      </w:r>
    </w:p>
    <w:p>
      <w:pPr>
        <w:pStyle w:val="SourceCode"/>
        <w:keepLines w:val="0"/>
      </w:pPr>
      <w:r>
        <w:t xml:space="preserve">        f"The intervals measure drive-sampling variability in this test period and do not account for source shift or time dependence. The supervised probability models have "</w:t>
      </w:r>
    </w:p>
    <w:p>
      <w:pPr>
        <w:pStyle w:val="SourceCode"/>
        <w:keepLines w:val="0"/>
      </w:pPr>
      <w:r>
        <w:t xml:space="preserve">        f"Brier scores {logistic_cal['brier_score']:.5f} (logistic regression) and {xgb_cal['brier_score']:.5f} (XGBoost); see the calibration plot and report. Calibration is not corrected."), "",</w:t>
      </w:r>
    </w:p>
    <w:p>
      <w:pPr>
        <w:pStyle w:val="SourceCode"/>
        <w:keepLines w:val="0"/>
      </w:pPr>
      <w:r>
        <w:t xml:space="preserve">        "## Why the project is useful", "",</w:t>
      </w:r>
    </w:p>
    <w:p>
      <w:pPr>
        <w:pStyle w:val="SourceCode"/>
        <w:keepLines w:val="0"/>
      </w:pPr>
      <w:r>
        <w:t xml:space="preserve">        "- Censor-aware target construction avoids treating unobserved outcomes as healthy.",</w:t>
      </w:r>
    </w:p>
    <w:p>
      <w:pPr>
        <w:pStyle w:val="SourceCode"/>
        <w:keepLines w:val="0"/>
      </w:pPr>
      <w:r>
        <w:t xml:space="preserve">        "- Features use only current or trailing telemetry; no future rows enter feature windows.",</w:t>
      </w:r>
    </w:p>
    <w:p>
      <w:pPr>
        <w:pStyle w:val="SourceCode"/>
        <w:keepLines w:val="0"/>
      </w:pPr>
      <w:r>
        <w:t xml:space="preserve">        "- Train, validation, and test are chronological; thresholds use validation, and the test remains unsampled.",</w:t>
      </w:r>
    </w:p>
    <w:p>
      <w:pPr>
        <w:pStyle w:val="SourceCode"/>
        <w:keepLines w:val="0"/>
      </w:pPr>
      <w:r>
        <w:t xml:space="preserve">        "- Reports include rare-event PR metrics, event coverage, lead time, calibration, cluster uncertainty, explainability, and model/data limitations.", "",</w:t>
      </w:r>
    </w:p>
    <w:p>
      <w:pPr>
        <w:pStyle w:val="SourceCode"/>
        <w:keepLines w:val="0"/>
      </w:pPr>
      <w:r>
        <w:t xml:space="preserve">        "## Key artifacts", "",</w:t>
      </w:r>
    </w:p>
    <w:p>
      <w:pPr>
        <w:pStyle w:val="SourceCode"/>
        <w:keepLines w:val="0"/>
      </w:pPr>
      <w:r>
        <w:t xml:space="preserve">        "- [Full model card](../model_card.md)",</w:t>
      </w:r>
    </w:p>
    <w:p>
      <w:pPr>
        <w:pStyle w:val="SourceCode"/>
        <w:keepLines w:val="0"/>
      </w:pPr>
      <w:r>
        <w:t xml:space="preserve">        "- [Calibration and error analysis](../analysis/error_analysis.md)",</w:t>
      </w:r>
    </w:p>
    <w:p>
      <w:pPr>
        <w:pStyle w:val="SourceCode"/>
        <w:keepLines w:val="0"/>
      </w:pPr>
      <w:r>
        <w:t xml:space="preserve">        "- [Dataset profile](../eda/data_profile.md)",</w:t>
      </w:r>
    </w:p>
    <w:p>
      <w:pPr>
        <w:pStyle w:val="SourceCode"/>
        <w:keepLines w:val="0"/>
      </w:pPr>
      <w:r>
        <w:t xml:space="preserve">        "- [SMART/global explanations](../explainability/explanations.md)",</w:t>
      </w:r>
    </w:p>
    <w:p>
      <w:pPr>
        <w:pStyle w:val="SourceCode"/>
        <w:keepLines w:val="0"/>
      </w:pPr>
      <w:r>
        <w:t xml:space="preserve">        "- [Data dictionary](../../docs/data_dictionary.md)",</w:t>
      </w:r>
    </w:p>
    <w:p>
      <w:pPr>
        <w:pStyle w:val="SourceCode"/>
        <w:keepLines w:val="0"/>
      </w:pPr>
      <w:r>
        <w:t xml:space="preserve">        "- [Run manifest](../run_manifest.json)",</w:t>
      </w:r>
    </w:p>
    <w:p>
      <w:pPr>
        <w:pStyle w:val="SourceCode"/>
        <w:keepLines w:val="0"/>
      </w:pPr>
      <w:r>
        <w:t xml:space="preserve">        "- [Setup and end-to-end rebuild commands](../../README.md)", "",</w:t>
      </w:r>
    </w:p>
    <w:p>
      <w:pPr>
        <w:pStyle w:val="SourceCode"/>
        <w:keepLines w:val="0"/>
      </w:pPr>
      <w:r>
        <w:t xml:space="preserve">        "## Limitations", "",</w:t>
      </w:r>
    </w:p>
    <w:p>
      <w:pPr>
        <w:pStyle w:val="SourceCode"/>
        <w:keepLines w:val="0"/>
      </w:pPr>
      <w:r>
        <w:t xml:space="preserve">        "The archive is from 2013, SMART semantics vary by drive model, the source population changes sharply during the year, and validation/test prevalence differs substantially. There is no external current-fleet validation. Daily alerts are repeated observations and have not been deduplicated into operational alert episodes. No metric here should be interpreted as a guarantee of warning for any specific drive.", "",</w:t>
      </w:r>
    </w:p>
    <w:p>
      <w:pPr>
        <w:pStyle w:val="SourceCode"/>
        <w:keepLines w:val="0"/>
      </w:pPr>
      <w:r>
        <w:t xml:space="preserve">        "Source: Backblaze, [Hard Drive Reliability and Test Data](https://www.backblaze.com/cloud-storage/resources/hard-drive-test-data). DriveGuard is independent and not endorsed by Backblaze.", "",</w:t>
      </w:r>
    </w:p>
    <w:p>
      <w:pPr>
        <w:pStyle w:val="SourceCode"/>
        <w:keepLines w:val="0"/>
      </w:pPr>
      <w:r>
        <w:t xml:space="preserve">    ])</w:t>
      </w:r>
    </w:p>
    <w:p>
      <w:pPr>
        <w:pStyle w:val="SourceCode"/>
        <w:keepLines w:val="0"/>
      </w:pPr>
      <w:r>
        <w:t xml:space="preserve">    (report_dir / "portfolio_report.md").write_text("\n".join(lines), encoding="utf-8")</w:t>
      </w:r>
    </w:p>
    <w:p>
      <w:pPr>
        <w:pStyle w:val="SourceCode"/>
        <w:keepLines w:val="0"/>
      </w:pPr>
      <w:r>
        <w:t xml:space="preserve"> </w:t>
      </w:r>
    </w:p>
    <w:p>
      <w:pPr>
        <w:pStyle w:val="SourceCode"/>
        <w:keepLines w:val="0"/>
      </w:pPr>
      <w:r>
        <w:t xml:space="preserve">    manifest_source = root / "data/manifest.csv"</w:t>
      </w:r>
    </w:p>
    <w:p>
      <w:pPr>
        <w:pStyle w:val="SourceCode"/>
        <w:keepLines w:val="0"/>
      </w:pPr>
      <w:r>
        <w:t xml:space="preserve">    with manifest_source.open("r", encoding="utf-8", newline="") as handle:</w:t>
      </w:r>
    </w:p>
    <w:p>
      <w:pPr>
        <w:pStyle w:val="SourceCode"/>
        <w:keepLines w:val="0"/>
      </w:pPr>
      <w:r>
        <w:t xml:space="preserve">        source_manifest = list(csv.DictReader(handle))</w:t>
      </w:r>
    </w:p>
    <w:p>
      <w:pPr>
        <w:pStyle w:val="SourceCode"/>
        <w:keepLines w:val="0"/>
      </w:pPr>
      <w:r>
        <w:t xml:space="preserve">    packages = {}</w:t>
      </w:r>
    </w:p>
    <w:p>
      <w:pPr>
        <w:pStyle w:val="SourceCode"/>
        <w:keepLines w:val="0"/>
      </w:pPr>
      <w:r>
        <w:t xml:space="preserve">    for package in ("duckdb", "pandas", "pyarrow", "scikit-learn", "xgboost", "shap", "streamlit", "plotly", "matplotlib", "PyYAML"):</w:t>
      </w:r>
    </w:p>
    <w:p>
      <w:pPr>
        <w:pStyle w:val="SourceCode"/>
        <w:keepLines w:val="0"/>
      </w:pPr>
      <w:r>
        <w:t xml:space="preserve">        try:</w:t>
      </w:r>
    </w:p>
    <w:p>
      <w:pPr>
        <w:pStyle w:val="SourceCode"/>
        <w:keepLines w:val="0"/>
      </w:pPr>
      <w:r>
        <w:t xml:space="preserve">            packages[package] = importlib.metadata.version(package)</w:t>
      </w:r>
    </w:p>
    <w:p>
      <w:pPr>
        <w:pStyle w:val="SourceCode"/>
        <w:keepLines w:val="0"/>
      </w:pPr>
      <w:r>
        <w:t xml:space="preserve">        except importlib.metadata.PackageNotFoundError:</w:t>
      </w:r>
    </w:p>
    <w:p>
      <w:pPr>
        <w:pStyle w:val="SourceCode"/>
        <w:keepLines w:val="0"/>
      </w:pPr>
      <w:r>
        <w:t xml:space="preserve">            packages[package] = None</w:t>
      </w:r>
    </w:p>
    <w:p>
      <w:pPr>
        <w:pStyle w:val="SourceCode"/>
        <w:keepLines w:val="0"/>
      </w:pPr>
      <w:r>
        <w:t xml:space="preserve">    candidates = [</w:t>
      </w:r>
    </w:p>
    <w:p>
      <w:pPr>
        <w:pStyle w:val="SourceCode"/>
        <w:keepLines w:val="0"/>
      </w:pPr>
      <w:r>
        <w:t xml:space="preserve">        root / "config.yaml", root / "requirements-lock.txt", manifest_source, metrics_path, anomaly_path, analysis_path,</w:t>
      </w:r>
    </w:p>
    <w:p>
      <w:pPr>
        <w:pStyle w:val="SourceCode"/>
        <w:keepLines w:val="0"/>
      </w:pPr>
      <w:r>
        <w:t xml:space="preserve">        root / "models/logistic_regression.joblib", root / "models/xgboost.joblib", root / "models/isolation_forest.joblib",</w:t>
      </w:r>
    </w:p>
    <w:p>
      <w:pPr>
        <w:pStyle w:val="SourceCode"/>
        <w:keepLines w:val="0"/>
      </w:pPr>
      <w:r>
        <w:t xml:space="preserve">        predictions_path, anomaly_predictions_path, root / "reports/model_evaluation/test_predictions_sample.parquet",</w:t>
      </w:r>
    </w:p>
    <w:p>
      <w:pPr>
        <w:pStyle w:val="SourceCode"/>
        <w:keepLines w:val="0"/>
      </w:pPr>
      <w:r>
        <w:t xml:space="preserve">    ]</w:t>
      </w:r>
    </w:p>
    <w:p>
      <w:pPr>
        <w:pStyle w:val="SourceCode"/>
        <w:keepLines w:val="0"/>
      </w:pPr>
      <w:r>
        <w:t xml:space="preserve">    hashes = {str(p.relative_to(root).as_posix()): {"bytes": p.stat().st_size, "sha256": _sha256(p)} for p in candidates if p.exists()}</w:t>
      </w:r>
    </w:p>
    <w:p>
      <w:pPr>
        <w:pStyle w:val="SourceCode"/>
        <w:keepLines w:val="0"/>
      </w:pPr>
      <w:r>
        <w:t xml:space="preserve">    all_files = [p for p in root.rglob("*") if p.is_file()]</w:t>
      </w:r>
    </w:p>
    <w:p>
      <w:pPr>
        <w:pStyle w:val="SourceCode"/>
        <w:keepLines w:val="0"/>
      </w:pPr>
      <w:r>
        <w:t xml:space="preserve">    total_bytes = sum(p.stat().st_size for p in all_files)</w:t>
      </w:r>
    </w:p>
    <w:p>
      <w:pPr>
        <w:pStyle w:val="SourceCode"/>
        <w:keepLines w:val="0"/>
      </w:pPr>
      <w:r>
        <w:t xml:space="preserve">    compact_bytes = sum(p.stat().st_size for p in all_files if ".venv" not in p.parts and "__pycache__" not in p.parts)</w:t>
      </w:r>
    </w:p>
    <w:p>
      <w:pPr>
        <w:pStyle w:val="SourceCode"/>
        <w:keepLines w:val="0"/>
      </w:pPr>
      <w:r>
        <w:t xml:space="preserve">    manifest = {</w:t>
      </w:r>
    </w:p>
    <w:p>
      <w:pPr>
        <w:pStyle w:val="SourceCode"/>
        <w:keepLines w:val="0"/>
      </w:pPr>
      <w:r>
        <w:t xml:space="preserve">        "generated_at_utc": datetime.now(timezone.utc).isoformat(),</w:t>
      </w:r>
    </w:p>
    <w:p>
      <w:pPr>
        <w:pStyle w:val="SourceCode"/>
        <w:keepLines w:val="0"/>
      </w:pPr>
      <w:r>
        <w:t xml:space="preserve">        "python_version": platform.python_version(),</w:t>
      </w:r>
    </w:p>
    <w:p>
      <w:pPr>
        <w:pStyle w:val="SourceCode"/>
        <w:keepLines w:val="0"/>
      </w:pPr>
      <w:r>
        <w:t xml:space="preserve">        "platform": platform.platform(),</w:t>
      </w:r>
    </w:p>
    <w:p>
      <w:pPr>
        <w:pStyle w:val="SourceCode"/>
        <w:keepLines w:val="0"/>
      </w:pPr>
      <w:r>
        <w:t xml:space="preserve">        "packages": packages,</w:t>
      </w:r>
    </w:p>
    <w:p>
      <w:pPr>
        <w:pStyle w:val="SourceCode"/>
        <w:keepLines w:val="0"/>
      </w:pPr>
      <w:r>
        <w:t xml:space="preserve">        "random_seed": 42,</w:t>
      </w:r>
    </w:p>
    <w:p>
      <w:pPr>
        <w:pStyle w:val="SourceCode"/>
        <w:keepLines w:val="0"/>
      </w:pPr>
      <w:r>
        <w:t xml:space="preserve">        "label_horizon_days": 30,</w:t>
      </w:r>
    </w:p>
    <w:p>
      <w:pPr>
        <w:pStyle w:val="SourceCode"/>
        <w:keepLines w:val="0"/>
      </w:pPr>
      <w:r>
        <w:t xml:space="preserve">        "temporal_split": metrics["split"],</w:t>
      </w:r>
    </w:p>
    <w:p>
      <w:pPr>
        <w:pStyle w:val="SourceCode"/>
        <w:keepLines w:val="0"/>
      </w:pPr>
      <w:r>
        <w:t xml:space="preserve">        "source_data_manifest": source_manifest,</w:t>
      </w:r>
    </w:p>
    <w:p>
      <w:pPr>
        <w:pStyle w:val="SourceCode"/>
        <w:keepLines w:val="0"/>
      </w:pPr>
      <w:r>
        <w:t xml:space="preserve">        "artifacts": hashes,</w:t>
      </w:r>
    </w:p>
    <w:p>
      <w:pPr>
        <w:pStyle w:val="SourceCode"/>
        <w:keepLines w:val="0"/>
      </w:pPr>
      <w:r>
        <w:t xml:space="preserve">        "storage": {"project_budget_gb_decimal": storage_cap_gb,</w:t>
      </w:r>
    </w:p>
    <w:p>
      <w:pPr>
        <w:pStyle w:val="SourceCode"/>
        <w:keepLines w:val="0"/>
      </w:pPr>
      <w:r>
        <w:t xml:space="preserve">                    "full_project_bytes_including_venv_and_cache": int(total_bytes),</w:t>
      </w:r>
    </w:p>
    <w:p>
      <w:pPr>
        <w:pStyle w:val="SourceCode"/>
        <w:keepLines w:val="0"/>
      </w:pPr>
      <w:r>
        <w:t xml:space="preserve">                    "data_and_outputs_bytes_excluding_venv_and_cache": int(compact_bytes)},</w:t>
      </w:r>
    </w:p>
    <w:p>
      <w:pPr>
        <w:pStyle w:val="SourceCode"/>
        <w:keepLines w:val="0"/>
      </w:pPr>
      <w:r>
        <w:t xml:space="preserve">        "rebuild_order": [</w:t>
      </w:r>
    </w:p>
    <w:p>
      <w:pPr>
        <w:pStyle w:val="SourceCode"/>
        <w:keepLines w:val="0"/>
      </w:pPr>
      <w:r>
        <w:t xml:space="preserve">            "ingest", "labels", "features", "eda", "train", "anomaly", "analyze_errors", "score_sample", "explain", "streamlit app"</w:t>
      </w:r>
    </w:p>
    <w:p>
      <w:pPr>
        <w:pStyle w:val="SourceCode"/>
        <w:keepLines w:val="0"/>
      </w:pPr>
      <w:r>
        <w:t xml:space="preserve">        ],</w:t>
      </w:r>
    </w:p>
    <w:p>
      <w:pPr>
        <w:pStyle w:val="SourceCode"/>
        <w:keepLines w:val="0"/>
      </w:pPr>
      <w:r>
        <w:t xml:space="preserve">    }</w:t>
      </w:r>
    </w:p>
    <w:p>
      <w:pPr>
        <w:pStyle w:val="SourceCode"/>
        <w:keepLines w:val="0"/>
      </w:pPr>
      <w:r>
        <w:t xml:space="preserve">    (root / "reports/run_manifest.json").write_text(json.dumps(manifest, indent=2), encoding="utf-8")</w:t>
      </w:r>
    </w:p>
    <w:p>
      <w:pPr>
        <w:pStyle w:val="SourceCode"/>
        <w:keepLines w:val="0"/>
      </w:pPr>
      <w:r>
        <w:t xml:space="preserve">    print(f"Wrote portfolio report and full-test comparison figures to {report_dir}")</w:t>
      </w:r>
    </w:p>
    <w:p>
      <w:pPr>
        <w:pStyle w:val="SourceCode"/>
        <w:keepLines w:val="0"/>
      </w:pPr>
      <w:r>
        <w:t xml:space="preserve">    print(f"Wrote reproducibility manifest to {root / 'reports/run_manifest.json'}")</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parser.add_argument("--root", type=Path, default=Path.cwd())</w:t>
      </w:r>
    </w:p>
    <w:p>
      <w:pPr>
        <w:pStyle w:val="SourceCode"/>
        <w:keepLines w:val="0"/>
      </w:pPr>
      <w:r>
        <w:t xml:space="preserve">    parser.add_argument("--outdir", type=Path, default=Path("reports/portfolio"))</w:t>
      </w:r>
    </w:p>
    <w:p>
      <w:pPr>
        <w:pStyle w:val="SourceCode"/>
        <w:keepLines w:val="0"/>
      </w:pPr>
      <w:r>
        <w:t xml:space="preserve">    parser.add_argument("--storage-cap-gb", type=float, default=5.0)</w:t>
      </w:r>
    </w:p>
    <w:p>
      <w:pPr>
        <w:pStyle w:val="SourceCode"/>
        <w:keepLines w:val="0"/>
      </w:pPr>
      <w:r>
        <w:t xml:space="preserve">    args = parser.parse_args()</w:t>
      </w:r>
    </w:p>
    <w:p>
      <w:pPr>
        <w:pStyle w:val="SourceCode"/>
        <w:keepLines w:val="0"/>
      </w:pPr>
      <w:r>
        <w:t xml:space="preserve">    outdir = args.outdir if args.outdir.is_absolute() else args.root / args.outdir</w:t>
      </w:r>
    </w:p>
    <w:p>
      <w:pPr>
        <w:pStyle w:val="SourceCode"/>
        <w:keepLines w:val="0"/>
      </w:pPr>
      <w:r>
        <w:t xml:space="preserve">    build(args.root, outdir, args.storage_cap_gb)</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src/driveguard/score_sample.py</w:t>
      </w:r>
    </w:p>
    <w:p>
      <w:pPr>
        <w:pStyle w:val="SourceCode"/>
        <w:keepLines w:val="0"/>
      </w:pPr>
      <w:r>
        <w:t>"""Write a small deterministic test-period sample for dashboard drill-down."""</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joblib</w:t>
      </w:r>
    </w:p>
    <w:p>
      <w:pPr>
        <w:pStyle w:val="SourceCode"/>
        <w:keepLines w:val="0"/>
      </w:pPr>
      <w:r>
        <w:t>import numpy as np</w:t>
      </w:r>
    </w:p>
    <w:p>
      <w:pPr>
        <w:pStyle w:val="SourceCode"/>
        <w:keepLines w:val="0"/>
      </w:pPr>
      <w:r>
        <w:t>import pandas as pd</w:t>
      </w:r>
    </w:p>
    <w:p>
      <w:pPr>
        <w:pStyle w:val="SourceCode"/>
        <w:keepLines w:val="0"/>
      </w:pPr>
      <w:r>
        <w:t xml:space="preserve"> </w:t>
      </w:r>
    </w:p>
    <w:p>
      <w:pPr>
        <w:pStyle w:val="SourceCode"/>
        <w:keepLines w:val="0"/>
      </w:pPr>
      <w:r>
        <w:t>from .train import _quoted</w:t>
      </w:r>
    </w:p>
    <w:p>
      <w:pPr>
        <w:pStyle w:val="SourceCode"/>
        <w:keepLines w:val="0"/>
      </w:pPr>
      <w:r>
        <w:t xml:space="preserve"> </w:t>
      </w:r>
    </w:p>
    <w:p>
      <w:pPr>
        <w:pStyle w:val="SourceCode"/>
        <w:keepLines w:val="0"/>
      </w:pPr>
      <w:r>
        <w:t xml:space="preserve"> </w:t>
      </w:r>
    </w:p>
    <w:p>
      <w:pPr>
        <w:pStyle w:val="SourceCode"/>
        <w:keepLines w:val="0"/>
      </w:pPr>
      <w:r>
        <w:t>def score_sample(features: Path, model_dir: Path, config_path: Path, output: Path, healthy_drive_mod: int = 100) -&gt; None:</w:t>
      </w:r>
    </w:p>
    <w:p>
      <w:pPr>
        <w:pStyle w:val="SourceCode"/>
        <w:keepLines w:val="0"/>
      </w:pPr>
      <w:r>
        <w:t xml:space="preserve">    if healthy_drive_mod &lt; 1:</w:t>
      </w:r>
    </w:p>
    <w:p>
      <w:pPr>
        <w:pStyle w:val="SourceCode"/>
        <w:keepLines w:val="0"/>
      </w:pPr>
      <w:r>
        <w:t xml:space="preserve">        raise ValueError("healthy_drive_mod must be at least 1")</w:t>
      </w:r>
    </w:p>
    <w:p>
      <w:pPr>
        <w:pStyle w:val="SourceCode"/>
        <w:keepLines w:val="0"/>
      </w:pPr>
      <w:r>
        <w:t xml:space="preserve">    config = __import__("yaml").safe_load(config_path.read_text(encoding="utf-8"))</w:t>
      </w:r>
    </w:p>
    <w:p>
      <w:pPr>
        <w:pStyle w:val="SourceCode"/>
        <w:keepLines w:val="0"/>
      </w:pPr>
      <w:r>
        <w:t xml:space="preserve">    split = config["split"]</w:t>
      </w:r>
    </w:p>
    <w:p>
      <w:pPr>
        <w:pStyle w:val="SourceCode"/>
        <w:keepLines w:val="0"/>
      </w:pPr>
      <w:r>
        <w:t xml:space="preserve">    horizon = int(config["label"]["horizon_days"])</w:t>
      </w:r>
    </w:p>
    <w:p>
      <w:pPr>
        <w:pStyle w:val="SourceCode"/>
        <w:keepLines w:val="0"/>
      </w:pPr>
      <w:r>
        <w:t xml:space="preserve">    start = pd.Timestamp(split["test_start"]).date().isoformat()</w:t>
      </w:r>
    </w:p>
    <w:p>
      <w:pPr>
        <w:pStyle w:val="SourceCode"/>
        <w:keepLines w:val="0"/>
      </w:pPr>
      <w:r>
        <w:t xml:space="preserve">    end = (pd.Timestamp(split["test_end"]) - pd.Timedelta(days=horizon)).date().isoformat()</w:t>
      </w:r>
    </w:p>
    <w:p>
      <w:pPr>
        <w:pStyle w:val="SourceCode"/>
        <w:keepLines w:val="0"/>
      </w:pPr>
      <w:r>
        <w:t xml:space="preserve">    p = str(features).replace("'", "''")</w:t>
      </w:r>
    </w:p>
    <w:p>
      <w:pPr>
        <w:pStyle w:val="SourceCode"/>
        <w:keepLines w:val="0"/>
      </w:pPr>
      <w:r>
        <w:t xml:space="preserve">    con = duckdb.connect()</w:t>
      </w:r>
    </w:p>
    <w:p>
      <w:pPr>
        <w:pStyle w:val="SourceCode"/>
        <w:keepLines w:val="0"/>
      </w:pPr>
      <w:r>
        <w:t xml:space="preserve">    try:</w:t>
      </w:r>
    </w:p>
    <w:p>
      <w:pPr>
        <w:pStyle w:val="SourceCode"/>
        <w:keepLines w:val="0"/>
      </w:pPr>
      <w:r>
        <w:t xml:space="preserve">        schema = con.execute(f"DESCRIBE SELECT * FROM read_parquet('{p}')").fetchall()</w:t>
      </w:r>
    </w:p>
    <w:p>
      <w:pPr>
        <w:pStyle w:val="SourceCode"/>
        <w:keepLines w:val="0"/>
      </w:pPr>
      <w:r>
        <w:t xml:space="preserve">        all_columns = [row[0] for row in schema]</w:t>
      </w:r>
    </w:p>
    <w:p>
      <w:pPr>
        <w:pStyle w:val="SourceCode"/>
        <w:keepLines w:val="0"/>
      </w:pPr>
      <w:r>
        <w:t xml:space="preserve">        numeric = [c for c in all_columns if c == "capacity_bytes" or c.startswith("smart_")]</w:t>
      </w:r>
    </w:p>
    <w:p>
      <w:pPr>
        <w:pStyle w:val="SourceCode"/>
        <w:keepLines w:val="0"/>
      </w:pPr>
      <w:r>
        <w:t xml:space="preserve">        categorical = ["model"] if "model" in all_columns else []</w:t>
      </w:r>
    </w:p>
    <w:p>
      <w:pPr>
        <w:pStyle w:val="SourceCode"/>
        <w:keepLines w:val="0"/>
      </w:pPr>
      <w:r>
        <w:t xml:space="preserve">        metadata = ["obs_date", "serial_number", "model", "failure_date", "will_fail_30d"]</w:t>
      </w:r>
    </w:p>
    <w:p>
      <w:pPr>
        <w:pStyle w:val="SourceCode"/>
        <w:keepLines w:val="0"/>
      </w:pPr>
      <w:r>
        <w:t xml:space="preserve">        select_columns = list(dict.fromkeys(numeric + categorical + metadata))</w:t>
      </w:r>
    </w:p>
    <w:p>
      <w:pPr>
        <w:pStyle w:val="SourceCode"/>
        <w:keepLines w:val="0"/>
      </w:pPr>
      <w:r>
        <w:t xml:space="preserve">        select = ", ".join(_quoted(c) for c in select_columns)</w:t>
      </w:r>
    </w:p>
    <w:p>
      <w:pPr>
        <w:pStyle w:val="SourceCode"/>
        <w:keepLines w:val="0"/>
      </w:pPr>
      <w:r>
        <w:t xml:space="preserve">        frame = con.execute(</w:t>
      </w:r>
    </w:p>
    <w:p>
      <w:pPr>
        <w:pStyle w:val="SourceCode"/>
        <w:keepLines w:val="0"/>
      </w:pPr>
      <w:r>
        <w:t xml:space="preserve">            f"SELECT {select} FROM read_parquet('{p}') "</w:t>
      </w:r>
    </w:p>
    <w:p>
      <w:pPr>
        <w:pStyle w:val="SourceCode"/>
        <w:keepLines w:val="0"/>
      </w:pPr>
      <w:r>
        <w:t xml:space="preserve">            f"WHERE obs_date &gt;= DATE '{start}' AND obs_date &lt;= DATE '{end}' "</w:t>
      </w:r>
    </w:p>
    <w:p>
      <w:pPr>
        <w:pStyle w:val="SourceCode"/>
        <w:keepLines w:val="0"/>
      </w:pPr>
      <w:r>
        <w:t xml:space="preserve">            f"AND (will_fail_30d=1 OR hash(serial_number) % {healthy_drive_mod}=0)"</w:t>
      </w:r>
    </w:p>
    <w:p>
      <w:pPr>
        <w:pStyle w:val="SourceCode"/>
        <w:keepLines w:val="0"/>
      </w:pPr>
      <w:r>
        <w:t xml:space="preserve">        ).df()</w:t>
      </w:r>
    </w:p>
    <w:p>
      <w:pPr>
        <w:pStyle w:val="SourceCode"/>
        <w:keepLines w:val="0"/>
      </w:pPr>
      <w:r>
        <w:t xml:space="preserve">    finally:</w:t>
      </w:r>
    </w:p>
    <w:p>
      <w:pPr>
        <w:pStyle w:val="SourceCode"/>
        <w:keepLines w:val="0"/>
      </w:pPr>
      <w:r>
        <w:t xml:space="preserve">        con.close()</w:t>
      </w:r>
    </w:p>
    <w:p>
      <w:pPr>
        <w:pStyle w:val="SourceCode"/>
        <w:keepLines w:val="0"/>
      </w:pPr>
      <w:r>
        <w:t xml:space="preserve">    if frame.empty:</w:t>
      </w:r>
    </w:p>
    <w:p>
      <w:pPr>
        <w:pStyle w:val="SourceCode"/>
        <w:keepLines w:val="0"/>
      </w:pPr>
      <w:r>
        <w:t xml:space="preserve">        raise ValueError("Dashboard sample query returned no rows")</w:t>
      </w:r>
    </w:p>
    <w:p>
      <w:pPr>
        <w:pStyle w:val="SourceCode"/>
        <w:keepLines w:val="0"/>
      </w:pPr>
      <w:r>
        <w:t xml:space="preserve"> </w:t>
      </w:r>
    </w:p>
    <w:p>
      <w:pPr>
        <w:pStyle w:val="SourceCode"/>
        <w:keepLines w:val="0"/>
      </w:pPr>
      <w:r>
        <w:t xml:space="preserve">    lr_bundle = joblib.load(model_dir / "logistic_regression.joblib")</w:t>
      </w:r>
    </w:p>
    <w:p>
      <w:pPr>
        <w:pStyle w:val="SourceCode"/>
        <w:keepLines w:val="0"/>
      </w:pPr>
      <w:r>
        <w:t xml:space="preserve">    xgb_bundle = joblib.load(model_dir / "xgboost.joblib")</w:t>
      </w:r>
    </w:p>
    <w:p>
      <w:pPr>
        <w:pStyle w:val="SourceCode"/>
        <w:keepLines w:val="0"/>
      </w:pPr>
      <w:r>
        <w:t xml:space="preserve">    if_bundle = joblib.load(model_dir / "isolation_forest.joblib")</w:t>
      </w:r>
    </w:p>
    <w:p>
      <w:pPr>
        <w:pStyle w:val="SourceCode"/>
        <w:keepLines w:val="0"/>
      </w:pPr>
      <w:r>
        <w:t xml:space="preserve">    preprocessor = xgb_bundle["preprocessor"]</w:t>
      </w:r>
    </w:p>
    <w:p>
      <w:pPr>
        <w:pStyle w:val="SourceCode"/>
        <w:keepLines w:val="0"/>
      </w:pPr>
      <w:r>
        <w:t xml:space="preserve">    if numeric != xgb_bundle["numeric_features"]:</w:t>
      </w:r>
    </w:p>
    <w:p>
      <w:pPr>
        <w:pStyle w:val="SourceCode"/>
        <w:keepLines w:val="0"/>
      </w:pPr>
      <w:r>
        <w:t xml:space="preserve">        raise ValueError("Saved model feature schema does not match the current features")</w:t>
      </w:r>
    </w:p>
    <w:p>
      <w:pPr>
        <w:pStyle w:val="SourceCode"/>
        <w:keepLines w:val="0"/>
      </w:pPr>
      <w:r>
        <w:t xml:space="preserve">    x = preprocessor.transform(frame[numeric + categorical])</w:t>
      </w:r>
    </w:p>
    <w:p>
      <w:pPr>
        <w:pStyle w:val="SourceCode"/>
        <w:keepLines w:val="0"/>
      </w:pPr>
      <w:r>
        <w:t xml:space="preserve">    frame["risk_xgboost"] = xgb_bundle["model"].predict_proba(x)[:, 1]</w:t>
      </w:r>
    </w:p>
    <w:p>
      <w:pPr>
        <w:pStyle w:val="SourceCode"/>
        <w:keepLines w:val="0"/>
      </w:pPr>
      <w:r>
        <w:t xml:space="preserve">    frame["risk_logistic_regression"] = lr_bundle["model"].predict_proba(x)[:, 1]</w:t>
      </w:r>
    </w:p>
    <w:p>
      <w:pPr>
        <w:pStyle w:val="SourceCode"/>
        <w:keepLines w:val="0"/>
      </w:pPr>
      <w:r>
        <w:t xml:space="preserve">    frame["anomaly_isolation_forest"] = -if_bundle["model"].decision_function(x)</w:t>
      </w:r>
    </w:p>
    <w:p>
      <w:pPr>
        <w:pStyle w:val="SourceCode"/>
        <w:keepLines w:val="0"/>
      </w:pPr>
      <w:r>
        <w:t xml:space="preserve">    frame["risk_sector_count_rule"] = np.log1p(</w:t>
      </w:r>
    </w:p>
    <w:p>
      <w:pPr>
        <w:pStyle w:val="SourceCode"/>
        <w:keepLines w:val="0"/>
      </w:pPr>
      <w:r>
        <w:t xml:space="preserve">        np.maximum(frame["smart_5_raw_num"].fillna(0), frame["smart_197_raw_num"].fillna(0))</w:t>
      </w:r>
    </w:p>
    <w:p>
      <w:pPr>
        <w:pStyle w:val="SourceCode"/>
        <w:keepLines w:val="0"/>
      </w:pPr>
      <w:r>
        <w:t xml:space="preserve">    )</w:t>
      </w:r>
    </w:p>
    <w:p>
      <w:pPr>
        <w:pStyle w:val="SourceCode"/>
        <w:keepLines w:val="0"/>
      </w:pPr>
      <w:r>
        <w:t xml:space="preserve">    output.parent.mkdir(parents=True, exist_ok=True)</w:t>
      </w:r>
    </w:p>
    <w:p>
      <w:pPr>
        <w:pStyle w:val="SourceCode"/>
        <w:keepLines w:val="0"/>
      </w:pPr>
      <w:r>
        <w:t xml:space="preserve">    keep = metadata + ["risk_xgboost", "risk_logistic_regression", "risk_sector_count_rule", "anomaly_isolation_forest"]</w:t>
      </w:r>
    </w:p>
    <w:p>
      <w:pPr>
        <w:pStyle w:val="SourceCode"/>
        <w:keepLines w:val="0"/>
      </w:pPr>
      <w:r>
        <w:t xml:space="preserve">    frame[keep].to_parquet(output, index=False, compression="zstd")</w:t>
      </w:r>
    </w:p>
    <w:p>
      <w:pPr>
        <w:pStyle w:val="SourceCode"/>
        <w:keepLines w:val="0"/>
      </w:pPr>
      <w:r>
        <w:t xml:space="preserve">    print(</w:t>
      </w:r>
    </w:p>
    <w:p>
      <w:pPr>
        <w:pStyle w:val="SourceCode"/>
        <w:keepLines w:val="0"/>
      </w:pPr>
      <w:r>
        <w:t xml:space="preserve">        f"Wrote {len(frame):,} sampled test-period rows ({100/healthy_drive_mod:.1f}% of healthy-drive histories plus all positive rows) to {output}"</w:t>
      </w:r>
    </w:p>
    <w:p>
      <w:pPr>
        <w:pStyle w:val="SourceCode"/>
        <w:keepLines w:val="0"/>
      </w:pPr>
      <w:r>
        <w:t xml:space="preserve">    )</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parser.add_argument("--features", type=Path, default=Path("data/processed/features.parquet"))</w:t>
      </w:r>
    </w:p>
    <w:p>
      <w:pPr>
        <w:pStyle w:val="SourceCode"/>
        <w:keepLines w:val="0"/>
      </w:pPr>
      <w:r>
        <w:t xml:space="preserve">    parser.add_argument("--config", type=Path, default=Path("config.yaml"))</w:t>
      </w:r>
    </w:p>
    <w:p>
      <w:pPr>
        <w:pStyle w:val="SourceCode"/>
        <w:keepLines w:val="0"/>
      </w:pPr>
      <w:r>
        <w:t xml:space="preserve">    parser.add_argument("--model-dir", type=Path, default=Path("models"))</w:t>
      </w:r>
    </w:p>
    <w:p>
      <w:pPr>
        <w:pStyle w:val="SourceCode"/>
        <w:keepLines w:val="0"/>
      </w:pPr>
      <w:r>
        <w:t xml:space="preserve">    parser.add_argument("--output", type=Path, default=Path("reports/model_evaluation/test_predictions_sample.parquet"))</w:t>
      </w:r>
    </w:p>
    <w:p>
      <w:pPr>
        <w:pStyle w:val="SourceCode"/>
        <w:keepLines w:val="0"/>
      </w:pPr>
      <w:r>
        <w:t xml:space="preserve">    parser.add_argument("--healthy-drive-mod", type=int, default=100)</w:t>
      </w:r>
    </w:p>
    <w:p>
      <w:pPr>
        <w:pStyle w:val="SourceCode"/>
        <w:keepLines w:val="0"/>
      </w:pPr>
      <w:r>
        <w:t xml:space="preserve">    args = parser.parse_args()</w:t>
      </w:r>
    </w:p>
    <w:p>
      <w:pPr>
        <w:pStyle w:val="SourceCode"/>
        <w:keepLines w:val="0"/>
      </w:pPr>
      <w:r>
        <w:t xml:space="preserve">    score_sample(args.features, args.model_dir, args.config, args.output, args.healthy_drive_mod)</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src/driveguard/train.py</w:t>
      </w:r>
    </w:p>
    <w:p>
      <w:pPr>
        <w:pStyle w:val="SourceCode"/>
        <w:keepLines w:val="0"/>
      </w:pPr>
      <w:r>
        <w:t>"""Train baselines and an XGBoost ranker on the purged chronological split."""</w:t>
      </w:r>
    </w:p>
    <w:p>
      <w:pPr>
        <w:pStyle w:val="SourceCode"/>
        <w:keepLines w:val="0"/>
      </w:pPr>
      <w:r>
        <w:t xml:space="preserve"> </w:t>
      </w:r>
    </w:p>
    <w:p>
      <w:pPr>
        <w:pStyle w:val="SourceCode"/>
        <w:keepLines w:val="0"/>
      </w:pPr>
      <w:r>
        <w:t>from __future__ import annotations</w:t>
      </w:r>
    </w:p>
    <w:p>
      <w:pPr>
        <w:pStyle w:val="SourceCode"/>
        <w:keepLines w:val="0"/>
      </w:pPr>
      <w:r>
        <w:t xml:space="preserve"> </w:t>
      </w:r>
    </w:p>
    <w:p>
      <w:pPr>
        <w:pStyle w:val="SourceCode"/>
        <w:keepLines w:val="0"/>
      </w:pPr>
      <w:r>
        <w:t>import argparse</w:t>
      </w:r>
    </w:p>
    <w:p>
      <w:pPr>
        <w:pStyle w:val="SourceCode"/>
        <w:keepLines w:val="0"/>
      </w:pPr>
      <w:r>
        <w:t>import json</w:t>
      </w:r>
    </w:p>
    <w:p>
      <w:pPr>
        <w:pStyle w:val="SourceCode"/>
        <w:keepLines w:val="0"/>
      </w:pPr>
      <w:r>
        <w:t>from pathlib import Path</w:t>
      </w:r>
    </w:p>
    <w:p>
      <w:pPr>
        <w:pStyle w:val="SourceCode"/>
        <w:keepLines w:val="0"/>
      </w:pPr>
      <w:r>
        <w:t xml:space="preserve"> </w:t>
      </w:r>
    </w:p>
    <w:p>
      <w:pPr>
        <w:pStyle w:val="SourceCode"/>
        <w:keepLines w:val="0"/>
      </w:pPr>
      <w:r>
        <w:t>import duckdb</w:t>
      </w:r>
    </w:p>
    <w:p>
      <w:pPr>
        <w:pStyle w:val="SourceCode"/>
        <w:keepLines w:val="0"/>
      </w:pPr>
      <w:r>
        <w:t>import joblib</w:t>
      </w:r>
    </w:p>
    <w:p>
      <w:pPr>
        <w:pStyle w:val="SourceCode"/>
        <w:keepLines w:val="0"/>
      </w:pPr>
      <w:r>
        <w:t>import matplotlib.pyplot as plt</w:t>
      </w:r>
    </w:p>
    <w:p>
      <w:pPr>
        <w:pStyle w:val="SourceCode"/>
        <w:keepLines w:val="0"/>
      </w:pPr>
      <w:r>
        <w:t>import numpy as np</w:t>
      </w:r>
    </w:p>
    <w:p>
      <w:pPr>
        <w:pStyle w:val="SourceCode"/>
        <w:keepLines w:val="0"/>
      </w:pPr>
      <w:r>
        <w:t>import pandas as pd</w:t>
      </w:r>
    </w:p>
    <w:p>
      <w:pPr>
        <w:pStyle w:val="SourceCode"/>
        <w:keepLines w:val="0"/>
      </w:pPr>
      <w:r>
        <w:t>import yaml</w:t>
      </w:r>
    </w:p>
    <w:p>
      <w:pPr>
        <w:pStyle w:val="SourceCode"/>
        <w:keepLines w:val="0"/>
      </w:pPr>
      <w:r>
        <w:t>from sklearn.compose import ColumnTransformer</w:t>
      </w:r>
    </w:p>
    <w:p>
      <w:pPr>
        <w:pStyle w:val="SourceCode"/>
        <w:keepLines w:val="0"/>
      </w:pPr>
      <w:r>
        <w:t>from sklearn.impute import SimpleImputer</w:t>
      </w:r>
    </w:p>
    <w:p>
      <w:pPr>
        <w:pStyle w:val="SourceCode"/>
        <w:keepLines w:val="0"/>
      </w:pPr>
      <w:r>
        <w:t>from sklearn.linear_model import LogisticRegression</w:t>
      </w:r>
    </w:p>
    <w:p>
      <w:pPr>
        <w:pStyle w:val="SourceCode"/>
        <w:keepLines w:val="0"/>
      </w:pPr>
      <w:r>
        <w:t>from sklearn.metrics import average_precision_score, precision_recall_curve</w:t>
      </w:r>
    </w:p>
    <w:p>
      <w:pPr>
        <w:pStyle w:val="SourceCode"/>
        <w:keepLines w:val="0"/>
      </w:pPr>
      <w:r>
        <w:t>from sklearn.pipeline import Pipeline</w:t>
      </w:r>
    </w:p>
    <w:p>
      <w:pPr>
        <w:pStyle w:val="SourceCode"/>
        <w:keepLines w:val="0"/>
      </w:pPr>
      <w:r>
        <w:t>from sklearn.preprocessing import OneHotEncoder, StandardScaler</w:t>
      </w:r>
    </w:p>
    <w:p>
      <w:pPr>
        <w:pStyle w:val="SourceCode"/>
        <w:keepLines w:val="0"/>
      </w:pPr>
      <w:r>
        <w:t xml:space="preserve"> </w:t>
      </w:r>
    </w:p>
    <w:p>
      <w:pPr>
        <w:pStyle w:val="SourceCode"/>
        <w:keepLines w:val="0"/>
      </w:pPr>
      <w:r>
        <w:t xml:space="preserve"> </w:t>
      </w:r>
    </w:p>
    <w:p>
      <w:pPr>
        <w:pStyle w:val="SourceCode"/>
        <w:keepLines w:val="0"/>
      </w:pPr>
      <w:r>
        <w:t>METADATA = {"date", "obs_date", "serial_number", "filename", "failure_date", "will_fail_30d", "label_status"}</w:t>
      </w:r>
    </w:p>
    <w:p>
      <w:pPr>
        <w:pStyle w:val="SourceCode"/>
        <w:keepLines w:val="0"/>
      </w:pPr>
      <w:r>
        <w:t xml:space="preserve"> </w:t>
      </w:r>
    </w:p>
    <w:p>
      <w:pPr>
        <w:pStyle w:val="SourceCode"/>
        <w:keepLines w:val="0"/>
      </w:pPr>
      <w:r>
        <w:t xml:space="preserve"> </w:t>
      </w:r>
    </w:p>
    <w:p>
      <w:pPr>
        <w:pStyle w:val="SourceCode"/>
        <w:keepLines w:val="0"/>
      </w:pPr>
      <w:r>
        <w:t>def _quoted(name: str) -&gt; str:</w:t>
      </w:r>
    </w:p>
    <w:p>
      <w:pPr>
        <w:pStyle w:val="SourceCode"/>
        <w:keepLines w:val="0"/>
      </w:pPr>
      <w:r>
        <w:t xml:space="preserve">    return '"' + name.replace('"', '""') + '"'</w:t>
      </w:r>
    </w:p>
    <w:p>
      <w:pPr>
        <w:pStyle w:val="SourceCode"/>
        <w:keepLines w:val="0"/>
      </w:pPr>
      <w:r>
        <w:t xml:space="preserve"> </w:t>
      </w:r>
    </w:p>
    <w:p>
      <w:pPr>
        <w:pStyle w:val="SourceCode"/>
        <w:keepLines w:val="0"/>
      </w:pPr>
      <w:r>
        <w:t xml:space="preserve"> </w:t>
      </w:r>
    </w:p>
    <w:p>
      <w:pPr>
        <w:pStyle w:val="SourceCode"/>
        <w:keepLines w:val="0"/>
      </w:pPr>
      <w:r>
        <w:t>def _read_rows(con, path: str, columns: list[str], where: str) -&gt; pd.DataFrame:</w:t>
      </w:r>
    </w:p>
    <w:p>
      <w:pPr>
        <w:pStyle w:val="SourceCode"/>
        <w:keepLines w:val="0"/>
      </w:pPr>
      <w:r>
        <w:t xml:space="preserve">    selection = ", ".join(_quoted(c) for c in columns)</w:t>
      </w:r>
    </w:p>
    <w:p>
      <w:pPr>
        <w:pStyle w:val="SourceCode"/>
        <w:keepLines w:val="0"/>
      </w:pPr>
      <w:r>
        <w:t xml:space="preserve">    return con.execute(</w:t>
      </w:r>
    </w:p>
    <w:p>
      <w:pPr>
        <w:pStyle w:val="SourceCode"/>
        <w:keepLines w:val="0"/>
      </w:pPr>
      <w:r>
        <w:t xml:space="preserve">        f"SELECT {selection} FROM read_parquet('{path}') WHERE {where} "</w:t>
      </w:r>
    </w:p>
    <w:p>
      <w:pPr>
        <w:pStyle w:val="SourceCode"/>
        <w:keepLines w:val="0"/>
      </w:pPr>
      <w:r>
        <w:t xml:space="preserve">        "ORDER BY obs_date, serial_number"</w:t>
      </w:r>
    </w:p>
    <w:p>
      <w:pPr>
        <w:pStyle w:val="SourceCode"/>
        <w:keepLines w:val="0"/>
      </w:pPr>
      <w:r>
        <w:t xml:space="preserve">    ).df()</w:t>
      </w:r>
    </w:p>
    <w:p>
      <w:pPr>
        <w:pStyle w:val="SourceCode"/>
        <w:keepLines w:val="0"/>
      </w:pPr>
      <w:r>
        <w:t xml:space="preserve"> </w:t>
      </w:r>
    </w:p>
    <w:p>
      <w:pPr>
        <w:pStyle w:val="SourceCode"/>
        <w:keepLines w:val="0"/>
      </w:pPr>
      <w:r>
        <w:t xml:space="preserve"> </w:t>
      </w:r>
    </w:p>
    <w:p>
      <w:pPr>
        <w:pStyle w:val="SourceCode"/>
        <w:keepLines w:val="0"/>
      </w:pPr>
      <w:r>
        <w:t>def _threshold_at_fpr(y: np.ndarray, scores: np.ndarray, max_fpr: float = 0.01) -&gt; float:</w:t>
      </w:r>
    </w:p>
    <w:p>
      <w:pPr>
        <w:pStyle w:val="SourceCode"/>
        <w:keepLines w:val="0"/>
      </w:pPr>
      <w:r>
        <w:t xml:space="preserve">    negatives = scores[y == 0]</w:t>
      </w:r>
    </w:p>
    <w:p>
      <w:pPr>
        <w:pStyle w:val="SourceCode"/>
        <w:keepLines w:val="0"/>
      </w:pPr>
      <w:r>
        <w:t xml:space="preserve">    if not len(negatives):</w:t>
      </w:r>
    </w:p>
    <w:p>
      <w:pPr>
        <w:pStyle w:val="SourceCode"/>
        <w:keepLines w:val="0"/>
      </w:pPr>
      <w:r>
        <w:t xml:space="preserve">        raise ValueError("Validation split has no negative observations")</w:t>
      </w:r>
    </w:p>
    <w:p>
      <w:pPr>
        <w:pStyle w:val="SourceCode"/>
        <w:keepLines w:val="0"/>
      </w:pPr>
      <w:r>
        <w:t xml:space="preserve">    if not 0 &lt;= max_fpr &lt;= 1:</w:t>
      </w:r>
    </w:p>
    <w:p>
      <w:pPr>
        <w:pStyle w:val="SourceCode"/>
        <w:keepLines w:val="0"/>
      </w:pPr>
      <w:r>
        <w:t xml:space="preserve">        raise ValueError("max_fpr must be between 0 and 1")</w:t>
      </w:r>
    </w:p>
    <w:p>
      <w:pPr>
        <w:pStyle w:val="SourceCode"/>
        <w:keepLines w:val="0"/>
      </w:pPr>
      <w:r>
        <w:t xml:space="preserve">    ordered = np.sort(negatives)</w:t>
      </w:r>
    </w:p>
    <w:p>
      <w:pPr>
        <w:pStyle w:val="SourceCode"/>
        <w:keepLines w:val="0"/>
      </w:pPr>
      <w:r>
        <w:t xml:space="preserve">    allowed_alerts = int(np.floor(max_fpr * len(ordered) + 1e-12))</w:t>
      </w:r>
    </w:p>
    <w:p>
      <w:pPr>
        <w:pStyle w:val="SourceCode"/>
        <w:keepLines w:val="0"/>
      </w:pPr>
      <w:r>
        <w:t xml:space="preserve">    unique, counts = np.unique(ordered, return_counts=True)</w:t>
      </w:r>
    </w:p>
    <w:p>
      <w:pPr>
        <w:pStyle w:val="SourceCode"/>
        <w:keepLines w:val="0"/>
      </w:pPr>
      <w:r>
        <w:t xml:space="preserve">    alerts_at_or_above = np.cumsum(counts[::-1])[::-1]</w:t>
      </w:r>
    </w:p>
    <w:p>
      <w:pPr>
        <w:pStyle w:val="SourceCode"/>
        <w:keepLines w:val="0"/>
      </w:pPr>
      <w:r>
        <w:t xml:space="preserve">    feasible = np.flatnonzero(alerts_at_or_above &lt;= allowed_alerts)</w:t>
      </w:r>
    </w:p>
    <w:p>
      <w:pPr>
        <w:pStyle w:val="SourceCode"/>
        <w:keepLines w:val="0"/>
      </w:pPr>
      <w:r>
        <w:t xml:space="preserve">    if len(feasible):</w:t>
      </w:r>
    </w:p>
    <w:p>
      <w:pPr>
        <w:pStyle w:val="SourceCode"/>
        <w:keepLines w:val="0"/>
      </w:pPr>
      <w:r>
        <w:t xml:space="preserve">        return float(unique[feasible[0]])</w:t>
      </w:r>
    </w:p>
    <w:p>
      <w:pPr>
        <w:pStyle w:val="SourceCode"/>
        <w:keepLines w:val="0"/>
      </w:pPr>
      <w:r>
        <w:t xml:space="preserve">    # This occurs when the maximum-score tie alone exceeds the budget, or when</w:t>
      </w:r>
    </w:p>
    <w:p>
      <w:pPr>
        <w:pStyle w:val="SourceCode"/>
        <w:keepLines w:val="0"/>
      </w:pPr>
      <w:r>
        <w:t xml:space="preserve">    # the budget is zero. A threshold just above the maximum yields no alerts.</w:t>
      </w:r>
    </w:p>
    <w:p>
      <w:pPr>
        <w:pStyle w:val="SourceCode"/>
        <w:keepLines w:val="0"/>
      </w:pPr>
      <w:r>
        <w:t xml:space="preserve">    return float(np.nextafter(ordered[-1], np.inf))</w:t>
      </w:r>
    </w:p>
    <w:p>
      <w:pPr>
        <w:pStyle w:val="SourceCode"/>
        <w:keepLines w:val="0"/>
      </w:pPr>
      <w:r>
        <w:t xml:space="preserve"> </w:t>
      </w:r>
    </w:p>
    <w:p>
      <w:pPr>
        <w:pStyle w:val="SourceCode"/>
        <w:keepLines w:val="0"/>
      </w:pPr>
      <w:r>
        <w:t xml:space="preserve"> </w:t>
      </w:r>
    </w:p>
    <w:p>
      <w:pPr>
        <w:pStyle w:val="SourceCode"/>
        <w:keepLines w:val="0"/>
      </w:pPr>
      <w:r>
        <w:t>def _metrics(frame: pd.DataFrame, scores: np.ndarray, threshold: float) -&gt; dict:</w:t>
      </w:r>
    </w:p>
    <w:p>
      <w:pPr>
        <w:pStyle w:val="SourceCode"/>
        <w:keepLines w:val="0"/>
      </w:pPr>
      <w:r>
        <w:t xml:space="preserve">    y = frame["will_fail_30d"].to_numpy(dtype=np.int8)</w:t>
      </w:r>
    </w:p>
    <w:p>
      <w:pPr>
        <w:pStyle w:val="SourceCode"/>
        <w:keepLines w:val="0"/>
      </w:pPr>
      <w:r>
        <w:t xml:space="preserve">    alert = scores &gt;= threshold</w:t>
      </w:r>
    </w:p>
    <w:p>
      <w:pPr>
        <w:pStyle w:val="SourceCode"/>
        <w:keepLines w:val="0"/>
      </w:pPr>
      <w:r>
        <w:t xml:space="preserve">    tp = int(np.sum(alert &amp; (y == 1)))</w:t>
      </w:r>
    </w:p>
    <w:p>
      <w:pPr>
        <w:pStyle w:val="SourceCode"/>
        <w:keepLines w:val="0"/>
      </w:pPr>
      <w:r>
        <w:t xml:space="preserve">    fp = int(np.sum(alert &amp; (y == 0)))</w:t>
      </w:r>
    </w:p>
    <w:p>
      <w:pPr>
        <w:pStyle w:val="SourceCode"/>
        <w:keepLines w:val="0"/>
      </w:pPr>
      <w:r>
        <w:t xml:space="preserve">    fn = int(np.sum(~alert &amp; (y == 1)))</w:t>
      </w:r>
    </w:p>
    <w:p>
      <w:pPr>
        <w:pStyle w:val="SourceCode"/>
        <w:keepLines w:val="0"/>
      </w:pPr>
      <w:r>
        <w:t xml:space="preserve">    tn = int(np.sum(~alert &amp; (y == 0)))</w:t>
      </w:r>
    </w:p>
    <w:p>
      <w:pPr>
        <w:pStyle w:val="SourceCode"/>
        <w:keepLines w:val="0"/>
      </w:pPr>
      <w:r>
        <w:t xml:space="preserve">    fpr = fp / (fp + tn) if fp + tn else 0.0</w:t>
      </w:r>
    </w:p>
    <w:p>
      <w:pPr>
        <w:pStyle w:val="SourceCode"/>
        <w:keepLines w:val="0"/>
      </w:pPr>
      <w:r>
        <w:t xml:space="preserve">    precision = tp / (tp + fp) if tp + fp else 0.0</w:t>
      </w:r>
    </w:p>
    <w:p>
      <w:pPr>
        <w:pStyle w:val="SourceCode"/>
        <w:keepLines w:val="0"/>
      </w:pPr>
      <w:r>
        <w:t xml:space="preserve">    recall = tp / (tp + fn) if tp + fn else 0.0</w:t>
      </w:r>
    </w:p>
    <w:p>
      <w:pPr>
        <w:pStyle w:val="SourceCode"/>
        <w:keepLines w:val="0"/>
      </w:pPr>
      <w:r>
        <w:t xml:space="preserve"> </w:t>
      </w:r>
    </w:p>
    <w:p>
      <w:pPr>
        <w:pStyle w:val="SourceCode"/>
        <w:keepLines w:val="0"/>
      </w:pPr>
      <w:r>
        <w:t xml:space="preserve">    positive = frame.loc[y == 1, ["serial_number", "failure_date", "obs_date"]].copy()</w:t>
      </w:r>
    </w:p>
    <w:p>
      <w:pPr>
        <w:pStyle w:val="SourceCode"/>
        <w:keepLines w:val="0"/>
      </w:pPr>
      <w:r>
        <w:t xml:space="preserve">    positive["alert"] = alert[y == 1]</w:t>
      </w:r>
    </w:p>
    <w:p>
      <w:pPr>
        <w:pStyle w:val="SourceCode"/>
        <w:keepLines w:val="0"/>
      </w:pPr>
      <w:r>
        <w:t xml:space="preserve">    positive["lead_days"] = (pd.to_datetime(positive["failure_date"]) - pd.to_datetime(positive["obs_date"])).dt.days</w:t>
      </w:r>
    </w:p>
    <w:p>
      <w:pPr>
        <w:pStyle w:val="SourceCode"/>
        <w:keepLines w:val="0"/>
      </w:pPr>
      <w:r>
        <w:t xml:space="preserve">    if positive.empty:</w:t>
      </w:r>
    </w:p>
    <w:p>
      <w:pPr>
        <w:pStyle w:val="SourceCode"/>
        <w:keepLines w:val="0"/>
      </w:pPr>
      <w:r>
        <w:t xml:space="preserve">        event_recall, median_lead = 0.0, None</w:t>
      </w:r>
    </w:p>
    <w:p>
      <w:pPr>
        <w:pStyle w:val="SourceCode"/>
        <w:keepLines w:val="0"/>
      </w:pPr>
      <w:r>
        <w:t xml:space="preserve">    else:</w:t>
      </w:r>
    </w:p>
    <w:p>
      <w:pPr>
        <w:pStyle w:val="SourceCode"/>
        <w:keepLines w:val="0"/>
      </w:pPr>
      <w:r>
        <w:t xml:space="preserve">        positive["alert_lead_days"] = positive["lead_days"].where(positive["alert"])</w:t>
      </w:r>
    </w:p>
    <w:p>
      <w:pPr>
        <w:pStyle w:val="SourceCode"/>
        <w:keepLines w:val="0"/>
      </w:pPr>
      <w:r>
        <w:t xml:space="preserve">        events = positive.groupby(["serial_number", "failure_date"], dropna=False).agg(</w:t>
      </w:r>
    </w:p>
    <w:p>
      <w:pPr>
        <w:pStyle w:val="SourceCode"/>
        <w:keepLines w:val="0"/>
      </w:pPr>
      <w:r>
        <w:t xml:space="preserve">            detected=("alert", "any"), lead_days=("alert_lead_days", "max")</w:t>
      </w:r>
    </w:p>
    <w:p>
      <w:pPr>
        <w:pStyle w:val="SourceCode"/>
        <w:keepLines w:val="0"/>
      </w:pPr>
      <w:r>
        <w:t xml:space="preserve">        )</w:t>
      </w:r>
    </w:p>
    <w:p>
      <w:pPr>
        <w:pStyle w:val="SourceCode"/>
        <w:keepLines w:val="0"/>
      </w:pPr>
      <w:r>
        <w:t xml:space="preserve">        detected = events.loc[events["detected"]]</w:t>
      </w:r>
    </w:p>
    <w:p>
      <w:pPr>
        <w:pStyle w:val="SourceCode"/>
        <w:keepLines w:val="0"/>
      </w:pPr>
      <w:r>
        <w:t xml:space="preserve">        event_recall = float(events["detected"].mean())</w:t>
      </w:r>
    </w:p>
    <w:p>
      <w:pPr>
        <w:pStyle w:val="SourceCode"/>
        <w:keepLines w:val="0"/>
      </w:pPr>
      <w:r>
        <w:t xml:space="preserve">        median_lead = float(detected["lead_days"].median()) if not detected.empty else None</w:t>
      </w:r>
    </w:p>
    <w:p>
      <w:pPr>
        <w:pStyle w:val="SourceCode"/>
        <w:keepLines w:val="0"/>
      </w:pPr>
      <w:r>
        <w:t xml:space="preserve"> </w:t>
      </w:r>
    </w:p>
    <w:p>
      <w:pPr>
        <w:pStyle w:val="SourceCode"/>
        <w:keepLines w:val="0"/>
      </w:pPr>
      <w:r>
        <w:t xml:space="preserve">    return {</w:t>
      </w:r>
    </w:p>
    <w:p>
      <w:pPr>
        <w:pStyle w:val="SourceCode"/>
        <w:keepLines w:val="0"/>
      </w:pPr>
      <w:r>
        <w:t xml:space="preserve">        "rows": int(len(frame)),</w:t>
      </w:r>
    </w:p>
    <w:p>
      <w:pPr>
        <w:pStyle w:val="SourceCode"/>
        <w:keepLines w:val="0"/>
      </w:pPr>
      <w:r>
        <w:t xml:space="preserve">        "positive_rows": int(y.sum()),</w:t>
      </w:r>
    </w:p>
    <w:p>
      <w:pPr>
        <w:pStyle w:val="SourceCode"/>
        <w:keepLines w:val="0"/>
      </w:pPr>
      <w:r>
        <w:t xml:space="preserve">        "prevalence": float(y.mean()) if len(y) else 0.0,</w:t>
      </w:r>
    </w:p>
    <w:p>
      <w:pPr>
        <w:pStyle w:val="SourceCode"/>
        <w:keepLines w:val="0"/>
      </w:pPr>
      <w:r>
        <w:t xml:space="preserve">        "average_precision": float(average_precision_score(y, scores)),</w:t>
      </w:r>
    </w:p>
    <w:p>
      <w:pPr>
        <w:pStyle w:val="SourceCode"/>
        <w:keepLines w:val="0"/>
      </w:pPr>
      <w:r>
        <w:t xml:space="preserve">        "threshold_selected_on_validation_at_max_1pct_fpr": threshold,</w:t>
      </w:r>
    </w:p>
    <w:p>
      <w:pPr>
        <w:pStyle w:val="SourceCode"/>
        <w:keepLines w:val="0"/>
      </w:pPr>
      <w:r>
        <w:t xml:space="preserve">        "recall": recall,</w:t>
      </w:r>
    </w:p>
    <w:p>
      <w:pPr>
        <w:pStyle w:val="SourceCode"/>
        <w:keepLines w:val="0"/>
      </w:pPr>
      <w:r>
        <w:t xml:space="preserve">        "precision": precision,</w:t>
      </w:r>
    </w:p>
    <w:p>
      <w:pPr>
        <w:pStyle w:val="SourceCode"/>
        <w:keepLines w:val="0"/>
      </w:pPr>
      <w:r>
        <w:t xml:space="preserve">        "false_positive_rate": fpr,</w:t>
      </w:r>
    </w:p>
    <w:p>
      <w:pPr>
        <w:pStyle w:val="SourceCode"/>
        <w:keepLines w:val="0"/>
      </w:pPr>
      <w:r>
        <w:t xml:space="preserve">        "alerts_per_1000_drive_days": float(alert.mean() * 1000),</w:t>
      </w:r>
    </w:p>
    <w:p>
      <w:pPr>
        <w:pStyle w:val="SourceCode"/>
        <w:keepLines w:val="0"/>
      </w:pPr>
      <w:r>
        <w:t xml:space="preserve">        "true_positives": tp,</w:t>
      </w:r>
    </w:p>
    <w:p>
      <w:pPr>
        <w:pStyle w:val="SourceCode"/>
        <w:keepLines w:val="0"/>
      </w:pPr>
      <w:r>
        <w:t xml:space="preserve">        "false_positives": fp,</w:t>
      </w:r>
    </w:p>
    <w:p>
      <w:pPr>
        <w:pStyle w:val="SourceCode"/>
        <w:keepLines w:val="0"/>
      </w:pPr>
      <w:r>
        <w:t xml:space="preserve">        "false_negatives": fn,</w:t>
      </w:r>
    </w:p>
    <w:p>
      <w:pPr>
        <w:pStyle w:val="SourceCode"/>
        <w:keepLines w:val="0"/>
      </w:pPr>
      <w:r>
        <w:t xml:space="preserve">        "true_negatives": tn,</w:t>
      </w:r>
    </w:p>
    <w:p>
      <w:pPr>
        <w:pStyle w:val="SourceCode"/>
        <w:keepLines w:val="0"/>
      </w:pPr>
      <w:r>
        <w:t xml:space="preserve">        "failure_events_with_any_alert_recall": event_recall,</w:t>
      </w:r>
    </w:p>
    <w:p>
      <w:pPr>
        <w:pStyle w:val="SourceCode"/>
        <w:keepLines w:val="0"/>
      </w:pPr>
      <w:r>
        <w:t xml:space="preserve">        "eligible_failure_events": int(len(events)) if not positive.empty else 0,</w:t>
      </w:r>
    </w:p>
    <w:p>
      <w:pPr>
        <w:pStyle w:val="SourceCode"/>
        <w:keepLines w:val="0"/>
      </w:pPr>
      <w:r>
        <w:t xml:space="preserve">        "median_lead_days_detected_events": median_lead,</w:t>
      </w:r>
    </w:p>
    <w:p>
      <w:pPr>
        <w:pStyle w:val="SourceCode"/>
        <w:keepLines w:val="0"/>
      </w:pPr>
      <w:r>
        <w:t xml:space="preserve">    }</w:t>
      </w:r>
    </w:p>
    <w:p>
      <w:pPr>
        <w:pStyle w:val="SourceCode"/>
        <w:keepLines w:val="0"/>
      </w:pPr>
      <w:r>
        <w:t xml:space="preserve"> </w:t>
      </w:r>
    </w:p>
    <w:p>
      <w:pPr>
        <w:pStyle w:val="SourceCode"/>
        <w:keepLines w:val="0"/>
      </w:pPr>
      <w:r>
        <w:t xml:space="preserve"> </w:t>
      </w:r>
    </w:p>
    <w:p>
      <w:pPr>
        <w:pStyle w:val="SourceCode"/>
        <w:keepLines w:val="0"/>
      </w:pPr>
      <w:r>
        <w:t>def train(features: Path, config_path: Path, output_dir: Path, model_dir: Path, sample_fraction: float = 0.2) -&gt; None:</w:t>
      </w:r>
    </w:p>
    <w:p>
      <w:pPr>
        <w:pStyle w:val="SourceCode"/>
        <w:keepLines w:val="0"/>
      </w:pPr>
      <w:r>
        <w:t xml:space="preserve">    if not features.exists():</w:t>
      </w:r>
    </w:p>
    <w:p>
      <w:pPr>
        <w:pStyle w:val="SourceCode"/>
        <w:keepLines w:val="0"/>
      </w:pPr>
      <w:r>
        <w:t xml:space="preserve">        raise FileNotFoundError(features)</w:t>
      </w:r>
    </w:p>
    <w:p>
      <w:pPr>
        <w:pStyle w:val="SourceCode"/>
        <w:keepLines w:val="0"/>
      </w:pPr>
      <w:r>
        <w:t xml:space="preserve">    config = yaml.safe_load(config_path.read_text(encoding="utf-8"))</w:t>
      </w:r>
    </w:p>
    <w:p>
      <w:pPr>
        <w:pStyle w:val="SourceCode"/>
        <w:keepLines w:val="0"/>
      </w:pPr>
      <w:r>
        <w:t xml:space="preserve">    split = config["split"]</w:t>
      </w:r>
    </w:p>
    <w:p>
      <w:pPr>
        <w:pStyle w:val="SourceCode"/>
        <w:keepLines w:val="0"/>
      </w:pPr>
      <w:r>
        <w:t xml:space="preserve">    horizon = int(config["label"]["horizon_days"])</w:t>
      </w:r>
    </w:p>
    <w:p>
      <w:pPr>
        <w:pStyle w:val="SourceCode"/>
        <w:keepLines w:val="0"/>
      </w:pPr>
      <w:r>
        <w:t xml:space="preserve">    train_cut = (pd.Timestamp(split["train_end"]) - pd.Timedelta(days=horizon)).date().isoformat()</w:t>
      </w:r>
    </w:p>
    <w:p>
      <w:pPr>
        <w:pStyle w:val="SourceCode"/>
        <w:keepLines w:val="0"/>
      </w:pPr>
      <w:r>
        <w:t xml:space="preserve">    val_start = pd.Timestamp(split["validation_start"]).date().isoformat()</w:t>
      </w:r>
    </w:p>
    <w:p>
      <w:pPr>
        <w:pStyle w:val="SourceCode"/>
        <w:keepLines w:val="0"/>
      </w:pPr>
      <w:r>
        <w:t xml:space="preserve">    val_cut = (pd.Timestamp(split["validation_end"]) - pd.Timedelta(days=horizon)).date().isoformat()</w:t>
      </w:r>
    </w:p>
    <w:p>
      <w:pPr>
        <w:pStyle w:val="SourceCode"/>
        <w:keepLines w:val="0"/>
      </w:pPr>
      <w:r>
        <w:t xml:space="preserve">    test_start = pd.Timestamp(split["test_start"]).date().isoformat()</w:t>
      </w:r>
    </w:p>
    <w:p>
      <w:pPr>
        <w:pStyle w:val="SourceCode"/>
        <w:keepLines w:val="0"/>
      </w:pPr>
      <w:r>
        <w:t xml:space="preserve">    test_cut = (pd.Timestamp(split["test_end"]) - pd.Timedelta(days=horizon)).date().isoformat()</w:t>
      </w:r>
    </w:p>
    <w:p>
      <w:pPr>
        <w:pStyle w:val="SourceCode"/>
        <w:keepLines w:val="0"/>
      </w:pPr>
      <w:r>
        <w:t xml:space="preserve">    if not (train_cut &lt;= val_start &lt; val_cut &lt;= test_start &lt; test_cut):</w:t>
      </w:r>
    </w:p>
    <w:p>
      <w:pPr>
        <w:pStyle w:val="SourceCode"/>
        <w:keepLines w:val="0"/>
      </w:pPr>
      <w:r>
        <w:t xml:space="preserve">        raise ValueError("Configured temporal periods are empty or out of order")</w:t>
      </w:r>
    </w:p>
    <w:p>
      <w:pPr>
        <w:pStyle w:val="SourceCode"/>
        <w:keepLines w:val="0"/>
      </w:pPr>
      <w:r>
        <w:t xml:space="preserve">    if not 0 &lt; sample_fraction &lt;= 1:</w:t>
      </w:r>
    </w:p>
    <w:p>
      <w:pPr>
        <w:pStyle w:val="SourceCode"/>
        <w:keepLines w:val="0"/>
      </w:pPr>
      <w:r>
        <w:t xml:space="preserve">        raise ValueError("sample_fraction must be in (0, 1]")</w:t>
      </w:r>
    </w:p>
    <w:p>
      <w:pPr>
        <w:pStyle w:val="SourceCode"/>
        <w:keepLines w:val="0"/>
      </w:pPr>
      <w:r>
        <w:t xml:space="preserve"> </w:t>
      </w:r>
    </w:p>
    <w:p>
      <w:pPr>
        <w:pStyle w:val="SourceCode"/>
        <w:keepLines w:val="0"/>
      </w:pPr>
      <w:r>
        <w:t xml:space="preserve">    output_dir.mkdir(parents=True, exist_ok=True)</w:t>
      </w:r>
    </w:p>
    <w:p>
      <w:pPr>
        <w:pStyle w:val="SourceCode"/>
        <w:keepLines w:val="0"/>
      </w:pPr>
      <w:r>
        <w:t xml:space="preserve">    model_dir.mkdir(parents=True, exist_ok=True)</w:t>
      </w:r>
    </w:p>
    <w:p>
      <w:pPr>
        <w:pStyle w:val="SourceCode"/>
        <w:keepLines w:val="0"/>
      </w:pPr>
      <w:r>
        <w:t xml:space="preserve">    p = str(features).replace("'", "''")</w:t>
      </w:r>
    </w:p>
    <w:p>
      <w:pPr>
        <w:pStyle w:val="SourceCode"/>
        <w:keepLines w:val="0"/>
      </w:pPr>
      <w:r>
        <w:t xml:space="preserve">    con = duckdb.connect()</w:t>
      </w:r>
    </w:p>
    <w:p>
      <w:pPr>
        <w:pStyle w:val="SourceCode"/>
        <w:keepLines w:val="0"/>
      </w:pPr>
      <w:r>
        <w:t xml:space="preserve">    try:</w:t>
      </w:r>
    </w:p>
    <w:p>
      <w:pPr>
        <w:pStyle w:val="SourceCode"/>
        <w:keepLines w:val="0"/>
      </w:pPr>
      <w:r>
        <w:t xml:space="preserve">        schema = con.execute(f"DESCRIBE SELECT * FROM read_parquet('{p}')").fetchall()</w:t>
      </w:r>
    </w:p>
    <w:p>
      <w:pPr>
        <w:pStyle w:val="SourceCode"/>
        <w:keepLines w:val="0"/>
      </w:pPr>
      <w:r>
        <w:t xml:space="preserve">        all_columns = [row[0] for row in schema]</w:t>
      </w:r>
    </w:p>
    <w:p>
      <w:pPr>
        <w:pStyle w:val="SourceCode"/>
        <w:keepLines w:val="0"/>
      </w:pPr>
      <w:r>
        <w:t xml:space="preserve">        numeric = [c for c in all_columns if c == "capacity_bytes" or c.startswith("smart_")]</w:t>
      </w:r>
    </w:p>
    <w:p>
      <w:pPr>
        <w:pStyle w:val="SourceCode"/>
        <w:keepLines w:val="0"/>
      </w:pPr>
      <w:r>
        <w:t xml:space="preserve">        categorical = ["model"] if "model" in all_columns else []</w:t>
      </w:r>
    </w:p>
    <w:p>
      <w:pPr>
        <w:pStyle w:val="SourceCode"/>
        <w:keepLines w:val="0"/>
      </w:pPr>
      <w:r>
        <w:t xml:space="preserve">        feature_columns = numeric + categorical</w:t>
      </w:r>
    </w:p>
    <w:p>
      <w:pPr>
        <w:pStyle w:val="SourceCode"/>
        <w:keepLines w:val="0"/>
      </w:pPr>
      <w:r>
        <w:t xml:space="preserve">        required = ["obs_date", "serial_number", "failure_date", "will_fail_30d"]</w:t>
      </w:r>
    </w:p>
    <w:p>
      <w:pPr>
        <w:pStyle w:val="SourceCode"/>
        <w:keepLines w:val="0"/>
      </w:pPr>
      <w:r>
        <w:t xml:space="preserve">        if any(c not in all_columns for c in required) or not numeric:</w:t>
      </w:r>
    </w:p>
    <w:p>
      <w:pPr>
        <w:pStyle w:val="SourceCode"/>
        <w:keepLines w:val="0"/>
      </w:pPr>
      <w:r>
        <w:t xml:space="preserve">            raise ValueError("Feature Parquet does not contain the required target and feature columns")</w:t>
      </w:r>
    </w:p>
    <w:p>
      <w:pPr>
        <w:pStyle w:val="SourceCode"/>
        <w:keepLines w:val="0"/>
      </w:pPr>
      <w:r>
        <w:t xml:space="preserve">        columns = feature_columns + required</w:t>
      </w:r>
    </w:p>
    <w:p>
      <w:pPr>
        <w:pStyle w:val="SourceCode"/>
        <w:keepLines w:val="0"/>
      </w:pPr>
      <w:r>
        <w:t xml:space="preserve">        sample_mod = max(1, round(1 / sample_fraction))</w:t>
      </w:r>
    </w:p>
    <w:p>
      <w:pPr>
        <w:pStyle w:val="SourceCode"/>
        <w:keepLines w:val="0"/>
      </w:pPr>
      <w:r>
        <w:t xml:space="preserve">        effective_fraction = 1 / sample_mod</w:t>
      </w:r>
    </w:p>
    <w:p>
      <w:pPr>
        <w:pStyle w:val="SourceCode"/>
        <w:keepLines w:val="0"/>
      </w:pPr>
      <w:r>
        <w:t xml:space="preserve">        frac = f"hash(serial_number) % {sample_mod} = 0" if sample_mod &gt; 1 else "TRUE"</w:t>
      </w:r>
    </w:p>
    <w:p>
      <w:pPr>
        <w:pStyle w:val="SourceCode"/>
        <w:keepLines w:val="0"/>
      </w:pPr>
      <w:r>
        <w:t xml:space="preserve">        train_frame = _read_rows(</w:t>
      </w:r>
    </w:p>
    <w:p>
      <w:pPr>
        <w:pStyle w:val="SourceCode"/>
        <w:keepLines w:val="0"/>
      </w:pPr>
      <w:r>
        <w:t xml:space="preserve">            con, p, columns,</w:t>
      </w:r>
    </w:p>
    <w:p>
      <w:pPr>
        <w:pStyle w:val="SourceCode"/>
        <w:keepLines w:val="0"/>
      </w:pPr>
      <w:r>
        <w:t xml:space="preserve">            f"obs_date &lt; DATE '{train_cut}' AND (will_fail_30d = 1 OR ({frac}))",</w:t>
      </w:r>
    </w:p>
    <w:p>
      <w:pPr>
        <w:pStyle w:val="SourceCode"/>
        <w:keepLines w:val="0"/>
      </w:pPr>
      <w:r>
        <w:t xml:space="preserve">        )</w:t>
      </w:r>
    </w:p>
    <w:p>
      <w:pPr>
        <w:pStyle w:val="SourceCode"/>
        <w:keepLines w:val="0"/>
      </w:pPr>
      <w:r>
        <w:t xml:space="preserve">        val_frame = _read_rows(</w:t>
      </w:r>
    </w:p>
    <w:p>
      <w:pPr>
        <w:pStyle w:val="SourceCode"/>
        <w:keepLines w:val="0"/>
      </w:pPr>
      <w:r>
        <w:t xml:space="preserve">            con, p, columns,</w:t>
      </w:r>
    </w:p>
    <w:p>
      <w:pPr>
        <w:pStyle w:val="SourceCode"/>
        <w:keepLines w:val="0"/>
      </w:pPr>
      <w:r>
        <w:t xml:space="preserve">            f"obs_date &gt;= DATE '{val_start}' AND obs_date &lt; DATE '{val_cut}'",</w:t>
      </w:r>
    </w:p>
    <w:p>
      <w:pPr>
        <w:pStyle w:val="SourceCode"/>
        <w:keepLines w:val="0"/>
      </w:pPr>
      <w:r>
        <w:t xml:space="preserve">        )</w:t>
      </w:r>
    </w:p>
    <w:p>
      <w:pPr>
        <w:pStyle w:val="SourceCode"/>
        <w:keepLines w:val="0"/>
      </w:pPr>
      <w:r>
        <w:t xml:space="preserve">        test_frame = _read_rows(</w:t>
      </w:r>
    </w:p>
    <w:p>
      <w:pPr>
        <w:pStyle w:val="SourceCode"/>
        <w:keepLines w:val="0"/>
      </w:pPr>
      <w:r>
        <w:t xml:space="preserve">            con, p, columns,</w:t>
      </w:r>
    </w:p>
    <w:p>
      <w:pPr>
        <w:pStyle w:val="SourceCode"/>
        <w:keepLines w:val="0"/>
      </w:pPr>
      <w:r>
        <w:t xml:space="preserve">            f"obs_date &gt;= DATE '{test_start}' AND obs_date &lt;= DATE '{test_cut}'",</w:t>
      </w:r>
    </w:p>
    <w:p>
      <w:pPr>
        <w:pStyle w:val="SourceCode"/>
        <w:keepLines w:val="0"/>
      </w:pPr>
      <w:r>
        <w:t xml:space="preserve">        )</w:t>
      </w:r>
    </w:p>
    <w:p>
      <w:pPr>
        <w:pStyle w:val="SourceCode"/>
        <w:keepLines w:val="0"/>
      </w:pPr>
      <w:r>
        <w:t xml:space="preserve">    finally:</w:t>
      </w:r>
    </w:p>
    <w:p>
      <w:pPr>
        <w:pStyle w:val="SourceCode"/>
        <w:keepLines w:val="0"/>
      </w:pPr>
      <w:r>
        <w:t xml:space="preserve">        con.close()</w:t>
      </w:r>
    </w:p>
    <w:p>
      <w:pPr>
        <w:pStyle w:val="SourceCode"/>
        <w:keepLines w:val="0"/>
      </w:pPr>
      <w:r>
        <w:t xml:space="preserve"> </w:t>
      </w:r>
    </w:p>
    <w:p>
      <w:pPr>
        <w:pStyle w:val="SourceCode"/>
        <w:keepLines w:val="0"/>
      </w:pPr>
      <w:r>
        <w:t xml:space="preserve">    if not len(train_frame) or not train_frame["will_fail_30d"].nunique() == 2:</w:t>
      </w:r>
    </w:p>
    <w:p>
      <w:pPr>
        <w:pStyle w:val="SourceCode"/>
        <w:keepLines w:val="0"/>
      </w:pPr>
      <w:r>
        <w:t xml:space="preserve">        raise ValueError("Training split must contain both classes")</w:t>
      </w:r>
    </w:p>
    <w:p>
      <w:pPr>
        <w:pStyle w:val="SourceCode"/>
        <w:keepLines w:val="0"/>
      </w:pPr>
      <w:r>
        <w:t xml:space="preserve">    if not (val_frame["will_fail_30d"].eq(0).any() and val_frame["will_fail_30d"].eq(1).any()):</w:t>
      </w:r>
    </w:p>
    <w:p>
      <w:pPr>
        <w:pStyle w:val="SourceCode"/>
        <w:keepLines w:val="0"/>
      </w:pPr>
      <w:r>
        <w:t xml:space="preserve">        raise ValueError("Validation split must contain both classes")</w:t>
      </w:r>
    </w:p>
    <w:p>
      <w:pPr>
        <w:pStyle w:val="SourceCode"/>
        <w:keepLines w:val="0"/>
      </w:pPr>
      <w:r>
        <w:t xml:space="preserve">    print(</w:t>
      </w:r>
    </w:p>
    <w:p>
      <w:pPr>
        <w:pStyle w:val="SourceCode"/>
        <w:keepLines w:val="0"/>
      </w:pPr>
      <w:r>
        <w:t xml:space="preserve">        f"Loaded train sample {len(train_frame):,} rows, validation {len(val_frame):,}, "</w:t>
      </w:r>
    </w:p>
    <w:p>
      <w:pPr>
        <w:pStyle w:val="SourceCode"/>
        <w:keepLines w:val="0"/>
      </w:pPr>
      <w:r>
        <w:t xml:space="preserve">        f"test {len(test_frame):,}; natural holdout prevalence preserved.",</w:t>
      </w:r>
    </w:p>
    <w:p>
      <w:pPr>
        <w:pStyle w:val="SourceCode"/>
        <w:keepLines w:val="0"/>
      </w:pPr>
      <w:r>
        <w:t xml:space="preserve">        flush=True,</w:t>
      </w:r>
    </w:p>
    <w:p>
      <w:pPr>
        <w:pStyle w:val="SourceCode"/>
        <w:keepLines w:val="0"/>
      </w:pPr>
      <w:r>
        <w:t xml:space="preserve">    )</w:t>
      </w:r>
    </w:p>
    <w:p>
      <w:pPr>
        <w:pStyle w:val="SourceCode"/>
        <w:keepLines w:val="0"/>
      </w:pPr>
      <w:r>
        <w:t xml:space="preserve"> </w:t>
      </w:r>
    </w:p>
    <w:p>
      <w:pPr>
        <w:pStyle w:val="SourceCode"/>
        <w:keepLines w:val="0"/>
      </w:pPr>
      <w:r>
        <w:t xml:space="preserve">    y_train = train_frame["will_fail_30d"].to_numpy(dtype=np.int8)</w:t>
      </w:r>
    </w:p>
    <w:p>
      <w:pPr>
        <w:pStyle w:val="SourceCode"/>
        <w:keepLines w:val="0"/>
      </w:pPr>
      <w:r>
        <w:t xml:space="preserve">    y_val = val_frame["will_fail_30d"].to_numpy(dtype=np.int8)</w:t>
      </w:r>
    </w:p>
    <w:p>
      <w:pPr>
        <w:pStyle w:val="SourceCode"/>
        <w:keepLines w:val="0"/>
      </w:pPr>
      <w:r>
        <w:t xml:space="preserve">    y_test = test_frame["will_fail_30d"].to_numpy(dtype=np.int8)</w:t>
      </w:r>
    </w:p>
    <w:p>
      <w:pPr>
        <w:pStyle w:val="SourceCode"/>
        <w:keepLines w:val="0"/>
      </w:pPr>
      <w:r>
        <w:t xml:space="preserve">    # Correct the training loss for the deterministic healthy-row sample.</w:t>
      </w:r>
    </w:p>
    <w:p>
      <w:pPr>
        <w:pStyle w:val="SourceCode"/>
        <w:keepLines w:val="0"/>
      </w:pPr>
      <w:r>
        <w:t xml:space="preserve">    weights = np.where(y_train == 1, 1.0, 1.0 / effective_fraction)</w:t>
      </w:r>
    </w:p>
    <w:p>
      <w:pPr>
        <w:pStyle w:val="SourceCode"/>
        <w:keepLines w:val="0"/>
      </w:pPr>
      <w:r>
        <w:t xml:space="preserve"> </w:t>
      </w:r>
    </w:p>
    <w:p>
      <w:pPr>
        <w:pStyle w:val="SourceCode"/>
        <w:keepLines w:val="0"/>
      </w:pPr>
      <w:r>
        <w:t xml:space="preserve">    preprocessor = ColumnTransformer(</w:t>
      </w:r>
    </w:p>
    <w:p>
      <w:pPr>
        <w:pStyle w:val="SourceCode"/>
        <w:keepLines w:val="0"/>
      </w:pPr>
      <w:r>
        <w:t xml:space="preserve">        [</w:t>
      </w:r>
    </w:p>
    <w:p>
      <w:pPr>
        <w:pStyle w:val="SourceCode"/>
        <w:keepLines w:val="0"/>
      </w:pPr>
      <w:r>
        <w:t xml:space="preserve">            ("numeric", Pipeline([("impute", SimpleImputer(strategy="median")), ("scale", StandardScaler())]), numeric),</w:t>
      </w:r>
    </w:p>
    <w:p>
      <w:pPr>
        <w:pStyle w:val="SourceCode"/>
        <w:keepLines w:val="0"/>
      </w:pPr>
      <w:r>
        <w:t xml:space="preserve">            ("model", Pipeline([("impute", SimpleImputer(strategy="most_frequent")), ("onehot", OneHotEncoder(handle_unknown="ignore", sparse_output=True))]), categorical),</w:t>
      </w:r>
    </w:p>
    <w:p>
      <w:pPr>
        <w:pStyle w:val="SourceCode"/>
        <w:keepLines w:val="0"/>
      </w:pPr>
      <w:r>
        <w:t xml:space="preserve">        ],</w:t>
      </w:r>
    </w:p>
    <w:p>
      <w:pPr>
        <w:pStyle w:val="SourceCode"/>
        <w:keepLines w:val="0"/>
      </w:pPr>
      <w:r>
        <w:t xml:space="preserve">        remainder="drop",</w:t>
      </w:r>
    </w:p>
    <w:p>
      <w:pPr>
        <w:pStyle w:val="SourceCode"/>
        <w:keepLines w:val="0"/>
      </w:pPr>
      <w:r>
        <w:t xml:space="preserve">        sparse_threshold=0.3,</w:t>
      </w:r>
    </w:p>
    <w:p>
      <w:pPr>
        <w:pStyle w:val="SourceCode"/>
        <w:keepLines w:val="0"/>
      </w:pPr>
      <w:r>
        <w:t xml:space="preserve">    )</w:t>
      </w:r>
    </w:p>
    <w:p>
      <w:pPr>
        <w:pStyle w:val="SourceCode"/>
        <w:keepLines w:val="0"/>
      </w:pPr>
      <w:r>
        <w:t xml:space="preserve">    x_train = preprocessor.fit_transform(train_frame[feature_columns])</w:t>
      </w:r>
    </w:p>
    <w:p>
      <w:pPr>
        <w:pStyle w:val="SourceCode"/>
        <w:keepLines w:val="0"/>
      </w:pPr>
      <w:r>
        <w:t xml:space="preserve">    x_val = preprocessor.transform(val_frame[feature_columns])</w:t>
      </w:r>
    </w:p>
    <w:p>
      <w:pPr>
        <w:pStyle w:val="SourceCode"/>
        <w:keepLines w:val="0"/>
      </w:pPr>
      <w:r>
        <w:t xml:space="preserve">    x_test = preprocessor.transform(test_frame[feature_columns])</w:t>
      </w:r>
    </w:p>
    <w:p>
      <w:pPr>
        <w:pStyle w:val="SourceCode"/>
        <w:keepLines w:val="0"/>
      </w:pPr>
      <w:r>
        <w:t xml:space="preserve">    print("Finished preprocessing; fitting logistic baseline.", flush=True)</w:t>
      </w:r>
    </w:p>
    <w:p>
      <w:pPr>
        <w:pStyle w:val="SourceCode"/>
        <w:keepLines w:val="0"/>
      </w:pPr>
      <w:r>
        <w:t xml:space="preserve"> </w:t>
      </w:r>
    </w:p>
    <w:p>
      <w:pPr>
        <w:pStyle w:val="SourceCode"/>
        <w:keepLines w:val="0"/>
      </w:pPr>
      <w:r>
        <w:t xml:space="preserve">    predictions: dict[str, tuple[np.ndarray, np.ndarray]] = {}</w:t>
      </w:r>
    </w:p>
    <w:p>
      <w:pPr>
        <w:pStyle w:val="SourceCode"/>
        <w:keepLines w:val="0"/>
      </w:pPr>
      <w:r>
        <w:t xml:space="preserve">    lr = LogisticRegression(max_iter=80, solver="liblinear", random_state=int(config.get("seed", 42)))</w:t>
      </w:r>
    </w:p>
    <w:p>
      <w:pPr>
        <w:pStyle w:val="SourceCode"/>
        <w:keepLines w:val="0"/>
      </w:pPr>
      <w:r>
        <w:t xml:space="preserve">    lr.fit(x_train, y_train, sample_weight=weights)</w:t>
      </w:r>
    </w:p>
    <w:p>
      <w:pPr>
        <w:pStyle w:val="SourceCode"/>
        <w:keepLines w:val="0"/>
      </w:pPr>
      <w:r>
        <w:t xml:space="preserve">    predictions["logistic_regression"] = (lr.predict_proba(x_val)[:, 1], lr.predict_proba(x_test)[:, 1])</w:t>
      </w:r>
    </w:p>
    <w:p>
      <w:pPr>
        <w:pStyle w:val="SourceCode"/>
        <w:keepLines w:val="0"/>
      </w:pPr>
      <w:r>
        <w:t xml:space="preserve">    joblib.dump(</w:t>
      </w:r>
    </w:p>
    <w:p>
      <w:pPr>
        <w:pStyle w:val="SourceCode"/>
        <w:keepLines w:val="0"/>
      </w:pPr>
      <w:r>
        <w:t xml:space="preserve">        {"preprocessor": preprocessor, "model": lr, "numeric_features": numeric,</w:t>
      </w:r>
    </w:p>
    <w:p>
      <w:pPr>
        <w:pStyle w:val="SourceCode"/>
        <w:keepLines w:val="0"/>
      </w:pPr>
      <w:r>
        <w:t xml:space="preserve">         "training": {"healthy_sample_fraction": effective_fraction, "healthy_sample_weight": 1.0 / effective_fraction,</w:t>
      </w:r>
    </w:p>
    <w:p>
      <w:pPr>
        <w:pStyle w:val="SourceCode"/>
        <w:keepLines w:val="0"/>
      </w:pPr>
      <w:r>
        <w:t xml:space="preserve">                      "train_rows_sampled": int(len(train_frame)), "train_positive_rows": int(y_train.sum()), "split": split}},</w:t>
      </w:r>
    </w:p>
    <w:p>
      <w:pPr>
        <w:pStyle w:val="SourceCode"/>
        <w:keepLines w:val="0"/>
      </w:pPr>
      <w:r>
        <w:t xml:space="preserve">        model_dir / "logistic_regression.joblib",</w:t>
      </w:r>
    </w:p>
    <w:p>
      <w:pPr>
        <w:pStyle w:val="SourceCode"/>
        <w:keepLines w:val="0"/>
      </w:pPr>
      <w:r>
        <w:t xml:space="preserve">    )</w:t>
      </w:r>
    </w:p>
    <w:p>
      <w:pPr>
        <w:pStyle w:val="SourceCode"/>
        <w:keepLines w:val="0"/>
      </w:pPr>
      <w:r>
        <w:t xml:space="preserve">    print("Logistic baseline fitted; fitting XGBoost.", flush=True)</w:t>
      </w:r>
    </w:p>
    <w:p>
      <w:pPr>
        <w:pStyle w:val="SourceCode"/>
        <w:keepLines w:val="0"/>
      </w:pPr>
      <w:r>
        <w:t xml:space="preserve"> </w:t>
      </w:r>
    </w:p>
    <w:p>
      <w:pPr>
        <w:pStyle w:val="SourceCode"/>
        <w:keepLines w:val="0"/>
      </w:pPr>
      <w:r>
        <w:t xml:space="preserve">    try:</w:t>
      </w:r>
    </w:p>
    <w:p>
      <w:pPr>
        <w:pStyle w:val="SourceCode"/>
        <w:keepLines w:val="0"/>
      </w:pPr>
      <w:r>
        <w:t xml:space="preserve">        from xgboost import XGBClassifier</w:t>
      </w:r>
    </w:p>
    <w:p>
      <w:pPr>
        <w:pStyle w:val="SourceCode"/>
        <w:keepLines w:val="0"/>
      </w:pPr>
      <w:r>
        <w:t xml:space="preserve">    except ImportError as exc:</w:t>
      </w:r>
    </w:p>
    <w:p>
      <w:pPr>
        <w:pStyle w:val="SourceCode"/>
        <w:keepLines w:val="0"/>
      </w:pPr>
      <w:r>
        <w:t xml:space="preserve">        raise RuntimeError("Install the optional model package with: pip install -r requirements-model.txt") from exc</w:t>
      </w:r>
    </w:p>
    <w:p>
      <w:pPr>
        <w:pStyle w:val="SourceCode"/>
        <w:keepLines w:val="0"/>
      </w:pPr>
      <w:r>
        <w:t xml:space="preserve">    xgb = XGBClassifier(</w:t>
      </w:r>
    </w:p>
    <w:p>
      <w:pPr>
        <w:pStyle w:val="SourceCode"/>
        <w:keepLines w:val="0"/>
      </w:pPr>
      <w:r>
        <w:t xml:space="preserve">        n_estimators=180,</w:t>
      </w:r>
    </w:p>
    <w:p>
      <w:pPr>
        <w:pStyle w:val="SourceCode"/>
        <w:keepLines w:val="0"/>
      </w:pPr>
      <w:r>
        <w:t xml:space="preserve">        max_depth=5,</w:t>
      </w:r>
    </w:p>
    <w:p>
      <w:pPr>
        <w:pStyle w:val="SourceCode"/>
        <w:keepLines w:val="0"/>
      </w:pPr>
      <w:r>
        <w:t xml:space="preserve">        learning_rate=0.05,</w:t>
      </w:r>
    </w:p>
    <w:p>
      <w:pPr>
        <w:pStyle w:val="SourceCode"/>
        <w:keepLines w:val="0"/>
      </w:pPr>
      <w:r>
        <w:t xml:space="preserve">        subsample=0.85,</w:t>
      </w:r>
    </w:p>
    <w:p>
      <w:pPr>
        <w:pStyle w:val="SourceCode"/>
        <w:keepLines w:val="0"/>
      </w:pPr>
      <w:r>
        <w:t xml:space="preserve">        colsample_bytree=0.85,</w:t>
      </w:r>
    </w:p>
    <w:p>
      <w:pPr>
        <w:pStyle w:val="SourceCode"/>
        <w:keepLines w:val="0"/>
      </w:pPr>
      <w:r>
        <w:t xml:space="preserve">        min_child_weight=10,</w:t>
      </w:r>
    </w:p>
    <w:p>
      <w:pPr>
        <w:pStyle w:val="SourceCode"/>
        <w:keepLines w:val="0"/>
      </w:pPr>
      <w:r>
        <w:t xml:space="preserve">        reg_lambda=2.0,</w:t>
      </w:r>
    </w:p>
    <w:p>
      <w:pPr>
        <w:pStyle w:val="SourceCode"/>
        <w:keepLines w:val="0"/>
      </w:pPr>
      <w:r>
        <w:t xml:space="preserve">        objective="binary:logistic",</w:t>
      </w:r>
    </w:p>
    <w:p>
      <w:pPr>
        <w:pStyle w:val="SourceCode"/>
        <w:keepLines w:val="0"/>
      </w:pPr>
      <w:r>
        <w:t xml:space="preserve">        eval_metric="aucpr",</w:t>
      </w:r>
    </w:p>
    <w:p>
      <w:pPr>
        <w:pStyle w:val="SourceCode"/>
        <w:keepLines w:val="0"/>
      </w:pPr>
      <w:r>
        <w:t xml:space="preserve">        tree_method="hist",</w:t>
      </w:r>
    </w:p>
    <w:p>
      <w:pPr>
        <w:pStyle w:val="SourceCode"/>
        <w:keepLines w:val="0"/>
      </w:pPr>
      <w:r>
        <w:t xml:space="preserve">        early_stopping_rounds=30,</w:t>
      </w:r>
    </w:p>
    <w:p>
      <w:pPr>
        <w:pStyle w:val="SourceCode"/>
        <w:keepLines w:val="0"/>
      </w:pPr>
      <w:r>
        <w:t xml:space="preserve">        # Single-threaded CPU histogram building avoids run-to-run floating</w:t>
      </w:r>
    </w:p>
    <w:p>
      <w:pPr>
        <w:pStyle w:val="SourceCode"/>
        <w:keepLines w:val="0"/>
      </w:pPr>
      <w:r>
        <w:t xml:space="preserve">        # point reduction differences in early stopping on rare-event data.</w:t>
      </w:r>
    </w:p>
    <w:p>
      <w:pPr>
        <w:pStyle w:val="SourceCode"/>
        <w:keepLines w:val="0"/>
      </w:pPr>
      <w:r>
        <w:t xml:space="preserve">        device="cpu",</w:t>
      </w:r>
    </w:p>
    <w:p>
      <w:pPr>
        <w:pStyle w:val="SourceCode"/>
        <w:keepLines w:val="0"/>
      </w:pPr>
      <w:r>
        <w:t xml:space="preserve">        n_jobs=1,</w:t>
      </w:r>
    </w:p>
    <w:p>
      <w:pPr>
        <w:pStyle w:val="SourceCode"/>
        <w:keepLines w:val="0"/>
      </w:pPr>
      <w:r>
        <w:t xml:space="preserve">        random_state=int(config.get("seed", 42)),</w:t>
      </w:r>
    </w:p>
    <w:p>
      <w:pPr>
        <w:pStyle w:val="SourceCode"/>
        <w:keepLines w:val="0"/>
      </w:pPr>
      <w:r>
        <w:t xml:space="preserve">    )</w:t>
      </w:r>
    </w:p>
    <w:p>
      <w:pPr>
        <w:pStyle w:val="SourceCode"/>
        <w:keepLines w:val="0"/>
      </w:pPr>
      <w:r>
        <w:t xml:space="preserve">    xgb.fit(x_train, y_train, sample_weight=weights, eval_set=[(x_val, y_val)], verbose=False)</w:t>
      </w:r>
    </w:p>
    <w:p>
      <w:pPr>
        <w:pStyle w:val="SourceCode"/>
        <w:keepLines w:val="0"/>
      </w:pPr>
      <w:r>
        <w:t xml:space="preserve">    predictions["xgboost"] = (xgb.predict_proba(x_val)[:, 1], xgb.predict_proba(x_test)[:, 1])</w:t>
      </w:r>
    </w:p>
    <w:p>
      <w:pPr>
        <w:pStyle w:val="SourceCode"/>
        <w:keepLines w:val="0"/>
      </w:pPr>
      <w:r>
        <w:t xml:space="preserve">    joblib.dump(</w:t>
      </w:r>
    </w:p>
    <w:p>
      <w:pPr>
        <w:pStyle w:val="SourceCode"/>
        <w:keepLines w:val="0"/>
      </w:pPr>
      <w:r>
        <w:t xml:space="preserve">        {"preprocessor": preprocessor, "model": xgb, "numeric_features": numeric,</w:t>
      </w:r>
    </w:p>
    <w:p>
      <w:pPr>
        <w:pStyle w:val="SourceCode"/>
        <w:keepLines w:val="0"/>
      </w:pPr>
      <w:r>
        <w:t xml:space="preserve">         "training": {"healthy_sample_fraction": effective_fraction, "healthy_sample_weight": 1.0 / effective_fraction,</w:t>
      </w:r>
    </w:p>
    <w:p>
      <w:pPr>
        <w:pStyle w:val="SourceCode"/>
        <w:keepLines w:val="0"/>
      </w:pPr>
      <w:r>
        <w:t xml:space="preserve">                      "train_rows_sampled": int(len(train_frame)), "train_positive_rows": int(y_train.sum()), "split": split}},</w:t>
      </w:r>
    </w:p>
    <w:p>
      <w:pPr>
        <w:pStyle w:val="SourceCode"/>
        <w:keepLines w:val="0"/>
      </w:pPr>
      <w:r>
        <w:t xml:space="preserve">        model_dir / "xgboost.joblib",</w:t>
      </w:r>
    </w:p>
    <w:p>
      <w:pPr>
        <w:pStyle w:val="SourceCode"/>
        <w:keepLines w:val="0"/>
      </w:pPr>
      <w:r>
        <w:t xml:space="preserve">    )</w:t>
      </w:r>
    </w:p>
    <w:p>
      <w:pPr>
        <w:pStyle w:val="SourceCode"/>
        <w:keepLines w:val="0"/>
      </w:pPr>
      <w:r>
        <w:t xml:space="preserve"> </w:t>
      </w:r>
    </w:p>
    <w:p>
      <w:pPr>
        <w:pStyle w:val="SourceCode"/>
        <w:keepLines w:val="0"/>
      </w:pPr>
      <w:r>
        <w:t xml:space="preserve">    # Simple telemetry rule, ranked by the maximum of two observable sector counters.</w:t>
      </w:r>
    </w:p>
    <w:p>
      <w:pPr>
        <w:pStyle w:val="SourceCode"/>
        <w:keepLines w:val="0"/>
      </w:pPr>
      <w:r>
        <w:t xml:space="preserve">    if "smart_5_raw_num" in test_frame and "smart_197_raw_num" in test_frame:</w:t>
      </w:r>
    </w:p>
    <w:p>
      <w:pPr>
        <w:pStyle w:val="SourceCode"/>
        <w:keepLines w:val="0"/>
      </w:pPr>
      <w:r>
        <w:t xml:space="preserve">        val_rule = np.log1p(</w:t>
      </w:r>
    </w:p>
    <w:p>
      <w:pPr>
        <w:pStyle w:val="SourceCode"/>
        <w:keepLines w:val="0"/>
      </w:pPr>
      <w:r>
        <w:t xml:space="preserve">            np.maximum(val_frame["smart_5_raw_num"].fillna(0), val_frame["smart_197_raw_num"].fillna(0))</w:t>
      </w:r>
    </w:p>
    <w:p>
      <w:pPr>
        <w:pStyle w:val="SourceCode"/>
        <w:keepLines w:val="0"/>
      </w:pPr>
      <w:r>
        <w:t xml:space="preserve">        ).to_numpy()</w:t>
      </w:r>
    </w:p>
    <w:p>
      <w:pPr>
        <w:pStyle w:val="SourceCode"/>
        <w:keepLines w:val="0"/>
      </w:pPr>
      <w:r>
        <w:t xml:space="preserve">        test_rule = np.log1p(</w:t>
      </w:r>
    </w:p>
    <w:p>
      <w:pPr>
        <w:pStyle w:val="SourceCode"/>
        <w:keepLines w:val="0"/>
      </w:pPr>
      <w:r>
        <w:t xml:space="preserve">            np.maximum(test_frame["smart_5_raw_num"].fillna(0), test_frame["smart_197_raw_num"].fillna(0))</w:t>
      </w:r>
    </w:p>
    <w:p>
      <w:pPr>
        <w:pStyle w:val="SourceCode"/>
        <w:keepLines w:val="0"/>
      </w:pPr>
      <w:r>
        <w:t xml:space="preserve">        ).to_numpy()</w:t>
      </w:r>
    </w:p>
    <w:p>
      <w:pPr>
        <w:pStyle w:val="SourceCode"/>
        <w:keepLines w:val="0"/>
      </w:pPr>
      <w:r>
        <w:t xml:space="preserve">        predictions["sector_count_rule"] = (val_rule, test_rule)</w:t>
      </w:r>
    </w:p>
    <w:p>
      <w:pPr>
        <w:pStyle w:val="SourceCode"/>
        <w:keepLines w:val="0"/>
      </w:pPr>
      <w:r>
        <w:t xml:space="preserve"> </w:t>
      </w:r>
    </w:p>
    <w:p>
      <w:pPr>
        <w:pStyle w:val="SourceCode"/>
        <w:keepLines w:val="0"/>
      </w:pPr>
      <w:r>
        <w:t xml:space="preserve">    metrics: dict[str, dict] = {}</w:t>
      </w:r>
    </w:p>
    <w:p>
      <w:pPr>
        <w:pStyle w:val="SourceCode"/>
        <w:keepLines w:val="0"/>
      </w:pPr>
      <w:r>
        <w:t xml:space="preserve">    curves = {}</w:t>
      </w:r>
    </w:p>
    <w:p>
      <w:pPr>
        <w:pStyle w:val="SourceCode"/>
        <w:keepLines w:val="0"/>
      </w:pPr>
      <w:r>
        <w:t xml:space="preserve">    for name, (val_score, test_score) in predictions.items():</w:t>
      </w:r>
    </w:p>
    <w:p>
      <w:pPr>
        <w:pStyle w:val="SourceCode"/>
        <w:keepLines w:val="0"/>
      </w:pPr>
      <w:r>
        <w:t xml:space="preserve">        threshold = _threshold_at_fpr(y_val, val_score)</w:t>
      </w:r>
    </w:p>
    <w:p>
      <w:pPr>
        <w:pStyle w:val="SourceCode"/>
        <w:keepLines w:val="0"/>
      </w:pPr>
      <w:r>
        <w:t xml:space="preserve">        metrics[name] = {</w:t>
      </w:r>
    </w:p>
    <w:p>
      <w:pPr>
        <w:pStyle w:val="SourceCode"/>
        <w:keepLines w:val="0"/>
      </w:pPr>
      <w:r>
        <w:t xml:space="preserve">            "validation": _metrics(val_frame, val_score, threshold),</w:t>
      </w:r>
    </w:p>
    <w:p>
      <w:pPr>
        <w:pStyle w:val="SourceCode"/>
        <w:keepLines w:val="0"/>
      </w:pPr>
      <w:r>
        <w:t xml:space="preserve">            "test": _metrics(test_frame, test_score, threshold),</w:t>
      </w:r>
    </w:p>
    <w:p>
      <w:pPr>
        <w:pStyle w:val="SourceCode"/>
        <w:keepLines w:val="0"/>
      </w:pPr>
      <w:r>
        <w:t xml:space="preserve">        }</w:t>
      </w:r>
    </w:p>
    <w:p>
      <w:pPr>
        <w:pStyle w:val="SourceCode"/>
        <w:keepLines w:val="0"/>
      </w:pPr>
      <w:r>
        <w:t xml:space="preserve">        curves[name] = precision_recall_curve(y_test, test_score)[:2]</w:t>
      </w:r>
    </w:p>
    <w:p>
      <w:pPr>
        <w:pStyle w:val="SourceCode"/>
        <w:keepLines w:val="0"/>
      </w:pPr>
      <w:r>
        <w:t xml:space="preserve"> </w:t>
      </w:r>
    </w:p>
    <w:p>
      <w:pPr>
        <w:pStyle w:val="SourceCode"/>
        <w:keepLines w:val="0"/>
      </w:pPr>
      <w:r>
        <w:t xml:space="preserve">    # Persist scores produced in this same full-test evaluation pass. This lets</w:t>
      </w:r>
    </w:p>
    <w:p>
      <w:pPr>
        <w:pStyle w:val="SourceCode"/>
        <w:keepLines w:val="0"/>
      </w:pPr>
      <w:r>
        <w:t xml:space="preserve">    # downstream analysis reuse exact holdout predictions without rescoring.</w:t>
      </w:r>
    </w:p>
    <w:p>
      <w:pPr>
        <w:pStyle w:val="SourceCode"/>
        <w:keepLines w:val="0"/>
      </w:pPr>
      <w:r>
        <w:t xml:space="preserve">    scored_test = test_frame[["obs_date", "serial_number", "model", "failure_date", "will_fail_30d"]].copy()</w:t>
      </w:r>
    </w:p>
    <w:p>
      <w:pPr>
        <w:pStyle w:val="SourceCode"/>
        <w:keepLines w:val="0"/>
      </w:pPr>
      <w:r>
        <w:t xml:space="preserve">    for name, (_, test_score) in predictions.items():</w:t>
      </w:r>
    </w:p>
    <w:p>
      <w:pPr>
        <w:pStyle w:val="SourceCode"/>
        <w:keepLines w:val="0"/>
      </w:pPr>
      <w:r>
        <w:t xml:space="preserve">        scored_test[f"risk_{name}"] = test_score</w:t>
      </w:r>
    </w:p>
    <w:p>
      <w:pPr>
        <w:pStyle w:val="SourceCode"/>
        <w:keepLines w:val="0"/>
      </w:pPr>
      <w:r>
        <w:t xml:space="preserve">    scored_test.to_parquet(output_dir / "test_predictions.parquet", index=False, compression="zstd")</w:t>
      </w:r>
    </w:p>
    <w:p>
      <w:pPr>
        <w:pStyle w:val="SourceCode"/>
        <w:keepLines w:val="0"/>
      </w:pPr>
      <w:r>
        <w:t xml:space="preserve"> </w:t>
      </w:r>
    </w:p>
    <w:p>
      <w:pPr>
        <w:pStyle w:val="SourceCode"/>
        <w:keepLines w:val="0"/>
      </w:pPr>
      <w:r>
        <w:t xml:space="preserve">    result = {</w:t>
      </w:r>
    </w:p>
    <w:p>
      <w:pPr>
        <w:pStyle w:val="SourceCode"/>
        <w:keepLines w:val="0"/>
      </w:pPr>
      <w:r>
        <w:t xml:space="preserve">        "dataset": str(features),</w:t>
      </w:r>
    </w:p>
    <w:p>
      <w:pPr>
        <w:pStyle w:val="SourceCode"/>
        <w:keepLines w:val="0"/>
      </w:pPr>
      <w:r>
        <w:t xml:space="preserve">        "horizon_days": horizon,</w:t>
      </w:r>
    </w:p>
    <w:p>
      <w:pPr>
        <w:pStyle w:val="SourceCode"/>
        <w:keepLines w:val="0"/>
      </w:pPr>
      <w:r>
        <w:t xml:space="preserve">        "split": split,</w:t>
      </w:r>
    </w:p>
    <w:p>
      <w:pPr>
        <w:pStyle w:val="SourceCode"/>
        <w:keepLines w:val="0"/>
      </w:pPr>
      <w:r>
        <w:t xml:space="preserve">        "train_rows_sampled": int(len(train_frame)),</w:t>
      </w:r>
    </w:p>
    <w:p>
      <w:pPr>
        <w:pStyle w:val="SourceCode"/>
        <w:keepLines w:val="0"/>
      </w:pPr>
      <w:r>
        <w:t xml:space="preserve">        "train_positive_rows": int(y_train.sum()),</w:t>
      </w:r>
    </w:p>
    <w:p>
      <w:pPr>
        <w:pStyle w:val="SourceCode"/>
        <w:keepLines w:val="0"/>
      </w:pPr>
      <w:r>
        <w:t xml:space="preserve">        "healthy_sample_fraction": effective_fraction,</w:t>
      </w:r>
    </w:p>
    <w:p>
      <w:pPr>
        <w:pStyle w:val="SourceCode"/>
        <w:keepLines w:val="0"/>
      </w:pPr>
      <w:r>
        <w:t xml:space="preserve">        "training": {</w:t>
      </w:r>
    </w:p>
    <w:p>
      <w:pPr>
        <w:pStyle w:val="SourceCode"/>
        <w:keepLines w:val="0"/>
      </w:pPr>
      <w:r>
        <w:t xml:space="preserve">            "healthy_drive_sample_fraction": effective_fraction,</w:t>
      </w:r>
    </w:p>
    <w:p>
      <w:pPr>
        <w:pStyle w:val="SourceCode"/>
        <w:keepLines w:val="0"/>
      </w:pPr>
      <w:r>
        <w:t xml:space="preserve">            "healthy_sample_weight": 1.0 / effective_fraction,</w:t>
      </w:r>
    </w:p>
    <w:p>
      <w:pPr>
        <w:pStyle w:val="SourceCode"/>
        <w:keepLines w:val="0"/>
      </w:pPr>
      <w:r>
        <w:t xml:space="preserve">            "logistic_solver": lr.solver,</w:t>
      </w:r>
    </w:p>
    <w:p>
      <w:pPr>
        <w:pStyle w:val="SourceCode"/>
        <w:keepLines w:val="0"/>
      </w:pPr>
      <w:r>
        <w:t xml:space="preserve">            "logistic_max_iter": int(lr.max_iter),</w:t>
      </w:r>
    </w:p>
    <w:p>
      <w:pPr>
        <w:pStyle w:val="SourceCode"/>
        <w:keepLines w:val="0"/>
      </w:pPr>
      <w:r>
        <w:t xml:space="preserve">            "logistic_iterations_used": int(lr.n_iter_[0]),</w:t>
      </w:r>
    </w:p>
    <w:p>
      <w:pPr>
        <w:pStyle w:val="SourceCode"/>
        <w:keepLines w:val="0"/>
      </w:pPr>
      <w:r>
        <w:t xml:space="preserve">            "xgboost_n_estimators": int(xgb.n_estimators),</w:t>
      </w:r>
    </w:p>
    <w:p>
      <w:pPr>
        <w:pStyle w:val="SourceCode"/>
        <w:keepLines w:val="0"/>
      </w:pPr>
      <w:r>
        <w:t xml:space="preserve">            "xgboost_best_iteration": int(xgb.best_iteration),</w:t>
      </w:r>
    </w:p>
    <w:p>
      <w:pPr>
        <w:pStyle w:val="SourceCode"/>
        <w:keepLines w:val="0"/>
      </w:pPr>
      <w:r>
        <w:t xml:space="preserve">            "xgboost_max_depth": int(xgb.max_depth),</w:t>
      </w:r>
    </w:p>
    <w:p>
      <w:pPr>
        <w:pStyle w:val="SourceCode"/>
        <w:keepLines w:val="0"/>
      </w:pPr>
      <w:r>
        <w:t xml:space="preserve">            "xgboost_n_jobs": int(xgb.n_jobs),</w:t>
      </w:r>
    </w:p>
    <w:p>
      <w:pPr>
        <w:pStyle w:val="SourceCode"/>
        <w:keepLines w:val="0"/>
      </w:pPr>
      <w:r>
        <w:t xml:space="preserve">        },</w:t>
      </w:r>
    </w:p>
    <w:p>
      <w:pPr>
        <w:pStyle w:val="SourceCode"/>
        <w:keepLines w:val="0"/>
      </w:pPr>
      <w:r>
        <w:t xml:space="preserve">        "validation": {"start": val_start, "last_day_exclusive": val_cut, "rows": int(len(val_frame))},</w:t>
      </w:r>
    </w:p>
    <w:p>
      <w:pPr>
        <w:pStyle w:val="SourceCode"/>
        <w:keepLines w:val="0"/>
      </w:pPr>
      <w:r>
        <w:t xml:space="preserve">        "test": {"start": test_start, "last_day_inclusive": test_cut, "rows": int(len(test_frame))},</w:t>
      </w:r>
    </w:p>
    <w:p>
      <w:pPr>
        <w:pStyle w:val="SourceCode"/>
        <w:keepLines w:val="0"/>
      </w:pPr>
      <w:r>
        <w:t xml:space="preserve">        "models": metrics,</w:t>
      </w:r>
    </w:p>
    <w:p>
      <w:pPr>
        <w:pStyle w:val="SourceCode"/>
        <w:keepLines w:val="0"/>
      </w:pPr>
      <w:r>
        <w:t xml:space="preserve">    }</w:t>
      </w:r>
    </w:p>
    <w:p>
      <w:pPr>
        <w:pStyle w:val="SourceCode"/>
        <w:keepLines w:val="0"/>
      </w:pPr>
      <w:r>
        <w:t xml:space="preserve">    (output_dir / "metrics.json").write_text(json.dumps(result, indent=2), encoding="utf-8")</w:t>
      </w:r>
    </w:p>
    <w:p>
      <w:pPr>
        <w:pStyle w:val="SourceCode"/>
        <w:keepLines w:val="0"/>
      </w:pPr>
      <w:r>
        <w:t xml:space="preserve">    rows = []</w:t>
      </w:r>
    </w:p>
    <w:p>
      <w:pPr>
        <w:pStyle w:val="SourceCode"/>
        <w:keepLines w:val="0"/>
      </w:pPr>
      <w:r>
        <w:t xml:space="preserve">    for name, values in metrics.items():</w:t>
      </w:r>
    </w:p>
    <w:p>
      <w:pPr>
        <w:pStyle w:val="SourceCode"/>
        <w:keepLines w:val="0"/>
      </w:pPr>
      <w:r>
        <w:t xml:space="preserve">        row = {"model": name}</w:t>
      </w:r>
    </w:p>
    <w:p>
      <w:pPr>
        <w:pStyle w:val="SourceCode"/>
        <w:keepLines w:val="0"/>
      </w:pPr>
      <w:r>
        <w:t xml:space="preserve">        row.update({f"validation_{k}": v for k, v in values["validation"].items()})</w:t>
      </w:r>
    </w:p>
    <w:p>
      <w:pPr>
        <w:pStyle w:val="SourceCode"/>
        <w:keepLines w:val="0"/>
      </w:pPr>
      <w:r>
        <w:t xml:space="preserve">        row.update({f"test_{k}": v for k, v in values["test"].items()})</w:t>
      </w:r>
    </w:p>
    <w:p>
      <w:pPr>
        <w:pStyle w:val="SourceCode"/>
        <w:keepLines w:val="0"/>
      </w:pPr>
      <w:r>
        <w:t xml:space="preserve">        rows.append(row)</w:t>
      </w:r>
    </w:p>
    <w:p>
      <w:pPr>
        <w:pStyle w:val="SourceCode"/>
        <w:keepLines w:val="0"/>
      </w:pPr>
      <w:r>
        <w:t xml:space="preserve">    pd.DataFrame(rows).to_csv(output_dir / "metrics.csv", index=False)</w:t>
      </w:r>
    </w:p>
    <w:p>
      <w:pPr>
        <w:pStyle w:val="SourceCode"/>
        <w:keepLines w:val="0"/>
      </w:pPr>
      <w:r>
        <w:t xml:space="preserve"> </w:t>
      </w:r>
    </w:p>
    <w:p>
      <w:pPr>
        <w:pStyle w:val="SourceCode"/>
        <w:keepLines w:val="0"/>
      </w:pPr>
      <w:r>
        <w:t xml:space="preserve">    fig, ax = plt.subplots(figsize=(7, 5), constrained_layout=True)</w:t>
      </w:r>
    </w:p>
    <w:p>
      <w:pPr>
        <w:pStyle w:val="SourceCode"/>
        <w:keepLines w:val="0"/>
      </w:pPr>
      <w:r>
        <w:t xml:space="preserve">    for name, (precision, recall) in curves.items():</w:t>
      </w:r>
    </w:p>
    <w:p>
      <w:pPr>
        <w:pStyle w:val="SourceCode"/>
        <w:keepLines w:val="0"/>
      </w:pPr>
      <w:r>
        <w:t xml:space="preserve">        ax.plot(recall, precision, label=f"{name} (AP={metrics[name]['test']['average_precision']:.3f})")</w:t>
      </w:r>
    </w:p>
    <w:p>
      <w:pPr>
        <w:pStyle w:val="SourceCode"/>
        <w:keepLines w:val="0"/>
      </w:pPr>
      <w:r>
        <w:t xml:space="preserve">    ax.set(xlabel="Recall", ylabel="Precision", title="Precision–recall on future test period")</w:t>
      </w:r>
    </w:p>
    <w:p>
      <w:pPr>
        <w:pStyle w:val="SourceCode"/>
        <w:keepLines w:val="0"/>
      </w:pPr>
      <w:r>
        <w:t xml:space="preserve">    ax.grid(alpha=0.25)</w:t>
      </w:r>
    </w:p>
    <w:p>
      <w:pPr>
        <w:pStyle w:val="SourceCode"/>
        <w:keepLines w:val="0"/>
      </w:pPr>
      <w:r>
        <w:t xml:space="preserve">    ax.legend()</w:t>
      </w:r>
    </w:p>
    <w:p>
      <w:pPr>
        <w:pStyle w:val="SourceCode"/>
        <w:keepLines w:val="0"/>
      </w:pPr>
      <w:r>
        <w:t xml:space="preserve">    fig.savefig(output_dir / "precision_recall_test.png", dpi=160)</w:t>
      </w:r>
    </w:p>
    <w:p>
      <w:pPr>
        <w:pStyle w:val="SourceCode"/>
        <w:keepLines w:val="0"/>
      </w:pPr>
      <w:r>
        <w:t xml:space="preserve">    plt.close(fig)</w:t>
      </w:r>
    </w:p>
    <w:p>
      <w:pPr>
        <w:pStyle w:val="SourceCode"/>
        <w:keepLines w:val="0"/>
      </w:pPr>
      <w:r>
        <w:t xml:space="preserve">    print(f"Wrote validation/test metrics to {output_dir}")</w:t>
      </w:r>
    </w:p>
    <w:p>
      <w:pPr>
        <w:pStyle w:val="SourceCode"/>
        <w:keepLines w:val="0"/>
      </w:pPr>
      <w:r>
        <w:t xml:space="preserve"> </w:t>
      </w:r>
    </w:p>
    <w:p>
      <w:pPr>
        <w:pStyle w:val="SourceCode"/>
        <w:keepLines w:val="0"/>
      </w:pPr>
      <w:r>
        <w:t xml:space="preserve"> </w:t>
      </w:r>
    </w:p>
    <w:p>
      <w:pPr>
        <w:pStyle w:val="SourceCode"/>
        <w:keepLines w:val="0"/>
      </w:pPr>
      <w:r>
        <w:t>def main() -&gt; None:</w:t>
      </w:r>
    </w:p>
    <w:p>
      <w:pPr>
        <w:pStyle w:val="SourceCode"/>
        <w:keepLines w:val="0"/>
      </w:pPr>
      <w:r>
        <w:t xml:space="preserve">    parser = argparse.ArgumentParser()</w:t>
      </w:r>
    </w:p>
    <w:p>
      <w:pPr>
        <w:pStyle w:val="SourceCode"/>
        <w:keepLines w:val="0"/>
      </w:pPr>
      <w:r>
        <w:t xml:space="preserve">    parser.add_argument("--features", type=Path, default=Path("data/processed/features.parquet"))</w:t>
      </w:r>
    </w:p>
    <w:p>
      <w:pPr>
        <w:pStyle w:val="SourceCode"/>
        <w:keepLines w:val="0"/>
      </w:pPr>
      <w:r>
        <w:t xml:space="preserve">    parser.add_argument("--config", type=Path, default=Path("config.yaml"))</w:t>
      </w:r>
    </w:p>
    <w:p>
      <w:pPr>
        <w:pStyle w:val="SourceCode"/>
        <w:keepLines w:val="0"/>
      </w:pPr>
      <w:r>
        <w:t xml:space="preserve">    parser.add_argument("--outdir", type=Path, default=Path("reports/model_evaluation"))</w:t>
      </w:r>
    </w:p>
    <w:p>
      <w:pPr>
        <w:pStyle w:val="SourceCode"/>
        <w:keepLines w:val="0"/>
      </w:pPr>
      <w:r>
        <w:t xml:space="preserve">    parser.add_argument("--model-dir", type=Path, default=Path("models"))</w:t>
      </w:r>
    </w:p>
    <w:p>
      <w:pPr>
        <w:pStyle w:val="SourceCode"/>
        <w:keepLines w:val="0"/>
      </w:pPr>
      <w:r>
        <w:t xml:space="preserve">    parser.add_argument("--sample-fraction", type=float, default=0.1)</w:t>
      </w:r>
    </w:p>
    <w:p>
      <w:pPr>
        <w:pStyle w:val="SourceCode"/>
        <w:keepLines w:val="0"/>
      </w:pPr>
      <w:r>
        <w:t xml:space="preserve">    args = parser.parse_args()</w:t>
      </w:r>
    </w:p>
    <w:p>
      <w:pPr>
        <w:pStyle w:val="SourceCode"/>
        <w:keepLines w:val="0"/>
      </w:pPr>
      <w:r>
        <w:t xml:space="preserve">    train(args.features, args.config, args.outdir, args.model_dir, args.sample_fraction)</w:t>
      </w:r>
    </w:p>
    <w:p>
      <w:pPr>
        <w:pStyle w:val="SourceCode"/>
        <w:keepLines w:val="0"/>
      </w:pPr>
      <w:r>
        <w:t xml:space="preserve"> </w:t>
      </w:r>
    </w:p>
    <w:p>
      <w:pPr>
        <w:pStyle w:val="SourceCode"/>
        <w:keepLines w:val="0"/>
      </w:pPr>
      <w:r>
        <w:t xml:space="preserve"> </w:t>
      </w:r>
    </w:p>
    <w:p>
      <w:pPr>
        <w:pStyle w:val="SourceCode"/>
        <w:keepLines w:val="0"/>
      </w:pPr>
      <w:r>
        <w:t>if __name__ == "__main__":</w:t>
      </w:r>
    </w:p>
    <w:p>
      <w:pPr>
        <w:pStyle w:val="SourceCode"/>
        <w:keepLines w:val="0"/>
      </w:pPr>
      <w:r>
        <w:t xml:space="preserve">    main()</w:t>
      </w:r>
    </w:p>
    <w:p>
      <w:r>
        <w:br w:type="page"/>
      </w:r>
    </w:p>
    <w:p>
      <w:pPr>
        <w:pStyle w:val="Heading2"/>
      </w:pPr>
      <w:r>
        <w:t>tests/test_contracts.py</w:t>
      </w:r>
    </w:p>
    <w:p>
      <w:pPr>
        <w:pStyle w:val="SourceCode"/>
        <w:keepLines w:val="0"/>
      </w:pPr>
      <w:r>
        <w:t>from __future__ import annotations</w:t>
      </w:r>
    </w:p>
    <w:p>
      <w:pPr>
        <w:pStyle w:val="SourceCode"/>
        <w:keepLines w:val="0"/>
      </w:pPr>
      <w:r>
        <w:t xml:space="preserve"> </w:t>
      </w:r>
    </w:p>
    <w:p>
      <w:pPr>
        <w:pStyle w:val="SourceCode"/>
        <w:keepLines w:val="0"/>
      </w:pPr>
      <w:r>
        <w:t>import numpy as np</w:t>
      </w:r>
    </w:p>
    <w:p>
      <w:pPr>
        <w:pStyle w:val="SourceCode"/>
        <w:keepLines w:val="0"/>
      </w:pPr>
      <w:r>
        <w:t>import pandas as pd</w:t>
      </w:r>
    </w:p>
    <w:p>
      <w:pPr>
        <w:pStyle w:val="SourceCode"/>
        <w:keepLines w:val="0"/>
      </w:pPr>
      <w:r>
        <w:t xml:space="preserve"> </w:t>
      </w:r>
    </w:p>
    <w:p>
      <w:pPr>
        <w:pStyle w:val="SourceCode"/>
        <w:keepLines w:val="0"/>
      </w:pPr>
      <w:r>
        <w:t>from driveguard.features import build_features</w:t>
      </w:r>
    </w:p>
    <w:p>
      <w:pPr>
        <w:pStyle w:val="SourceCode"/>
        <w:keepLines w:val="0"/>
      </w:pPr>
      <w:r>
        <w:t>from driveguard.labels import build_labels</w:t>
      </w:r>
    </w:p>
    <w:p>
      <w:pPr>
        <w:pStyle w:val="SourceCode"/>
        <w:keepLines w:val="0"/>
      </w:pPr>
      <w:r>
        <w:t>from driveguard.train import _threshold_at_fpr</w:t>
      </w:r>
    </w:p>
    <w:p>
      <w:pPr>
        <w:pStyle w:val="SourceCode"/>
        <w:keepLines w:val="0"/>
      </w:pPr>
      <w:r>
        <w:t>from driveguard.evaluate import temporal_masks</w:t>
      </w:r>
    </w:p>
    <w:p>
      <w:pPr>
        <w:pStyle w:val="SourceCode"/>
        <w:keepLines w:val="0"/>
      </w:pPr>
      <w:r>
        <w:t xml:space="preserve"> </w:t>
      </w:r>
    </w:p>
    <w:p>
      <w:pPr>
        <w:pStyle w:val="SourceCode"/>
        <w:keepLines w:val="0"/>
      </w:pPr>
      <w:r>
        <w:t xml:space="preserve"> </w:t>
      </w:r>
    </w:p>
    <w:p>
      <w:pPr>
        <w:pStyle w:val="SourceCode"/>
        <w:keepLines w:val="0"/>
      </w:pPr>
      <w:r>
        <w:t>def _source_rows() -&gt; pd.DataFrame:</w:t>
      </w:r>
    </w:p>
    <w:p>
      <w:pPr>
        <w:pStyle w:val="SourceCode"/>
        <w:keepLines w:val="0"/>
      </w:pPr>
      <w:r>
        <w:t xml:space="preserve">    rows = [</w:t>
      </w:r>
    </w:p>
    <w:p>
      <w:pPr>
        <w:pStyle w:val="SourceCode"/>
        <w:keepLines w:val="0"/>
      </w:pPr>
      <w:r>
        <w:t xml:space="preserve">        ("2020-01-01", "A", 0),</w:t>
      </w:r>
    </w:p>
    <w:p>
      <w:pPr>
        <w:pStyle w:val="SourceCode"/>
        <w:keepLines w:val="0"/>
      </w:pPr>
      <w:r>
        <w:t xml:space="preserve">        ("2020-01-05", "A", 0),</w:t>
      </w:r>
    </w:p>
    <w:p>
      <w:pPr>
        <w:pStyle w:val="SourceCode"/>
        <w:keepLines w:val="0"/>
      </w:pPr>
      <w:r>
        <w:t xml:space="preserve">        ("2020-01-10", "A", 1),</w:t>
      </w:r>
    </w:p>
    <w:p>
      <w:pPr>
        <w:pStyle w:val="SourceCode"/>
        <w:keepLines w:val="0"/>
      </w:pPr>
      <w:r>
        <w:t xml:space="preserve">        ("2020-01-01", "B", 0),</w:t>
      </w:r>
    </w:p>
    <w:p>
      <w:pPr>
        <w:pStyle w:val="SourceCode"/>
        <w:keepLines w:val="0"/>
      </w:pPr>
      <w:r>
        <w:t xml:space="preserve">        ("2020-02-15", "B", 0),</w:t>
      </w:r>
    </w:p>
    <w:p>
      <w:pPr>
        <w:pStyle w:val="SourceCode"/>
        <w:keepLines w:val="0"/>
      </w:pPr>
      <w:r>
        <w:t xml:space="preserve">        ("2020-01-01", "C", 0),</w:t>
      </w:r>
    </w:p>
    <w:p>
      <w:pPr>
        <w:pStyle w:val="SourceCode"/>
        <w:keepLines w:val="0"/>
      </w:pPr>
      <w:r>
        <w:t xml:space="preserve">        ("2020-02-15", "C", 1),</w:t>
      </w:r>
    </w:p>
    <w:p>
      <w:pPr>
        <w:pStyle w:val="SourceCode"/>
        <w:keepLines w:val="0"/>
      </w:pPr>
      <w:r>
        <w:t xml:space="preserve">    ]</w:t>
      </w:r>
    </w:p>
    <w:p>
      <w:pPr>
        <w:pStyle w:val="SourceCode"/>
        <w:keepLines w:val="0"/>
      </w:pPr>
      <w:r>
        <w:t xml:space="preserve">    return pd.DataFrame(rows, columns=["date", "serial_number", "failure"]).assign(</w:t>
      </w:r>
    </w:p>
    <w:p>
      <w:pPr>
        <w:pStyle w:val="SourceCode"/>
        <w:keepLines w:val="0"/>
      </w:pPr>
      <w:r>
        <w:t xml:space="preserve">        filename="fixture.csv", model="fixture-model", capacity_bytes="1000",</w:t>
      </w:r>
    </w:p>
    <w:p>
      <w:pPr>
        <w:pStyle w:val="SourceCode"/>
        <w:keepLines w:val="0"/>
      </w:pPr>
      <w:r>
        <w:t xml:space="preserve">        smart_5_raw="1", smart_9_raw="2", smart_194_raw="3", smart_197_raw="4",</w:t>
      </w:r>
    </w:p>
    <w:p>
      <w:pPr>
        <w:pStyle w:val="SourceCode"/>
        <w:keepLines w:val="0"/>
      </w:pPr>
      <w:r>
        <w:t xml:space="preserve">    )</w:t>
      </w:r>
    </w:p>
    <w:p>
      <w:pPr>
        <w:pStyle w:val="SourceCode"/>
        <w:keepLines w:val="0"/>
      </w:pPr>
      <w:r>
        <w:t xml:space="preserve"> </w:t>
      </w:r>
    </w:p>
    <w:p>
      <w:pPr>
        <w:pStyle w:val="SourceCode"/>
        <w:keepLines w:val="0"/>
      </w:pPr>
      <w:r>
        <w:t xml:space="preserve"> </w:t>
      </w:r>
    </w:p>
    <w:p>
      <w:pPr>
        <w:pStyle w:val="SourceCode"/>
        <w:keepLines w:val="0"/>
      </w:pPr>
      <w:r>
        <w:t>def test_labels_distinguish_positive_negative_censored_and_failure_day(tmp_path):</w:t>
      </w:r>
    </w:p>
    <w:p>
      <w:pPr>
        <w:pStyle w:val="SourceCode"/>
        <w:keepLines w:val="0"/>
      </w:pPr>
      <w:r>
        <w:t xml:space="preserve">    source = tmp_path / "source.parquet"</w:t>
      </w:r>
    </w:p>
    <w:p>
      <w:pPr>
        <w:pStyle w:val="SourceCode"/>
        <w:keepLines w:val="0"/>
      </w:pPr>
      <w:r>
        <w:t xml:space="preserve">    output = tmp_path / "labels.parquet"</w:t>
      </w:r>
    </w:p>
    <w:p>
      <w:pPr>
        <w:pStyle w:val="SourceCode"/>
        <w:keepLines w:val="0"/>
      </w:pPr>
      <w:r>
        <w:t xml:space="preserve">    _source_rows().to_parquet(source, index=False)</w:t>
      </w:r>
    </w:p>
    <w:p>
      <w:pPr>
        <w:pStyle w:val="SourceCode"/>
        <w:keepLines w:val="0"/>
      </w:pPr>
      <w:r>
        <w:t xml:space="preserve"> </w:t>
      </w:r>
    </w:p>
    <w:p>
      <w:pPr>
        <w:pStyle w:val="SourceCode"/>
        <w:keepLines w:val="0"/>
      </w:pPr>
      <w:r>
        <w:t xml:space="preserve">    build_labels(source, output, horizon_days=30)</w:t>
      </w:r>
    </w:p>
    <w:p>
      <w:pPr>
        <w:pStyle w:val="SourceCode"/>
        <w:keepLines w:val="0"/>
      </w:pPr>
      <w:r>
        <w:t xml:space="preserve">    labels = pd.read_parquet(output)</w:t>
      </w:r>
    </w:p>
    <w:p>
      <w:pPr>
        <w:pStyle w:val="SourceCode"/>
        <w:keepLines w:val="0"/>
      </w:pPr>
      <w:r>
        <w:t xml:space="preserve"> </w:t>
      </w:r>
    </w:p>
    <w:p>
      <w:pPr>
        <w:pStyle w:val="SourceCode"/>
        <w:keepLines w:val="0"/>
      </w:pPr>
      <w:r>
        <w:t xml:space="preserve">    assert len(labels) == 5</w:t>
      </w:r>
    </w:p>
    <w:p>
      <w:pPr>
        <w:pStyle w:val="SourceCode"/>
        <w:keepLines w:val="0"/>
      </w:pPr>
      <w:r>
        <w:t xml:space="preserve">    assert (labels["label_status"] == "positive").sum() == 2</w:t>
      </w:r>
    </w:p>
    <w:p>
      <w:pPr>
        <w:pStyle w:val="SourceCode"/>
        <w:keepLines w:val="0"/>
      </w:pPr>
      <w:r>
        <w:t xml:space="preserve">    assert (labels["label_status"] == "negative").sum() == 1</w:t>
      </w:r>
    </w:p>
    <w:p>
      <w:pPr>
        <w:pStyle w:val="SourceCode"/>
        <w:keepLines w:val="0"/>
      </w:pPr>
      <w:r>
        <w:t xml:space="preserve">    assert (labels["label_status"] == "negative_before_later_failure").sum() == 1</w:t>
      </w:r>
    </w:p>
    <w:p>
      <w:pPr>
        <w:pStyle w:val="SourceCode"/>
        <w:keepLines w:val="0"/>
      </w:pPr>
      <w:r>
        <w:t xml:space="preserve">    assert (labels["label_status"] == "insufficient_followup").sum() == 1</w:t>
      </w:r>
    </w:p>
    <w:p>
      <w:pPr>
        <w:pStyle w:val="SourceCode"/>
        <w:keepLines w:val="0"/>
      </w:pPr>
      <w:r>
        <w:t xml:space="preserve">    assert not labels["label_status"].eq("failure_day").any()</w:t>
      </w:r>
    </w:p>
    <w:p>
      <w:pPr>
        <w:pStyle w:val="SourceCode"/>
        <w:keepLines w:val="0"/>
      </w:pPr>
      <w:r>
        <w:t xml:space="preserve">    assert set(labels.loc[labels["label_status"] == "positive", "serial_number"]) == {"A"}</w:t>
      </w:r>
    </w:p>
    <w:p>
      <w:pPr>
        <w:pStyle w:val="SourceCode"/>
        <w:keepLines w:val="0"/>
      </w:pPr>
      <w:r>
        <w:t xml:space="preserve"> </w:t>
      </w:r>
    </w:p>
    <w:p>
      <w:pPr>
        <w:pStyle w:val="SourceCode"/>
        <w:keepLines w:val="0"/>
      </w:pPr>
      <w:r>
        <w:t xml:space="preserve"> </w:t>
      </w:r>
    </w:p>
    <w:p>
      <w:pPr>
        <w:pStyle w:val="SourceCode"/>
        <w:keepLines w:val="0"/>
      </w:pPr>
      <w:r>
        <w:t>def test_feature_windows_do_not_use_future_values(tmp_path):</w:t>
      </w:r>
    </w:p>
    <w:p>
      <w:pPr>
        <w:pStyle w:val="SourceCode"/>
        <w:keepLines w:val="0"/>
      </w:pPr>
      <w:r>
        <w:t xml:space="preserve">    dates = pd.date_range("2020-01-01", periods=4).strftime("%Y-%m-%d")</w:t>
      </w:r>
    </w:p>
    <w:p>
      <w:pPr>
        <w:pStyle w:val="SourceCode"/>
        <w:keepLines w:val="0"/>
      </w:pPr>
      <w:r>
        <w:t xml:space="preserve">    source_frame = pd.DataFrame({</w:t>
      </w:r>
    </w:p>
    <w:p>
      <w:pPr>
        <w:pStyle w:val="SourceCode"/>
        <w:keepLines w:val="0"/>
      </w:pPr>
      <w:r>
        <w:t xml:space="preserve">        "date": dates,</w:t>
      </w:r>
    </w:p>
    <w:p>
      <w:pPr>
        <w:pStyle w:val="SourceCode"/>
        <w:keepLines w:val="0"/>
      </w:pPr>
      <w:r>
        <w:t xml:space="preserve">        "serial_number": ["A"] * 4,</w:t>
      </w:r>
    </w:p>
    <w:p>
      <w:pPr>
        <w:pStyle w:val="SourceCode"/>
        <w:keepLines w:val="0"/>
      </w:pPr>
      <w:r>
        <w:t xml:space="preserve">        "filename": ["fixture.csv"] * 4,</w:t>
      </w:r>
    </w:p>
    <w:p>
      <w:pPr>
        <w:pStyle w:val="SourceCode"/>
        <w:keepLines w:val="0"/>
      </w:pPr>
      <w:r>
        <w:t xml:space="preserve">        "model": ["fixture-model"] * 4,</w:t>
      </w:r>
    </w:p>
    <w:p>
      <w:pPr>
        <w:pStyle w:val="SourceCode"/>
        <w:keepLines w:val="0"/>
      </w:pPr>
      <w:r>
        <w:t xml:space="preserve">        "capacity_bytes": [1000] * 4,</w:t>
      </w:r>
    </w:p>
    <w:p>
      <w:pPr>
        <w:pStyle w:val="SourceCode"/>
        <w:keepLines w:val="0"/>
      </w:pPr>
      <w:r>
        <w:t xml:space="preserve">        "smart_5_raw": [10, 20, 30, 40],</w:t>
      </w:r>
    </w:p>
    <w:p>
      <w:pPr>
        <w:pStyle w:val="SourceCode"/>
        <w:keepLines w:val="0"/>
      </w:pPr>
      <w:r>
        <w:t xml:space="preserve">        "smart_9_raw": [1, 2, 3, 4],</w:t>
      </w:r>
    </w:p>
    <w:p>
      <w:pPr>
        <w:pStyle w:val="SourceCode"/>
        <w:keepLines w:val="0"/>
      </w:pPr>
      <w:r>
        <w:t xml:space="preserve">        "smart_194_raw": [5, 5, 5, 5],</w:t>
      </w:r>
    </w:p>
    <w:p>
      <w:pPr>
        <w:pStyle w:val="SourceCode"/>
        <w:keepLines w:val="0"/>
      </w:pPr>
      <w:r>
        <w:t xml:space="preserve">        "smart_197_raw": [1, 3, 5, 7],</w:t>
      </w:r>
    </w:p>
    <w:p>
      <w:pPr>
        <w:pStyle w:val="SourceCode"/>
        <w:keepLines w:val="0"/>
      </w:pPr>
      <w:r>
        <w:t xml:space="preserve">    })</w:t>
      </w:r>
    </w:p>
    <w:p>
      <w:pPr>
        <w:pStyle w:val="SourceCode"/>
        <w:keepLines w:val="0"/>
      </w:pPr>
      <w:r>
        <w:t xml:space="preserve">    label_frame = pd.DataFrame({</w:t>
      </w:r>
    </w:p>
    <w:p>
      <w:pPr>
        <w:pStyle w:val="SourceCode"/>
        <w:keepLines w:val="0"/>
      </w:pPr>
      <w:r>
        <w:t xml:space="preserve">        "date": dates,</w:t>
      </w:r>
    </w:p>
    <w:p>
      <w:pPr>
        <w:pStyle w:val="SourceCode"/>
        <w:keepLines w:val="0"/>
      </w:pPr>
      <w:r>
        <w:t xml:space="preserve">        "serial_number": ["A"] * 4,</w:t>
      </w:r>
    </w:p>
    <w:p>
      <w:pPr>
        <w:pStyle w:val="SourceCode"/>
        <w:keepLines w:val="0"/>
      </w:pPr>
      <w:r>
        <w:t xml:space="preserve">        "failure_date": [None] * 4,</w:t>
      </w:r>
    </w:p>
    <w:p>
      <w:pPr>
        <w:pStyle w:val="SourceCode"/>
        <w:keepLines w:val="0"/>
      </w:pPr>
      <w:r>
        <w:t xml:space="preserve">        "will_fail_30d": [0] * 4,</w:t>
      </w:r>
    </w:p>
    <w:p>
      <w:pPr>
        <w:pStyle w:val="SourceCode"/>
        <w:keepLines w:val="0"/>
      </w:pPr>
      <w:r>
        <w:t xml:space="preserve">        "label_status": ["negative"] * 4,</w:t>
      </w:r>
    </w:p>
    <w:p>
      <w:pPr>
        <w:pStyle w:val="SourceCode"/>
        <w:keepLines w:val="0"/>
      </w:pPr>
      <w:r>
        <w:t xml:space="preserve">    })</w:t>
      </w:r>
    </w:p>
    <w:p>
      <w:pPr>
        <w:pStyle w:val="SourceCode"/>
        <w:keepLines w:val="0"/>
      </w:pPr>
      <w:r>
        <w:t xml:space="preserve">    labels = tmp_path / "labels.parquet"</w:t>
      </w:r>
    </w:p>
    <w:p>
      <w:pPr>
        <w:pStyle w:val="SourceCode"/>
        <w:keepLines w:val="0"/>
      </w:pPr>
      <w:r>
        <w:t xml:space="preserve">    label_frame.to_parquet(labels, index=False)</w:t>
      </w:r>
    </w:p>
    <w:p>
      <w:pPr>
        <w:pStyle w:val="SourceCode"/>
        <w:keepLines w:val="0"/>
      </w:pPr>
      <w:r>
        <w:t xml:space="preserve"> </w:t>
      </w:r>
    </w:p>
    <w:p>
      <w:pPr>
        <w:pStyle w:val="SourceCode"/>
        <w:keepLines w:val="0"/>
      </w:pPr>
      <w:r>
        <w:t xml:space="preserve">    first_source = tmp_path / "source_first.parquet"</w:t>
      </w:r>
    </w:p>
    <w:p>
      <w:pPr>
        <w:pStyle w:val="SourceCode"/>
        <w:keepLines w:val="0"/>
      </w:pPr>
      <w:r>
        <w:t xml:space="preserve">    source_frame.to_parquet(first_source, index=False)</w:t>
      </w:r>
    </w:p>
    <w:p>
      <w:pPr>
        <w:pStyle w:val="SourceCode"/>
        <w:keepLines w:val="0"/>
      </w:pPr>
      <w:r>
        <w:t xml:space="preserve">    first_features = tmp_path / "features_first.parquet"</w:t>
      </w:r>
    </w:p>
    <w:p>
      <w:pPr>
        <w:pStyle w:val="SourceCode"/>
        <w:keepLines w:val="0"/>
      </w:pPr>
      <w:r>
        <w:t xml:space="preserve">    build_features(first_source, labels, first_features)</w:t>
      </w:r>
    </w:p>
    <w:p>
      <w:pPr>
        <w:pStyle w:val="SourceCode"/>
        <w:keepLines w:val="0"/>
      </w:pPr>
      <w:r>
        <w:t xml:space="preserve"> </w:t>
      </w:r>
    </w:p>
    <w:p>
      <w:pPr>
        <w:pStyle w:val="SourceCode"/>
        <w:keepLines w:val="0"/>
      </w:pPr>
      <w:r>
        <w:t xml:space="preserve">    changed = source_frame.copy()</w:t>
      </w:r>
    </w:p>
    <w:p>
      <w:pPr>
        <w:pStyle w:val="SourceCode"/>
        <w:keepLines w:val="0"/>
      </w:pPr>
      <w:r>
        <w:t xml:space="preserve">    changed.loc[3, "smart_5_raw"] = 999_999</w:t>
      </w:r>
    </w:p>
    <w:p>
      <w:pPr>
        <w:pStyle w:val="SourceCode"/>
        <w:keepLines w:val="0"/>
      </w:pPr>
      <w:r>
        <w:t xml:space="preserve">    second_source = tmp_path / "source_changed_future.parquet"</w:t>
      </w:r>
    </w:p>
    <w:p>
      <w:pPr>
        <w:pStyle w:val="SourceCode"/>
        <w:keepLines w:val="0"/>
      </w:pPr>
      <w:r>
        <w:t xml:space="preserve">    changed.to_parquet(second_source, index=False)</w:t>
      </w:r>
    </w:p>
    <w:p>
      <w:pPr>
        <w:pStyle w:val="SourceCode"/>
        <w:keepLines w:val="0"/>
      </w:pPr>
      <w:r>
        <w:t xml:space="preserve">    second_features = tmp_path / "features_second.parquet"</w:t>
      </w:r>
    </w:p>
    <w:p>
      <w:pPr>
        <w:pStyle w:val="SourceCode"/>
        <w:keepLines w:val="0"/>
      </w:pPr>
      <w:r>
        <w:t xml:space="preserve">    build_features(second_source, labels, second_features)</w:t>
      </w:r>
    </w:p>
    <w:p>
      <w:pPr>
        <w:pStyle w:val="SourceCode"/>
        <w:keepLines w:val="0"/>
      </w:pPr>
      <w:r>
        <w:t xml:space="preserve"> </w:t>
      </w:r>
    </w:p>
    <w:p>
      <w:pPr>
        <w:pStyle w:val="SourceCode"/>
        <w:keepLines w:val="0"/>
      </w:pPr>
      <w:r>
        <w:t xml:space="preserve">    first = pd.read_parquet(first_features)</w:t>
      </w:r>
    </w:p>
    <w:p>
      <w:pPr>
        <w:pStyle w:val="SourceCode"/>
        <w:keepLines w:val="0"/>
      </w:pPr>
      <w:r>
        <w:t xml:space="preserve">    second = pd.read_parquet(second_features)</w:t>
      </w:r>
    </w:p>
    <w:p>
      <w:pPr>
        <w:pStyle w:val="SourceCode"/>
        <w:keepLines w:val="0"/>
      </w:pPr>
      <w:r>
        <w:t xml:space="preserve">    first["obs_date"] = pd.to_datetime(first["obs_date"])</w:t>
      </w:r>
    </w:p>
    <w:p>
      <w:pPr>
        <w:pStyle w:val="SourceCode"/>
        <w:keepLines w:val="0"/>
      </w:pPr>
      <w:r>
        <w:t xml:space="preserve">    second["obs_date"] = pd.to_datetime(second["obs_date"])</w:t>
      </w:r>
    </w:p>
    <w:p>
      <w:pPr>
        <w:pStyle w:val="SourceCode"/>
        <w:keepLines w:val="0"/>
      </w:pPr>
      <w:r>
        <w:t xml:space="preserve">    first = first.set_index("obs_date")</w:t>
      </w:r>
    </w:p>
    <w:p>
      <w:pPr>
        <w:pStyle w:val="SourceCode"/>
        <w:keepLines w:val="0"/>
      </w:pPr>
      <w:r>
        <w:t xml:space="preserve">    second = second.set_index("obs_date")</w:t>
      </w:r>
    </w:p>
    <w:p>
      <w:pPr>
        <w:pStyle w:val="SourceCode"/>
        <w:keepLines w:val="0"/>
      </w:pPr>
      <w:r>
        <w:t xml:space="preserve">    target_date = pd.Timestamp("2020-01-03")</w:t>
      </w:r>
    </w:p>
    <w:p>
      <w:pPr>
        <w:pStyle w:val="SourceCode"/>
        <w:keepLines w:val="0"/>
      </w:pPr>
      <w:r>
        <w:t xml:space="preserve">    assert first.loc[target_date, "smart_5_mean_7d"] == 20</w:t>
      </w:r>
    </w:p>
    <w:p>
      <w:pPr>
        <w:pStyle w:val="SourceCode"/>
        <w:keepLines w:val="0"/>
      </w:pPr>
      <w:r>
        <w:t xml:space="preserve">    assert first.loc[target_date, "smart_5_mean_7d"] == second.loc[target_date, "smart_5_mean_7d"]</w:t>
      </w:r>
    </w:p>
    <w:p>
      <w:pPr>
        <w:pStyle w:val="SourceCode"/>
        <w:keepLines w:val="0"/>
      </w:pPr>
      <w:r>
        <w:t xml:space="preserve">    assert first.loc[target_date, "smart_5_raw_num"] == second.loc[target_date, "smart_5_raw_num"]</w:t>
      </w:r>
    </w:p>
    <w:p>
      <w:pPr>
        <w:pStyle w:val="SourceCode"/>
        <w:keepLines w:val="0"/>
      </w:pPr>
      <w:r>
        <w:t xml:space="preserve"> </w:t>
      </w:r>
    </w:p>
    <w:p>
      <w:pPr>
        <w:pStyle w:val="SourceCode"/>
        <w:keepLines w:val="0"/>
      </w:pPr>
      <w:r>
        <w:t xml:space="preserve"> </w:t>
      </w:r>
    </w:p>
    <w:p>
      <w:pPr>
        <w:pStyle w:val="SourceCode"/>
        <w:keepLines w:val="0"/>
      </w:pPr>
      <w:r>
        <w:t>def test_temporal_split_is_purged_disjoint_and_chronological():</w:t>
      </w:r>
    </w:p>
    <w:p>
      <w:pPr>
        <w:pStyle w:val="SourceCode"/>
        <w:keepLines w:val="0"/>
      </w:pPr>
      <w:r>
        <w:t xml:space="preserve">    dates = pd.Series(pd.to_datetime([</w:t>
      </w:r>
    </w:p>
    <w:p>
      <w:pPr>
        <w:pStyle w:val="SourceCode"/>
        <w:keepLines w:val="0"/>
      </w:pPr>
      <w:r>
        <w:t xml:space="preserve">        "2013-06-30", "2013-07-01", "2013-07-30", "2013-07-31",</w:t>
      </w:r>
    </w:p>
    <w:p>
      <w:pPr>
        <w:pStyle w:val="SourceCode"/>
        <w:keepLines w:val="0"/>
      </w:pPr>
      <w:r>
        <w:t xml:space="preserve">        "2013-08-17", "2013-08-18", "2013-10-14", "2013-10-15",</w:t>
      </w:r>
    </w:p>
    <w:p>
      <w:pPr>
        <w:pStyle w:val="SourceCode"/>
        <w:keepLines w:val="0"/>
      </w:pPr>
      <w:r>
        <w:t xml:space="preserve">        "2013-12-01", "2013-12-02",</w:t>
      </w:r>
    </w:p>
    <w:p>
      <w:pPr>
        <w:pStyle w:val="SourceCode"/>
        <w:keepLines w:val="0"/>
      </w:pPr>
      <w:r>
        <w:t xml:space="preserve">    ]))</w:t>
      </w:r>
    </w:p>
    <w:p>
      <w:pPr>
        <w:pStyle w:val="SourceCode"/>
        <w:keepLines w:val="0"/>
      </w:pPr>
      <w:r>
        <w:t xml:space="preserve">    masks = temporal_masks(</w:t>
      </w:r>
    </w:p>
    <w:p>
      <w:pPr>
        <w:pStyle w:val="SourceCode"/>
        <w:keepLines w:val="0"/>
      </w:pPr>
      <w:r>
        <w:t xml:space="preserve">        dates,</w:t>
      </w:r>
    </w:p>
    <w:p>
      <w:pPr>
        <w:pStyle w:val="SourceCode"/>
        <w:keepLines w:val="0"/>
      </w:pPr>
      <w:r>
        <w:t xml:space="preserve">        train_end="2013-07-31",</w:t>
      </w:r>
    </w:p>
    <w:p>
      <w:pPr>
        <w:pStyle w:val="SourceCode"/>
        <w:keepLines w:val="0"/>
      </w:pPr>
      <w:r>
        <w:t xml:space="preserve">        validation_start="2013-07-31",</w:t>
      </w:r>
    </w:p>
    <w:p>
      <w:pPr>
        <w:pStyle w:val="SourceCode"/>
        <w:keepLines w:val="0"/>
      </w:pPr>
      <w:r>
        <w:t xml:space="preserve">        validation_end="2013-09-17",</w:t>
      </w:r>
    </w:p>
    <w:p>
      <w:pPr>
        <w:pStyle w:val="SourceCode"/>
        <w:keepLines w:val="0"/>
      </w:pPr>
      <w:r>
        <w:t xml:space="preserve">        test_start="2013-10-15",</w:t>
      </w:r>
    </w:p>
    <w:p>
      <w:pPr>
        <w:pStyle w:val="SourceCode"/>
        <w:keepLines w:val="0"/>
      </w:pPr>
      <w:r>
        <w:t xml:space="preserve">        test_end="2013-12-31",</w:t>
      </w:r>
    </w:p>
    <w:p>
      <w:pPr>
        <w:pStyle w:val="SourceCode"/>
        <w:keepLines w:val="0"/>
      </w:pPr>
      <w:r>
        <w:t xml:space="preserve">        horizon_days=30,</w:t>
      </w:r>
    </w:p>
    <w:p>
      <w:pPr>
        <w:pStyle w:val="SourceCode"/>
        <w:keepLines w:val="0"/>
      </w:pPr>
      <w:r>
        <w:t xml:space="preserve">    )</w:t>
      </w:r>
    </w:p>
    <w:p>
      <w:pPr>
        <w:pStyle w:val="SourceCode"/>
        <w:keepLines w:val="0"/>
      </w:pPr>
      <w:r>
        <w:t xml:space="preserve">    assert masks["train"].tolist() == [True, False, False, False, False, False, False, False, False, False]</w:t>
      </w:r>
    </w:p>
    <w:p>
      <w:pPr>
        <w:pStyle w:val="SourceCode"/>
        <w:keepLines w:val="0"/>
      </w:pPr>
      <w:r>
        <w:t xml:space="preserve">    assert masks["validation"].tolist() == [False, False, False, True, True, False, False, False, False, False]</w:t>
      </w:r>
    </w:p>
    <w:p>
      <w:pPr>
        <w:pStyle w:val="SourceCode"/>
        <w:keepLines w:val="0"/>
      </w:pPr>
      <w:r>
        <w:t xml:space="preserve">    assert masks["test"].tolist() == [False, False, False, False, False, False, False, True, True, False]</w:t>
      </w:r>
    </w:p>
    <w:p>
      <w:pPr>
        <w:pStyle w:val="SourceCode"/>
        <w:keepLines w:val="0"/>
      </w:pPr>
      <w:r>
        <w:t xml:space="preserve">    assert not (masks["train"] &amp; masks["validation"]).any()</w:t>
      </w:r>
    </w:p>
    <w:p>
      <w:pPr>
        <w:pStyle w:val="SourceCode"/>
        <w:keepLines w:val="0"/>
      </w:pPr>
      <w:r>
        <w:t xml:space="preserve">    assert not (masks["validation"] &amp; masks["test"]).any()</w:t>
      </w:r>
    </w:p>
    <w:p>
      <w:pPr>
        <w:pStyle w:val="SourceCode"/>
        <w:keepLines w:val="0"/>
      </w:pPr>
      <w:r>
        <w:t xml:space="preserve"> </w:t>
      </w:r>
    </w:p>
    <w:p>
      <w:pPr>
        <w:pStyle w:val="SourceCode"/>
        <w:keepLines w:val="0"/>
      </w:pPr>
      <w:r>
        <w:t xml:space="preserve"> </w:t>
      </w:r>
    </w:p>
    <w:p>
      <w:pPr>
        <w:pStyle w:val="SourceCode"/>
        <w:keepLines w:val="0"/>
      </w:pPr>
      <w:r>
        <w:t>def test_validation_threshold_respects_requested_fpr():</w:t>
      </w:r>
    </w:p>
    <w:p>
      <w:pPr>
        <w:pStyle w:val="SourceCode"/>
        <w:keepLines w:val="0"/>
      </w:pPr>
      <w:r>
        <w:t xml:space="preserve">    y = np.array([0, 0, 0, 0, 1], dtype=np.int8)</w:t>
      </w:r>
    </w:p>
    <w:p>
      <w:pPr>
        <w:pStyle w:val="SourceCode"/>
        <w:keepLines w:val="0"/>
      </w:pPr>
      <w:r>
        <w:t xml:space="preserve">    scores = np.array([0.10, 0.20, 0.20, 0.40, 0.90])</w:t>
      </w:r>
    </w:p>
    <w:p>
      <w:pPr>
        <w:pStyle w:val="SourceCode"/>
        <w:keepLines w:val="0"/>
      </w:pPr>
      <w:r>
        <w:t xml:space="preserve">    threshold = _threshold_at_fpr(y, scores, max_fpr=0.25)</w:t>
      </w:r>
    </w:p>
    <w:p>
      <w:pPr>
        <w:pStyle w:val="SourceCode"/>
        <w:keepLines w:val="0"/>
      </w:pPr>
      <w:r>
        <w:t xml:space="preserve">    observed_fpr = np.mean(scores[y == 0] &gt;= threshold)</w:t>
      </w:r>
    </w:p>
    <w:p>
      <w:pPr>
        <w:pStyle w:val="SourceCode"/>
        <w:keepLines w:val="0"/>
      </w:pPr>
      <w:r>
        <w:t xml:space="preserve">    assert observed_fpr &lt;= 0.25</w:t>
      </w:r>
    </w:p>
    <w:p>
      <w:pPr>
        <w:pStyle w:val="SourceCode"/>
        <w:keepLines w:val="0"/>
      </w:pPr>
      <w:r>
        <w:t xml:space="preserve">    lower_score = np.max(scores[(y == 0) &amp; (scores &lt; threshold)])</w:t>
      </w:r>
    </w:p>
    <w:p>
      <w:pPr>
        <w:pStyle w:val="SourceCode"/>
        <w:keepLines w:val="0"/>
      </w:pPr>
      <w:r>
        <w:t xml:space="preserve">    assert np.mean(scores[y == 0] &gt;= lower_score) &gt; 0.25</w:t>
      </w:r>
    </w:p>
    <w:p>
      <w:pPr>
        <w:pStyle w:val="SourceCode"/>
        <w:keepLines w:val="0"/>
      </w:pPr>
      <w:r>
        <w:t xml:space="preserve"> </w:t>
      </w:r>
    </w:p>
    <w:p>
      <w:pPr>
        <w:pStyle w:val="SourceCode"/>
        <w:keepLines w:val="0"/>
      </w:pPr>
      <w:r>
        <w:t xml:space="preserve"> </w:t>
      </w:r>
    </w:p>
    <w:p>
      <w:pPr>
        <w:pStyle w:val="SourceCode"/>
        <w:keepLines w:val="0"/>
      </w:pPr>
      <w:r>
        <w:t>def test_validation_threshold_ties_never_exceed_alert_budget():</w:t>
      </w:r>
    </w:p>
    <w:p>
      <w:pPr>
        <w:pStyle w:val="SourceCode"/>
        <w:keepLines w:val="0"/>
      </w:pPr>
      <w:r>
        <w:t xml:space="preserve">    y = np.array([0] * 10 + [1], dtype=np.int8)</w:t>
      </w:r>
    </w:p>
    <w:p>
      <w:pPr>
        <w:pStyle w:val="SourceCode"/>
        <w:keepLines w:val="0"/>
      </w:pPr>
      <w:r>
        <w:t xml:space="preserve">    scores = np.array([0.0, 0.1, 0.2, 0.3, 0.4, 0.5, 0.6, 0.7, 0.9, 0.9, 1.0])</w:t>
      </w:r>
    </w:p>
    <w:p>
      <w:pPr>
        <w:pStyle w:val="SourceCode"/>
        <w:keepLines w:val="0"/>
      </w:pPr>
      <w:r>
        <w:t xml:space="preserve">    threshold = _threshold_at_fpr(y, scores, max_fpr=0.1)</w:t>
      </w:r>
    </w:p>
    <w:p>
      <w:pPr>
        <w:pStyle w:val="SourceCode"/>
        <w:keepLines w:val="0"/>
      </w:pPr>
      <w:r>
        <w:t xml:space="preserve">    assert np.mean(scores[y == 0] &gt;= threshold) &lt;= 0.1</w:t>
      </w:r>
    </w:p>
    <w:p>
      <w:pPr>
        <w:pStyle w:val="SourceCode"/>
        <w:keepLines w:val="0"/>
      </w:pPr>
      <w:r>
        <w:t xml:space="preserve"> </w:t>
      </w:r>
    </w:p>
    <w:p>
      <w:pPr>
        <w:pStyle w:val="SourceCode"/>
        <w:keepLines w:val="0"/>
      </w:pPr>
      <w:r>
        <w:t xml:space="preserve"> </w:t>
      </w:r>
    </w:p>
    <w:p>
      <w:pPr>
        <w:pStyle w:val="SourceCode"/>
        <w:keepLines w:val="0"/>
      </w:pPr>
      <w:r>
        <w:t>def test_validation_threshold_zero_budget_is_above_maximum_negative():</w:t>
      </w:r>
    </w:p>
    <w:p>
      <w:pPr>
        <w:pStyle w:val="SourceCode"/>
        <w:keepLines w:val="0"/>
      </w:pPr>
      <w:r>
        <w:t xml:space="preserve">    y = np.array([0, 0, 0, 1], dtype=np.int8)</w:t>
      </w:r>
    </w:p>
    <w:p>
      <w:pPr>
        <w:pStyle w:val="SourceCode"/>
        <w:keepLines w:val="0"/>
      </w:pPr>
      <w:r>
        <w:t xml:space="preserve">    scores = np.array([0.2, 0.4, 0.8, 0.9])</w:t>
      </w:r>
    </w:p>
    <w:p>
      <w:pPr>
        <w:pStyle w:val="SourceCode"/>
        <w:keepLines w:val="0"/>
      </w:pPr>
      <w:r>
        <w:t xml:space="preserve">    threshold = _threshold_at_fpr(y, scores, max_fpr=0.01)</w:t>
      </w:r>
    </w:p>
    <w:p>
      <w:pPr>
        <w:pStyle w:val="SourceCode"/>
        <w:keepLines w:val="0"/>
      </w:pPr>
      <w:r>
        <w:t xml:space="preserve">    assert threshold &gt; np.max(scores[y == 0])</w:t>
      </w:r>
    </w:p>
    <w:p>
      <w:pPr>
        <w:pStyle w:val="SourceCode"/>
        <w:keepLines w:val="0"/>
      </w:pPr>
      <w:r>
        <w:t xml:space="preserve">    assert not np.any(scores[y == 0] &gt;= threshold)</w:t>
      </w:r>
    </w:p>
    <w:p>
      <w:pPr>
        <w:pStyle w:val="SourceCode"/>
        <w:keepLines w:val="0"/>
      </w:pPr>
      <w:r>
        <w:t xml:space="preserve"> </w:t>
      </w:r>
    </w:p>
    <w:p>
      <w:pPr>
        <w:pStyle w:val="SourceCode"/>
        <w:keepLines w:val="0"/>
      </w:pPr>
      <w:r>
        <w:t xml:space="preserve"> </w:t>
      </w:r>
    </w:p>
    <w:p>
      <w:pPr>
        <w:pStyle w:val="SourceCode"/>
        <w:keepLines w:val="0"/>
      </w:pPr>
      <w:r>
        <w:t>def test_validation_threshold_scans_tied_score_groups_efficiently():</w:t>
      </w:r>
    </w:p>
    <w:p>
      <w:pPr>
        <w:pStyle w:val="SourceCode"/>
        <w:keepLines w:val="0"/>
      </w:pPr>
      <w:r>
        <w:t xml:space="preserve">    y = np.array([0] * 100 + [1], dtype=np.int8)</w:t>
      </w:r>
    </w:p>
    <w:p>
      <w:pPr>
        <w:pStyle w:val="SourceCode"/>
        <w:keepLines w:val="0"/>
      </w:pPr>
      <w:r>
        <w:t xml:space="preserve">    scores = np.array([0.1] * 95 + [0.5] * 4 + [0.9] + [1.0])</w:t>
      </w:r>
    </w:p>
    <w:p>
      <w:pPr>
        <w:pStyle w:val="SourceCode"/>
        <w:keepLines w:val="0"/>
      </w:pPr>
      <w:r>
        <w:t xml:space="preserve">    threshold = _threshold_at_fpr(y, scores, max_fpr=0.01)</w:t>
      </w:r>
    </w:p>
    <w:p>
      <w:pPr>
        <w:pStyle w:val="SourceCode"/>
        <w:keepLines w:val="0"/>
      </w:pPr>
      <w:r>
        <w:t xml:space="preserve">    assert threshold == 0.9</w:t>
      </w:r>
    </w:p>
    <w:p>
      <w:pPr>
        <w:pStyle w:val="SourceCode"/>
        <w:keepLines w:val="0"/>
      </w:pPr>
      <w:r>
        <w:t xml:space="preserve">    assert np.mean(scores[y == 0] &gt;= threshold) &lt;= 0.01</w:t>
      </w:r>
    </w:p>
    <w:p>
      <w:r>
        <w:br w:type="page"/>
      </w:r>
    </w:p>
    <w:p>
      <w:pPr>
        <w:pStyle w:val="Heading2"/>
      </w:pPr>
      <w:r>
        <w:t>pyproject.toml</w:t>
      </w:r>
    </w:p>
    <w:p>
      <w:pPr>
        <w:pStyle w:val="SourceCode"/>
        <w:keepLines w:val="0"/>
      </w:pPr>
      <w:r>
        <w:t>[build-system]</w:t>
      </w:r>
    </w:p>
    <w:p>
      <w:pPr>
        <w:pStyle w:val="SourceCode"/>
        <w:keepLines w:val="0"/>
      </w:pPr>
      <w:r>
        <w:t>requires = ["setuptools&gt;=68"]</w:t>
      </w:r>
    </w:p>
    <w:p>
      <w:pPr>
        <w:pStyle w:val="SourceCode"/>
        <w:keepLines w:val="0"/>
      </w:pPr>
      <w:r>
        <w:t>build-backend = "setuptools.build_meta"</w:t>
      </w:r>
    </w:p>
    <w:p>
      <w:pPr>
        <w:pStyle w:val="SourceCode"/>
        <w:keepLines w:val="0"/>
      </w:pPr>
      <w:r>
        <w:t xml:space="preserve"> </w:t>
      </w:r>
    </w:p>
    <w:p>
      <w:pPr>
        <w:pStyle w:val="SourceCode"/>
        <w:keepLines w:val="0"/>
      </w:pPr>
      <w:r>
        <w:t>[project]</w:t>
      </w:r>
    </w:p>
    <w:p>
      <w:pPr>
        <w:pStyle w:val="SourceCode"/>
        <w:keepLines w:val="0"/>
      </w:pPr>
      <w:r>
        <w:t>name = "driveguard"</w:t>
      </w:r>
    </w:p>
    <w:p>
      <w:pPr>
        <w:pStyle w:val="SourceCode"/>
        <w:keepLines w:val="0"/>
      </w:pPr>
      <w:r>
        <w:t>version = "0.1.0"</w:t>
      </w:r>
    </w:p>
    <w:p>
      <w:pPr>
        <w:pStyle w:val="SourceCode"/>
        <w:keepLines w:val="0"/>
      </w:pPr>
      <w:r>
        <w:t>description = "Censor-aware hard-drive failure forecasting from Backblaze Drive Stats"</w:t>
      </w:r>
    </w:p>
    <w:p>
      <w:pPr>
        <w:pStyle w:val="SourceCode"/>
        <w:keepLines w:val="0"/>
      </w:pPr>
      <w:r>
        <w:t>requires-python = "&gt;=3.11"</w:t>
      </w:r>
    </w:p>
    <w:p>
      <w:pPr>
        <w:pStyle w:val="SourceCode"/>
        <w:keepLines w:val="0"/>
      </w:pPr>
      <w:r>
        <w:t xml:space="preserve"> </w:t>
      </w:r>
    </w:p>
    <w:p>
      <w:pPr>
        <w:pStyle w:val="SourceCode"/>
        <w:keepLines w:val="0"/>
      </w:pPr>
      <w:r>
        <w:t>[tool.setuptools.packages.find]</w:t>
      </w:r>
    </w:p>
    <w:p>
      <w:pPr>
        <w:pStyle w:val="SourceCode"/>
        <w:keepLines w:val="0"/>
      </w:pPr>
      <w:r>
        <w:t>where = ["src"]</w:t>
      </w:r>
    </w:p>
    <w:p>
      <w:r>
        <w:br w:type="page"/>
      </w:r>
    </w:p>
    <w:p>
      <w:pPr>
        <w:pStyle w:val="Heading2"/>
      </w:pPr>
      <w:r>
        <w:t>pytest.ini</w:t>
      </w:r>
    </w:p>
    <w:p>
      <w:pPr>
        <w:pStyle w:val="SourceCode"/>
        <w:keepLines w:val="0"/>
      </w:pPr>
      <w:r>
        <w:t>[pytest]</w:t>
      </w:r>
    </w:p>
    <w:p>
      <w:pPr>
        <w:pStyle w:val="SourceCode"/>
        <w:keepLines w:val="0"/>
      </w:pPr>
      <w:r>
        <w:t>testpaths = tests</w:t>
      </w:r>
    </w:p>
    <w:p>
      <w:pPr>
        <w:pStyle w:val="SourceCode"/>
        <w:keepLines w:val="0"/>
      </w:pPr>
      <w:r>
        <w:t>norecursedirs = .venv .venv-audit work data models reports</w:t>
      </w:r>
    </w:p>
    <w:p>
      <w:pPr>
        <w:pStyle w:val="SourceCode"/>
        <w:keepLines w:val="0"/>
      </w:pPr>
      <w:r>
        <w:t>addopts = -p no:cacheprovider</w:t>
      </w:r>
    </w:p>
    <w:p>
      <w:r>
        <w:br w:type="page"/>
      </w:r>
    </w:p>
    <w:p>
      <w:pPr>
        <w:pStyle w:val="Heading2"/>
      </w:pPr>
      <w:r>
        <w:t>config.example.yaml</w:t>
      </w:r>
    </w:p>
    <w:p>
      <w:pPr>
        <w:pStyle w:val="SourceCode"/>
        <w:keepLines w:val="0"/>
      </w:pPr>
      <w:r>
        <w:t>paths:</w:t>
      </w:r>
    </w:p>
    <w:p>
      <w:pPr>
        <w:pStyle w:val="SourceCode"/>
        <w:keepLines w:val="0"/>
      </w:pPr>
      <w:r>
        <w:t xml:space="preserve">  raw: data/raw</w:t>
      </w:r>
    </w:p>
    <w:p>
      <w:pPr>
        <w:pStyle w:val="SourceCode"/>
        <w:keepLines w:val="0"/>
      </w:pPr>
      <w:r>
        <w:t xml:space="preserve">  processed: data/processed</w:t>
      </w:r>
    </w:p>
    <w:p>
      <w:pPr>
        <w:pStyle w:val="SourceCode"/>
        <w:keepLines w:val="0"/>
      </w:pPr>
      <w:r>
        <w:t xml:space="preserve">  reports: reports</w:t>
      </w:r>
    </w:p>
    <w:p>
      <w:pPr>
        <w:pStyle w:val="SourceCode"/>
        <w:keepLines w:val="0"/>
      </w:pPr>
      <w:r>
        <w:t xml:space="preserve">  models: models</w:t>
      </w:r>
    </w:p>
    <w:p>
      <w:pPr>
        <w:pStyle w:val="SourceCode"/>
        <w:keepLines w:val="0"/>
      </w:pPr>
      <w:r>
        <w:t>label:</w:t>
      </w:r>
    </w:p>
    <w:p>
      <w:pPr>
        <w:pStyle w:val="SourceCode"/>
        <w:keepLines w:val="0"/>
      </w:pPr>
      <w:r>
        <w:t xml:space="preserve">  horizon_days: 30</w:t>
      </w:r>
    </w:p>
    <w:p>
      <w:pPr>
        <w:pStyle w:val="SourceCode"/>
        <w:keepLines w:val="0"/>
      </w:pPr>
      <w:r>
        <w:t>split:</w:t>
      </w:r>
    </w:p>
    <w:p>
      <w:pPr>
        <w:pStyle w:val="SourceCode"/>
        <w:keepLines w:val="0"/>
      </w:pPr>
      <w:r>
        <w:t xml:space="preserve">  # 2013 data: 30-day label embargoes plus an added gap around a population drop.</w:t>
      </w:r>
    </w:p>
    <w:p>
      <w:pPr>
        <w:pStyle w:val="SourceCode"/>
        <w:keepLines w:val="0"/>
      </w:pPr>
      <w:r>
        <w:t xml:space="preserve">  train_end: "2013-07-31"</w:t>
      </w:r>
    </w:p>
    <w:p>
      <w:pPr>
        <w:pStyle w:val="SourceCode"/>
        <w:keepLines w:val="0"/>
      </w:pPr>
      <w:r>
        <w:t xml:space="preserve">  validation_start: "2013-07-31"</w:t>
      </w:r>
    </w:p>
    <w:p>
      <w:pPr>
        <w:pStyle w:val="SourceCode"/>
        <w:keepLines w:val="0"/>
      </w:pPr>
      <w:r>
        <w:t xml:space="preserve">  validation_end: "2013-09-17"</w:t>
      </w:r>
    </w:p>
    <w:p>
      <w:pPr>
        <w:pStyle w:val="SourceCode"/>
        <w:keepLines w:val="0"/>
      </w:pPr>
      <w:r>
        <w:t xml:space="preserve">  test_start: "2013-10-15"</w:t>
      </w:r>
    </w:p>
    <w:p>
      <w:pPr>
        <w:pStyle w:val="SourceCode"/>
        <w:keepLines w:val="0"/>
      </w:pPr>
      <w:r>
        <w:t xml:space="preserve">  test_end: "2013-12-31"</w:t>
      </w:r>
    </w:p>
    <w:p>
      <w:pPr>
        <w:pStyle w:val="SourceCode"/>
        <w:keepLines w:val="0"/>
      </w:pPr>
      <w:r>
        <w:t xml:space="preserve">  embargo_days: 30</w:t>
      </w:r>
    </w:p>
    <w:p>
      <w:pPr>
        <w:pStyle w:val="SourceCode"/>
        <w:keepLines w:val="0"/>
      </w:pPr>
      <w:r>
        <w:t>seed: 42</w:t>
      </w:r>
    </w:p>
    <w:p>
      <w:r>
        <w:br w:type="page"/>
      </w:r>
    </w:p>
    <w:p>
      <w:pPr>
        <w:pStyle w:val="Heading2"/>
      </w:pPr>
      <w:r>
        <w:t>requirements.txt</w:t>
      </w:r>
    </w:p>
    <w:p>
      <w:pPr>
        <w:pStyle w:val="SourceCode"/>
        <w:keepLines w:val="0"/>
      </w:pPr>
      <w:r>
        <w:t>duckdb&gt;=1.1,&lt;2</w:t>
      </w:r>
    </w:p>
    <w:p>
      <w:pPr>
        <w:pStyle w:val="SourceCode"/>
        <w:keepLines w:val="0"/>
      </w:pPr>
      <w:r>
        <w:t>pandas&gt;=2.2,&lt;4</w:t>
      </w:r>
    </w:p>
    <w:p>
      <w:pPr>
        <w:pStyle w:val="SourceCode"/>
        <w:keepLines w:val="0"/>
      </w:pPr>
      <w:r>
        <w:t>pyarrow&gt;=18,&lt;25</w:t>
      </w:r>
    </w:p>
    <w:p>
      <w:pPr>
        <w:pStyle w:val="SourceCode"/>
        <w:keepLines w:val="0"/>
      </w:pPr>
      <w:r>
        <w:t>scikit-learn&gt;=1.5,&lt;2</w:t>
      </w:r>
    </w:p>
    <w:p>
      <w:pPr>
        <w:pStyle w:val="SourceCode"/>
        <w:keepLines w:val="0"/>
      </w:pPr>
      <w:r>
        <w:t>matplotlib&gt;=3.9,&lt;4</w:t>
      </w:r>
    </w:p>
    <w:p>
      <w:pPr>
        <w:pStyle w:val="SourceCode"/>
        <w:keepLines w:val="0"/>
      </w:pPr>
      <w:r>
        <w:t>PyYAML&gt;=6,&lt;7</w:t>
      </w:r>
    </w:p>
    <w:p>
      <w:pPr>
        <w:pStyle w:val="SourceCode"/>
        <w:keepLines w:val="0"/>
      </w:pPr>
      <w:r>
        <w:t>joblib&gt;=1.4,&lt;2</w:t>
      </w:r>
    </w:p>
    <w:p>
      <w:r>
        <w:br w:type="page"/>
      </w:r>
    </w:p>
    <w:p>
      <w:pPr>
        <w:pStyle w:val="Heading2"/>
      </w:pPr>
      <w:r>
        <w:t>requirements-app.txt</w:t>
      </w:r>
    </w:p>
    <w:p>
      <w:pPr>
        <w:pStyle w:val="SourceCode"/>
        <w:keepLines w:val="0"/>
      </w:pPr>
      <w:r>
        <w:t>streamlit&gt;=1.40,&lt;2</w:t>
      </w:r>
    </w:p>
    <w:p>
      <w:pPr>
        <w:pStyle w:val="SourceCode"/>
        <w:keepLines w:val="0"/>
      </w:pPr>
      <w:r>
        <w:t>plotly&gt;=5.24,&lt;7</w:t>
      </w:r>
    </w:p>
    <w:p>
      <w:r>
        <w:br w:type="page"/>
      </w:r>
    </w:p>
    <w:p>
      <w:pPr>
        <w:pStyle w:val="Heading2"/>
      </w:pPr>
      <w:r>
        <w:t>requirements-explain.txt</w:t>
      </w:r>
    </w:p>
    <w:p>
      <w:pPr>
        <w:pStyle w:val="SourceCode"/>
        <w:keepLines w:val="0"/>
      </w:pPr>
      <w:r>
        <w:t>shap&gt;=0.46,&lt;1</w:t>
      </w:r>
    </w:p>
    <w:p>
      <w:r>
        <w:br w:type="page"/>
      </w:r>
    </w:p>
    <w:p>
      <w:pPr>
        <w:pStyle w:val="Heading2"/>
      </w:pPr>
      <w:r>
        <w:t>requirements-model.txt</w:t>
      </w:r>
    </w:p>
    <w:p>
      <w:pPr>
        <w:pStyle w:val="SourceCode"/>
        <w:keepLines w:val="0"/>
      </w:pPr>
      <w:r>
        <w:t>xgboost&gt;=2.1,&lt;4</w:t>
      </w:r>
    </w:p>
    <w:p>
      <w:r>
        <w:br w:type="page"/>
      </w:r>
    </w:p>
    <w:p>
      <w:pPr>
        <w:pStyle w:val="Heading2"/>
      </w:pPr>
      <w:r>
        <w:t>requirements-optional.txt</w:t>
      </w:r>
    </w:p>
    <w:p>
      <w:pPr>
        <w:pStyle w:val="SourceCode"/>
        <w:keepLines w:val="0"/>
      </w:pPr>
      <w:r>
        <w:t># Install these only when starting the corresponding project phase.</w:t>
      </w:r>
    </w:p>
    <w:p>
      <w:pPr>
        <w:pStyle w:val="SourceCode"/>
        <w:keepLines w:val="0"/>
      </w:pPr>
      <w:r>
        <w:t>shap&gt;=0.46,&lt;1</w:t>
      </w:r>
    </w:p>
    <w:p>
      <w:pPr>
        <w:pStyle w:val="SourceCode"/>
        <w:keepLines w:val="0"/>
      </w:pPr>
      <w:r>
        <w:t>seaborn&gt;=0.13,&lt;1</w:t>
      </w:r>
    </w:p>
    <w:p>
      <w:pPr>
        <w:pStyle w:val="SourceCode"/>
        <w:keepLines w:val="0"/>
      </w:pPr>
      <w:r>
        <w:t>streamlit&gt;=1.40,&lt;2</w:t>
      </w:r>
    </w:p>
    <w:p>
      <w:pPr>
        <w:pStyle w:val="SourceCode"/>
        <w:keepLines w:val="0"/>
      </w:pPr>
      <w:r>
        <w:t>plotly&gt;=5.24,&lt;7</w:t>
      </w:r>
    </w:p>
    <w:p>
      <w:pPr>
        <w:pStyle w:val="SourceCode"/>
        <w:keepLines w:val="0"/>
      </w:pPr>
      <w:r>
        <w:t>jupyterlab&gt;=4.2,&lt;5</w:t>
      </w:r>
    </w:p>
    <w:p>
      <w:r>
        <w:br w:type="page"/>
      </w:r>
    </w:p>
    <w:p>
      <w:pPr>
        <w:pStyle w:val="Heading2"/>
      </w:pPr>
      <w:r>
        <w:t>requirements-test.txt</w:t>
      </w:r>
    </w:p>
    <w:p>
      <w:pPr>
        <w:pStyle w:val="SourceCode"/>
        <w:keepLines w:val="0"/>
      </w:pPr>
      <w:r>
        <w:t>pytest&gt;=8.3,&lt;10</w:t>
      </w:r>
    </w:p>
    <w:p>
      <w:r>
        <w:br w:type="page"/>
      </w:r>
    </w:p>
    <w:p>
      <w:pPr>
        <w:pStyle w:val="Heading2"/>
      </w:pPr>
      <w:r>
        <w:t>requirements-lock.txt</w:t>
      </w:r>
    </w:p>
    <w:p>
      <w:pPr>
        <w:pStyle w:val="SourceCode"/>
        <w:keepLines w:val="0"/>
      </w:pPr>
      <w:r>
        <w:t># Exact distributions captured from the reference Python 3.14.6 x64 Windows environment.</w:t>
      </w:r>
    </w:p>
    <w:p>
      <w:pPr>
        <w:pStyle w:val="SourceCode"/>
        <w:keepLines w:val="0"/>
      </w:pPr>
      <w:r>
        <w:t>altair==6.3.0</w:t>
      </w:r>
    </w:p>
    <w:p>
      <w:pPr>
        <w:pStyle w:val="SourceCode"/>
        <w:keepLines w:val="0"/>
      </w:pPr>
      <w:r>
        <w:t>anyio==4.15.1</w:t>
      </w:r>
    </w:p>
    <w:p>
      <w:pPr>
        <w:pStyle w:val="SourceCode"/>
        <w:keepLines w:val="0"/>
      </w:pPr>
      <w:r>
        <w:t>attrs==26.1.0</w:t>
      </w:r>
    </w:p>
    <w:p>
      <w:pPr>
        <w:pStyle w:val="SourceCode"/>
        <w:keepLines w:val="0"/>
      </w:pPr>
      <w:r>
        <w:t>certifi==2026.7.22</w:t>
      </w:r>
    </w:p>
    <w:p>
      <w:pPr>
        <w:pStyle w:val="SourceCode"/>
        <w:keepLines w:val="0"/>
      </w:pPr>
      <w:r>
        <w:t>charset-normalizer==3.5.2</w:t>
      </w:r>
    </w:p>
    <w:p>
      <w:pPr>
        <w:pStyle w:val="SourceCode"/>
        <w:keepLines w:val="0"/>
      </w:pPr>
      <w:r>
        <w:t>click==8.5.0</w:t>
      </w:r>
    </w:p>
    <w:p>
      <w:pPr>
        <w:pStyle w:val="SourceCode"/>
        <w:keepLines w:val="0"/>
      </w:pPr>
      <w:r>
        <w:t>cloudpickle==3.1.2</w:t>
      </w:r>
    </w:p>
    <w:p>
      <w:pPr>
        <w:pStyle w:val="SourceCode"/>
        <w:keepLines w:val="0"/>
      </w:pPr>
      <w:r>
        <w:t>colorama==0.4.6</w:t>
      </w:r>
    </w:p>
    <w:p>
      <w:pPr>
        <w:pStyle w:val="SourceCode"/>
        <w:keepLines w:val="0"/>
      </w:pPr>
      <w:r>
        <w:t>contourpy==1.4.0</w:t>
      </w:r>
    </w:p>
    <w:p>
      <w:pPr>
        <w:pStyle w:val="SourceCode"/>
        <w:keepLines w:val="0"/>
      </w:pPr>
      <w:r>
        <w:t>cycler==0.12.1</w:t>
      </w:r>
    </w:p>
    <w:p>
      <w:pPr>
        <w:pStyle w:val="SourceCode"/>
        <w:keepLines w:val="0"/>
      </w:pPr>
      <w:r>
        <w:t>duckdb==1.5.6</w:t>
      </w:r>
    </w:p>
    <w:p>
      <w:pPr>
        <w:pStyle w:val="SourceCode"/>
        <w:keepLines w:val="0"/>
      </w:pPr>
      <w:r>
        <w:t>fonttools==4.66.1</w:t>
      </w:r>
    </w:p>
    <w:p>
      <w:pPr>
        <w:pStyle w:val="SourceCode"/>
        <w:keepLines w:val="0"/>
      </w:pPr>
      <w:r>
        <w:t>h11==0.16.0</w:t>
      </w:r>
    </w:p>
    <w:p>
      <w:pPr>
        <w:pStyle w:val="SourceCode"/>
        <w:keepLines w:val="0"/>
      </w:pPr>
      <w:r>
        <w:t>httptools==0.8.0</w:t>
      </w:r>
    </w:p>
    <w:p>
      <w:pPr>
        <w:pStyle w:val="SourceCode"/>
        <w:keepLines w:val="0"/>
      </w:pPr>
      <w:r>
        <w:t>idna==3.20</w:t>
      </w:r>
    </w:p>
    <w:p>
      <w:pPr>
        <w:pStyle w:val="SourceCode"/>
        <w:keepLines w:val="0"/>
      </w:pPr>
      <w:r>
        <w:t>itsdangerous==2.2.0</w:t>
      </w:r>
    </w:p>
    <w:p>
      <w:pPr>
        <w:pStyle w:val="SourceCode"/>
        <w:keepLines w:val="0"/>
      </w:pPr>
      <w:r>
        <w:t>Jinja2==3.1.6</w:t>
      </w:r>
    </w:p>
    <w:p>
      <w:pPr>
        <w:pStyle w:val="SourceCode"/>
        <w:keepLines w:val="0"/>
      </w:pPr>
      <w:r>
        <w:t>joblib==1.6.0</w:t>
      </w:r>
    </w:p>
    <w:p>
      <w:pPr>
        <w:pStyle w:val="SourceCode"/>
        <w:keepLines w:val="0"/>
      </w:pPr>
      <w:r>
        <w:t>jsonschema-specifications==2025.9.1</w:t>
      </w:r>
    </w:p>
    <w:p>
      <w:pPr>
        <w:pStyle w:val="SourceCode"/>
        <w:keepLines w:val="0"/>
      </w:pPr>
      <w:r>
        <w:t>jsonschema==4.26.0</w:t>
      </w:r>
    </w:p>
    <w:p>
      <w:pPr>
        <w:pStyle w:val="SourceCode"/>
        <w:keepLines w:val="0"/>
      </w:pPr>
      <w:r>
        <w:t>kiwisolver==1.5.1</w:t>
      </w:r>
    </w:p>
    <w:p>
      <w:pPr>
        <w:pStyle w:val="SourceCode"/>
        <w:keepLines w:val="0"/>
      </w:pPr>
      <w:r>
        <w:t>llvmlite==0.50.0</w:t>
      </w:r>
    </w:p>
    <w:p>
      <w:pPr>
        <w:pStyle w:val="SourceCode"/>
        <w:keepLines w:val="0"/>
      </w:pPr>
      <w:r>
        <w:t>MarkupSafe==3.0.3</w:t>
      </w:r>
    </w:p>
    <w:p>
      <w:pPr>
        <w:pStyle w:val="SourceCode"/>
        <w:keepLines w:val="0"/>
      </w:pPr>
      <w:r>
        <w:t>matplotlib==3.11.2</w:t>
      </w:r>
    </w:p>
    <w:p>
      <w:pPr>
        <w:pStyle w:val="SourceCode"/>
        <w:keepLines w:val="0"/>
      </w:pPr>
      <w:r>
        <w:t>narwhals==2.26.0</w:t>
      </w:r>
    </w:p>
    <w:p>
      <w:pPr>
        <w:pStyle w:val="SourceCode"/>
        <w:keepLines w:val="0"/>
      </w:pPr>
      <w:r>
        <w:t>numba==0.68.0</w:t>
      </w:r>
    </w:p>
    <w:p>
      <w:pPr>
        <w:pStyle w:val="SourceCode"/>
        <w:keepLines w:val="0"/>
      </w:pPr>
      <w:r>
        <w:t>numpy==2.5.3</w:t>
      </w:r>
    </w:p>
    <w:p>
      <w:pPr>
        <w:pStyle w:val="SourceCode"/>
        <w:keepLines w:val="0"/>
      </w:pPr>
      <w:r>
        <w:t>packaging==26.3</w:t>
      </w:r>
    </w:p>
    <w:p>
      <w:pPr>
        <w:pStyle w:val="SourceCode"/>
        <w:keepLines w:val="0"/>
      </w:pPr>
      <w:r>
        <w:t>pandas==3.0.6</w:t>
      </w:r>
    </w:p>
    <w:p>
      <w:pPr>
        <w:pStyle w:val="SourceCode"/>
        <w:keepLines w:val="0"/>
      </w:pPr>
      <w:r>
        <w:t>pillow==12.3.0</w:t>
      </w:r>
    </w:p>
    <w:p>
      <w:pPr>
        <w:pStyle w:val="SourceCode"/>
        <w:keepLines w:val="0"/>
      </w:pPr>
      <w:r>
        <w:t>plotly==6.9.0</w:t>
      </w:r>
    </w:p>
    <w:p>
      <w:pPr>
        <w:pStyle w:val="SourceCode"/>
        <w:keepLines w:val="0"/>
      </w:pPr>
      <w:r>
        <w:t>protobuf==7.36.2</w:t>
      </w:r>
    </w:p>
    <w:p>
      <w:pPr>
        <w:pStyle w:val="SourceCode"/>
        <w:keepLines w:val="0"/>
      </w:pPr>
      <w:r>
        <w:t>pyarrow==24.0.0</w:t>
      </w:r>
    </w:p>
    <w:p>
      <w:pPr>
        <w:pStyle w:val="SourceCode"/>
        <w:keepLines w:val="0"/>
      </w:pPr>
      <w:r>
        <w:t>pydeck==0.9.3</w:t>
      </w:r>
    </w:p>
    <w:p>
      <w:pPr>
        <w:pStyle w:val="SourceCode"/>
        <w:keepLines w:val="0"/>
      </w:pPr>
      <w:r>
        <w:t>pyparsing==3.3.3</w:t>
      </w:r>
    </w:p>
    <w:p>
      <w:pPr>
        <w:pStyle w:val="SourceCode"/>
        <w:keepLines w:val="0"/>
      </w:pPr>
      <w:r>
        <w:t>python-dateutil==2.9.0.post0</w:t>
      </w:r>
    </w:p>
    <w:p>
      <w:pPr>
        <w:pStyle w:val="SourceCode"/>
        <w:keepLines w:val="0"/>
      </w:pPr>
      <w:r>
        <w:t>python-multipart==0.0.32</w:t>
      </w:r>
    </w:p>
    <w:p>
      <w:pPr>
        <w:pStyle w:val="SourceCode"/>
        <w:keepLines w:val="0"/>
      </w:pPr>
      <w:r>
        <w:t>PyYAML==6.0.3</w:t>
      </w:r>
    </w:p>
    <w:p>
      <w:pPr>
        <w:pStyle w:val="SourceCode"/>
        <w:keepLines w:val="0"/>
      </w:pPr>
      <w:r>
        <w:t>referencing==0.37.0</w:t>
      </w:r>
    </w:p>
    <w:p>
      <w:pPr>
        <w:pStyle w:val="SourceCode"/>
        <w:keepLines w:val="0"/>
      </w:pPr>
      <w:r>
        <w:t>requests==2.34.2</w:t>
      </w:r>
    </w:p>
    <w:p>
      <w:pPr>
        <w:pStyle w:val="SourceCode"/>
        <w:keepLines w:val="0"/>
      </w:pPr>
      <w:r>
        <w:t>rpds-py==2026.6.3</w:t>
      </w:r>
    </w:p>
    <w:p>
      <w:pPr>
        <w:pStyle w:val="SourceCode"/>
        <w:keepLines w:val="0"/>
      </w:pPr>
      <w:r>
        <w:t>scikit-learn==1.9.1</w:t>
      </w:r>
    </w:p>
    <w:p>
      <w:pPr>
        <w:pStyle w:val="SourceCode"/>
        <w:keepLines w:val="0"/>
      </w:pPr>
      <w:r>
        <w:t>scipy==1.18.1</w:t>
      </w:r>
    </w:p>
    <w:p>
      <w:pPr>
        <w:pStyle w:val="SourceCode"/>
        <w:keepLines w:val="0"/>
      </w:pPr>
      <w:r>
        <w:t>shap==0.52.0</w:t>
      </w:r>
    </w:p>
    <w:p>
      <w:pPr>
        <w:pStyle w:val="SourceCode"/>
        <w:keepLines w:val="0"/>
      </w:pPr>
      <w:r>
        <w:t>six==1.17.0</w:t>
      </w:r>
    </w:p>
    <w:p>
      <w:pPr>
        <w:pStyle w:val="SourceCode"/>
        <w:keepLines w:val="0"/>
      </w:pPr>
      <w:r>
        <w:t>slicer==0.0.8</w:t>
      </w:r>
    </w:p>
    <w:p>
      <w:pPr>
        <w:pStyle w:val="SourceCode"/>
        <w:keepLines w:val="0"/>
      </w:pPr>
      <w:r>
        <w:t>starlette==1.7.0</w:t>
      </w:r>
    </w:p>
    <w:p>
      <w:pPr>
        <w:pStyle w:val="SourceCode"/>
        <w:keepLines w:val="0"/>
      </w:pPr>
      <w:r>
        <w:t>streamlit==1.64.0</w:t>
      </w:r>
    </w:p>
    <w:p>
      <w:pPr>
        <w:pStyle w:val="SourceCode"/>
        <w:keepLines w:val="0"/>
      </w:pPr>
      <w:r>
        <w:t>threadpoolctl==3.7.0</w:t>
      </w:r>
    </w:p>
    <w:p>
      <w:pPr>
        <w:pStyle w:val="SourceCode"/>
        <w:keepLines w:val="0"/>
      </w:pPr>
      <w:r>
        <w:t>toml==0.10.2</w:t>
      </w:r>
    </w:p>
    <w:p>
      <w:pPr>
        <w:pStyle w:val="SourceCode"/>
        <w:keepLines w:val="0"/>
      </w:pPr>
      <w:r>
        <w:t>tqdm==4.70.1</w:t>
      </w:r>
    </w:p>
    <w:p>
      <w:pPr>
        <w:pStyle w:val="SourceCode"/>
        <w:keepLines w:val="0"/>
      </w:pPr>
      <w:r>
        <w:t>typing_extensions==4.16.0</w:t>
      </w:r>
    </w:p>
    <w:p>
      <w:pPr>
        <w:pStyle w:val="SourceCode"/>
        <w:keepLines w:val="0"/>
      </w:pPr>
      <w:r>
        <w:t>tzdata==2026.4</w:t>
      </w:r>
    </w:p>
    <w:p>
      <w:pPr>
        <w:pStyle w:val="SourceCode"/>
        <w:keepLines w:val="0"/>
      </w:pPr>
      <w:r>
        <w:t>urllib3==2.8.0</w:t>
      </w:r>
    </w:p>
    <w:p>
      <w:pPr>
        <w:pStyle w:val="SourceCode"/>
        <w:keepLines w:val="0"/>
      </w:pPr>
      <w:r>
        <w:t>uvicorn==0.54.0</w:t>
      </w:r>
    </w:p>
    <w:p>
      <w:pPr>
        <w:pStyle w:val="SourceCode"/>
        <w:keepLines w:val="0"/>
      </w:pPr>
      <w:r>
        <w:t>watchdog==6.0.0</w:t>
      </w:r>
    </w:p>
    <w:p>
      <w:pPr>
        <w:pStyle w:val="SourceCode"/>
        <w:keepLines w:val="0"/>
      </w:pPr>
      <w:r>
        <w:t>websockets==16.1.1</w:t>
      </w:r>
    </w:p>
    <w:p>
      <w:pPr>
        <w:pStyle w:val="SourceCode"/>
        <w:keepLines w:val="0"/>
      </w:pPr>
      <w:r>
        <w:t>xgboost==3.4.1</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DriveGuard project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4E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5E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0" w:line="240" w:lineRule="auto"/>
    </w:pPr>
    <w:rPr>
      <w:rFonts w:ascii="Consolas" w:hAnsi="Consolas"/>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DriveGuard Project Review and Full Code</dc:title>
  <dc:subject>End-to-end project assessment, completion estimate, and complete Python/config source appendix</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